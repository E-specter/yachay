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52DE" w14:textId="77777777" w:rsidR="00CA08C9" w:rsidRDefault="00D2553C">
      <w:pPr>
        <w:spacing w:before="2200"/>
        <w:jc w:val="center"/>
      </w:pPr>
      <w:r>
        <w:rPr>
          <w:b/>
          <w:color w:val="2E74B5"/>
        </w:rPr>
        <w:t>GUÍA FINAL</w:t>
      </w:r>
    </w:p>
    <w:p w14:paraId="1A170F9A" w14:textId="77777777" w:rsidR="00CA08C9" w:rsidRDefault="00D2553C">
      <w:pPr>
        <w:spacing w:after="160"/>
        <w:jc w:val="center"/>
      </w:pPr>
      <w:r>
        <w:rPr>
          <w:b/>
          <w:color w:val="0B2545"/>
          <w:sz w:val="62"/>
        </w:rPr>
        <w:t>Yachay</w:t>
      </w:r>
    </w:p>
    <w:p w14:paraId="01BE51A7" w14:textId="77777777" w:rsidR="00CA08C9" w:rsidRDefault="00D2553C">
      <w:pPr>
        <w:jc w:val="center"/>
      </w:pPr>
      <w:r>
        <w:rPr>
          <w:color w:val="1F4D78"/>
          <w:sz w:val="34"/>
        </w:rPr>
        <w:t>Sustentación técnica del código</w:t>
      </w:r>
    </w:p>
    <w:p w14:paraId="7D4F2AD0" w14:textId="77777777" w:rsidR="00CA08C9" w:rsidRDefault="00D2553C">
      <w:pPr>
        <w:spacing w:after="1300"/>
        <w:jc w:val="center"/>
      </w:pPr>
      <w:r>
        <w:rPr>
          <w:i/>
          <w:color w:val="5C6770"/>
        </w:rPr>
        <w:t>Arquitectura, seguridad, MySQL, API REST y flujos demostrables</w:t>
      </w:r>
    </w:p>
    <w:p w14:paraId="612A61C7" w14:textId="77777777" w:rsidR="00CA08C9" w:rsidRDefault="00D2553C">
      <w:pPr>
        <w:jc w:val="center"/>
      </w:pPr>
      <w:r>
        <w:rPr>
          <w:color w:val="5C6770"/>
          <w:sz w:val="21"/>
        </w:rPr>
        <w:t>Colegio Manuel Gonzales Prada</w:t>
      </w:r>
    </w:p>
    <w:p w14:paraId="31F5F592" w14:textId="77777777" w:rsidR="00CA08C9" w:rsidRDefault="00D2553C">
      <w:pPr>
        <w:jc w:val="center"/>
      </w:pPr>
      <w:r>
        <w:rPr>
          <w:b/>
          <w:color w:val="5C6770"/>
          <w:sz w:val="21"/>
        </w:rPr>
        <w:t>Integrantes: Eduard · Jesús · Chelsea · Sayuri · Cristhina</w:t>
      </w:r>
    </w:p>
    <w:p w14:paraId="43DAB98E" w14:textId="77777777" w:rsidR="00CA08C9" w:rsidRDefault="00D2553C">
      <w:pPr>
        <w:jc w:val="center"/>
      </w:pPr>
      <w:r>
        <w:rPr>
          <w:color w:val="5C6770"/>
          <w:sz w:val="21"/>
        </w:rPr>
        <w:t>14 de julio de 2026</w:t>
      </w:r>
    </w:p>
    <w:p w14:paraId="390D5C6C" w14:textId="77777777" w:rsidR="00CA08C9" w:rsidRDefault="00D2553C">
      <w:pPr>
        <w:jc w:val="center"/>
      </w:pPr>
      <w:r>
        <w:rPr>
          <w:rFonts w:ascii="Consolas" w:hAnsi="Consolas"/>
          <w:color w:val="0B2545"/>
          <w:sz w:val="17"/>
        </w:rPr>
        <w:t>C:\E-specter - copia (2)\yachay</w:t>
      </w:r>
    </w:p>
    <w:p w14:paraId="509F5AEC" w14:textId="77777777" w:rsidR="00CA08C9" w:rsidRDefault="00D2553C">
      <w:r>
        <w:br w:type="page"/>
      </w:r>
    </w:p>
    <w:p w14:paraId="0C6FF8B6" w14:textId="77777777" w:rsidR="00CA08C9" w:rsidRDefault="00D2553C">
      <w:pPr>
        <w:pStyle w:val="Ttulo1"/>
      </w:pPr>
      <w:bookmarkStart w:id="0" w:name="_Toc234936926"/>
      <w:r>
        <w:t>Índice</w:t>
      </w:r>
      <w:bookmarkEnd w:id="0"/>
    </w:p>
    <w:p w14:paraId="53F5F520" w14:textId="4A7DF027" w:rsidR="00DE5F25" w:rsidRDefault="00D2553C">
      <w:pPr>
        <w:pStyle w:val="TDC1"/>
        <w:tabs>
          <w:tab w:val="right" w:leader="dot" w:pos="9350"/>
        </w:tabs>
        <w:rPr>
          <w:rFonts w:asciiTheme="minorHAnsi" w:hAnsiTheme="minorHAnsi"/>
          <w:noProof/>
          <w:kern w:val="2"/>
          <w:sz w:val="24"/>
          <w:szCs w:val="24"/>
          <w:lang w:val="es-PE" w:eastAsia="es-PE"/>
          <w14:ligatures w14:val="standardContextual"/>
        </w:rPr>
      </w:pPr>
      <w:r>
        <w:fldChar w:fldCharType="begin"/>
      </w:r>
      <w:r>
        <w:instrText>TOC \o "1-3" \h \z \u</w:instrText>
      </w:r>
      <w:r>
        <w:fldChar w:fldCharType="separate"/>
      </w:r>
      <w:hyperlink w:anchor="_Toc234936926" w:history="1">
        <w:r w:rsidR="00DE5F25" w:rsidRPr="00631E1A">
          <w:rPr>
            <w:rStyle w:val="Hipervnculo"/>
            <w:noProof/>
          </w:rPr>
          <w:t>Índice</w:t>
        </w:r>
        <w:r w:rsidR="00DE5F25">
          <w:rPr>
            <w:noProof/>
            <w:webHidden/>
          </w:rPr>
          <w:tab/>
        </w:r>
        <w:r w:rsidR="00DE5F25">
          <w:rPr>
            <w:noProof/>
            <w:webHidden/>
          </w:rPr>
          <w:fldChar w:fldCharType="begin"/>
        </w:r>
        <w:r w:rsidR="00DE5F25">
          <w:rPr>
            <w:noProof/>
            <w:webHidden/>
          </w:rPr>
          <w:instrText xml:space="preserve"> PAGEREF _Toc234936926 \h </w:instrText>
        </w:r>
        <w:r w:rsidR="00DE5F25">
          <w:rPr>
            <w:noProof/>
            <w:webHidden/>
          </w:rPr>
        </w:r>
        <w:r w:rsidR="00DE5F25">
          <w:rPr>
            <w:noProof/>
            <w:webHidden/>
          </w:rPr>
          <w:fldChar w:fldCharType="separate"/>
        </w:r>
        <w:r w:rsidR="00DE5F25">
          <w:rPr>
            <w:noProof/>
            <w:webHidden/>
          </w:rPr>
          <w:t>2</w:t>
        </w:r>
        <w:r w:rsidR="00DE5F25">
          <w:rPr>
            <w:noProof/>
            <w:webHidden/>
          </w:rPr>
          <w:fldChar w:fldCharType="end"/>
        </w:r>
      </w:hyperlink>
    </w:p>
    <w:p w14:paraId="1DC99CE0" w14:textId="411408BE"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27" w:history="1">
        <w:r w:rsidRPr="00631E1A">
          <w:rPr>
            <w:rStyle w:val="Hipervnculo"/>
            <w:noProof/>
          </w:rPr>
          <w:t>Descripción, problema, solución y alcance</w:t>
        </w:r>
        <w:r>
          <w:rPr>
            <w:noProof/>
            <w:webHidden/>
          </w:rPr>
          <w:tab/>
        </w:r>
        <w:r>
          <w:rPr>
            <w:noProof/>
            <w:webHidden/>
          </w:rPr>
          <w:fldChar w:fldCharType="begin"/>
        </w:r>
        <w:r>
          <w:rPr>
            <w:noProof/>
            <w:webHidden/>
          </w:rPr>
          <w:instrText xml:space="preserve"> PAGEREF _Toc234936927 \h </w:instrText>
        </w:r>
        <w:r>
          <w:rPr>
            <w:noProof/>
            <w:webHidden/>
          </w:rPr>
        </w:r>
        <w:r>
          <w:rPr>
            <w:noProof/>
            <w:webHidden/>
          </w:rPr>
          <w:fldChar w:fldCharType="separate"/>
        </w:r>
        <w:r>
          <w:rPr>
            <w:noProof/>
            <w:webHidden/>
          </w:rPr>
          <w:t>5</w:t>
        </w:r>
        <w:r>
          <w:rPr>
            <w:noProof/>
            <w:webHidden/>
          </w:rPr>
          <w:fldChar w:fldCharType="end"/>
        </w:r>
      </w:hyperlink>
    </w:p>
    <w:p w14:paraId="5A940574" w14:textId="73E29A4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28" w:history="1">
        <w:r w:rsidRPr="00631E1A">
          <w:rPr>
            <w:rStyle w:val="Hipervnculo"/>
            <w:noProof/>
          </w:rPr>
          <w:t>Problema identificado</w:t>
        </w:r>
        <w:r>
          <w:rPr>
            <w:noProof/>
            <w:webHidden/>
          </w:rPr>
          <w:tab/>
        </w:r>
        <w:r>
          <w:rPr>
            <w:noProof/>
            <w:webHidden/>
          </w:rPr>
          <w:fldChar w:fldCharType="begin"/>
        </w:r>
        <w:r>
          <w:rPr>
            <w:noProof/>
            <w:webHidden/>
          </w:rPr>
          <w:instrText xml:space="preserve"> PAGEREF _Toc234936928 \h </w:instrText>
        </w:r>
        <w:r>
          <w:rPr>
            <w:noProof/>
            <w:webHidden/>
          </w:rPr>
        </w:r>
        <w:r>
          <w:rPr>
            <w:noProof/>
            <w:webHidden/>
          </w:rPr>
          <w:fldChar w:fldCharType="separate"/>
        </w:r>
        <w:r>
          <w:rPr>
            <w:noProof/>
            <w:webHidden/>
          </w:rPr>
          <w:t>5</w:t>
        </w:r>
        <w:r>
          <w:rPr>
            <w:noProof/>
            <w:webHidden/>
          </w:rPr>
          <w:fldChar w:fldCharType="end"/>
        </w:r>
      </w:hyperlink>
    </w:p>
    <w:p w14:paraId="7BA2294D" w14:textId="136723E0"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29" w:history="1">
        <w:r w:rsidRPr="00631E1A">
          <w:rPr>
            <w:rStyle w:val="Hipervnculo"/>
            <w:noProof/>
          </w:rPr>
          <w:t>Solución propuesta</w:t>
        </w:r>
        <w:r>
          <w:rPr>
            <w:noProof/>
            <w:webHidden/>
          </w:rPr>
          <w:tab/>
        </w:r>
        <w:r>
          <w:rPr>
            <w:noProof/>
            <w:webHidden/>
          </w:rPr>
          <w:fldChar w:fldCharType="begin"/>
        </w:r>
        <w:r>
          <w:rPr>
            <w:noProof/>
            <w:webHidden/>
          </w:rPr>
          <w:instrText xml:space="preserve"> PAGEREF _Toc234936929 \h </w:instrText>
        </w:r>
        <w:r>
          <w:rPr>
            <w:noProof/>
            <w:webHidden/>
          </w:rPr>
        </w:r>
        <w:r>
          <w:rPr>
            <w:noProof/>
            <w:webHidden/>
          </w:rPr>
          <w:fldChar w:fldCharType="separate"/>
        </w:r>
        <w:r>
          <w:rPr>
            <w:noProof/>
            <w:webHidden/>
          </w:rPr>
          <w:t>5</w:t>
        </w:r>
        <w:r>
          <w:rPr>
            <w:noProof/>
            <w:webHidden/>
          </w:rPr>
          <w:fldChar w:fldCharType="end"/>
        </w:r>
      </w:hyperlink>
    </w:p>
    <w:p w14:paraId="171759F9" w14:textId="5750071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0" w:history="1">
        <w:r w:rsidRPr="00631E1A">
          <w:rPr>
            <w:rStyle w:val="Hipervnculo"/>
            <w:noProof/>
          </w:rPr>
          <w:t>Alcance real</w:t>
        </w:r>
        <w:r>
          <w:rPr>
            <w:noProof/>
            <w:webHidden/>
          </w:rPr>
          <w:tab/>
        </w:r>
        <w:r>
          <w:rPr>
            <w:noProof/>
            <w:webHidden/>
          </w:rPr>
          <w:fldChar w:fldCharType="begin"/>
        </w:r>
        <w:r>
          <w:rPr>
            <w:noProof/>
            <w:webHidden/>
          </w:rPr>
          <w:instrText xml:space="preserve"> PAGEREF _Toc234936930 \h </w:instrText>
        </w:r>
        <w:r>
          <w:rPr>
            <w:noProof/>
            <w:webHidden/>
          </w:rPr>
        </w:r>
        <w:r>
          <w:rPr>
            <w:noProof/>
            <w:webHidden/>
          </w:rPr>
          <w:fldChar w:fldCharType="separate"/>
        </w:r>
        <w:r>
          <w:rPr>
            <w:noProof/>
            <w:webHidden/>
          </w:rPr>
          <w:t>6</w:t>
        </w:r>
        <w:r>
          <w:rPr>
            <w:noProof/>
            <w:webHidden/>
          </w:rPr>
          <w:fldChar w:fldCharType="end"/>
        </w:r>
      </w:hyperlink>
    </w:p>
    <w:p w14:paraId="75E3679E" w14:textId="2BDFEE3C"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31" w:history="1">
        <w:r w:rsidRPr="00631E1A">
          <w:rPr>
            <w:rStyle w:val="Hipervnculo"/>
            <w:noProof/>
          </w:rPr>
          <w:t>Evidencia validada y estado funcional</w:t>
        </w:r>
        <w:r>
          <w:rPr>
            <w:noProof/>
            <w:webHidden/>
          </w:rPr>
          <w:tab/>
        </w:r>
        <w:r>
          <w:rPr>
            <w:noProof/>
            <w:webHidden/>
          </w:rPr>
          <w:fldChar w:fldCharType="begin"/>
        </w:r>
        <w:r>
          <w:rPr>
            <w:noProof/>
            <w:webHidden/>
          </w:rPr>
          <w:instrText xml:space="preserve"> PAGEREF _Toc234936931 \h </w:instrText>
        </w:r>
        <w:r>
          <w:rPr>
            <w:noProof/>
            <w:webHidden/>
          </w:rPr>
        </w:r>
        <w:r>
          <w:rPr>
            <w:noProof/>
            <w:webHidden/>
          </w:rPr>
          <w:fldChar w:fldCharType="separate"/>
        </w:r>
        <w:r>
          <w:rPr>
            <w:noProof/>
            <w:webHidden/>
          </w:rPr>
          <w:t>6</w:t>
        </w:r>
        <w:r>
          <w:rPr>
            <w:noProof/>
            <w:webHidden/>
          </w:rPr>
          <w:fldChar w:fldCharType="end"/>
        </w:r>
      </w:hyperlink>
    </w:p>
    <w:p w14:paraId="300B0126" w14:textId="02843192"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32" w:history="1">
        <w:r w:rsidRPr="00631E1A">
          <w:rPr>
            <w:rStyle w:val="Hipervnculo"/>
            <w:noProof/>
          </w:rPr>
          <w:t>Arquitectura por N capas y dominios</w:t>
        </w:r>
        <w:r>
          <w:rPr>
            <w:noProof/>
            <w:webHidden/>
          </w:rPr>
          <w:tab/>
        </w:r>
        <w:r>
          <w:rPr>
            <w:noProof/>
            <w:webHidden/>
          </w:rPr>
          <w:fldChar w:fldCharType="begin"/>
        </w:r>
        <w:r>
          <w:rPr>
            <w:noProof/>
            <w:webHidden/>
          </w:rPr>
          <w:instrText xml:space="preserve"> PAGEREF _Toc234936932 \h </w:instrText>
        </w:r>
        <w:r>
          <w:rPr>
            <w:noProof/>
            <w:webHidden/>
          </w:rPr>
        </w:r>
        <w:r>
          <w:rPr>
            <w:noProof/>
            <w:webHidden/>
          </w:rPr>
          <w:fldChar w:fldCharType="separate"/>
        </w:r>
        <w:r>
          <w:rPr>
            <w:noProof/>
            <w:webHidden/>
          </w:rPr>
          <w:t>7</w:t>
        </w:r>
        <w:r>
          <w:rPr>
            <w:noProof/>
            <w:webHidden/>
          </w:rPr>
          <w:fldChar w:fldCharType="end"/>
        </w:r>
      </w:hyperlink>
    </w:p>
    <w:p w14:paraId="3137E63F" w14:textId="390A5D5A"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3" w:history="1">
        <w:r w:rsidRPr="00631E1A">
          <w:rPr>
            <w:rStyle w:val="Hipervnculo"/>
            <w:noProof/>
          </w:rPr>
          <w:t>Cadena principal</w:t>
        </w:r>
        <w:r>
          <w:rPr>
            <w:noProof/>
            <w:webHidden/>
          </w:rPr>
          <w:tab/>
        </w:r>
        <w:r>
          <w:rPr>
            <w:noProof/>
            <w:webHidden/>
          </w:rPr>
          <w:fldChar w:fldCharType="begin"/>
        </w:r>
        <w:r>
          <w:rPr>
            <w:noProof/>
            <w:webHidden/>
          </w:rPr>
          <w:instrText xml:space="preserve"> PAGEREF _Toc234936933 \h </w:instrText>
        </w:r>
        <w:r>
          <w:rPr>
            <w:noProof/>
            <w:webHidden/>
          </w:rPr>
        </w:r>
        <w:r>
          <w:rPr>
            <w:noProof/>
            <w:webHidden/>
          </w:rPr>
          <w:fldChar w:fldCharType="separate"/>
        </w:r>
        <w:r>
          <w:rPr>
            <w:noProof/>
            <w:webHidden/>
          </w:rPr>
          <w:t>7</w:t>
        </w:r>
        <w:r>
          <w:rPr>
            <w:noProof/>
            <w:webHidden/>
          </w:rPr>
          <w:fldChar w:fldCharType="end"/>
        </w:r>
      </w:hyperlink>
    </w:p>
    <w:p w14:paraId="4888D7C0" w14:textId="304270EF"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4" w:history="1">
        <w:r w:rsidRPr="00631E1A">
          <w:rPr>
            <w:rStyle w:val="Hipervnculo"/>
            <w:noProof/>
          </w:rPr>
          <w:t>Responsabilidades</w:t>
        </w:r>
        <w:r>
          <w:rPr>
            <w:noProof/>
            <w:webHidden/>
          </w:rPr>
          <w:tab/>
        </w:r>
        <w:r>
          <w:rPr>
            <w:noProof/>
            <w:webHidden/>
          </w:rPr>
          <w:fldChar w:fldCharType="begin"/>
        </w:r>
        <w:r>
          <w:rPr>
            <w:noProof/>
            <w:webHidden/>
          </w:rPr>
          <w:instrText xml:space="preserve"> PAGEREF _Toc234936934 \h </w:instrText>
        </w:r>
        <w:r>
          <w:rPr>
            <w:noProof/>
            <w:webHidden/>
          </w:rPr>
        </w:r>
        <w:r>
          <w:rPr>
            <w:noProof/>
            <w:webHidden/>
          </w:rPr>
          <w:fldChar w:fldCharType="separate"/>
        </w:r>
        <w:r>
          <w:rPr>
            <w:noProof/>
            <w:webHidden/>
          </w:rPr>
          <w:t>7</w:t>
        </w:r>
        <w:r>
          <w:rPr>
            <w:noProof/>
            <w:webHidden/>
          </w:rPr>
          <w:fldChar w:fldCharType="end"/>
        </w:r>
      </w:hyperlink>
    </w:p>
    <w:p w14:paraId="44C9CAEC" w14:textId="329FC353"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5" w:history="1">
        <w:r w:rsidRPr="00631E1A">
          <w:rPr>
            <w:rStyle w:val="Hipervnculo"/>
            <w:noProof/>
          </w:rPr>
          <w:t>Principios hexagonales en identity</w:t>
        </w:r>
        <w:r>
          <w:rPr>
            <w:noProof/>
            <w:webHidden/>
          </w:rPr>
          <w:tab/>
        </w:r>
        <w:r>
          <w:rPr>
            <w:noProof/>
            <w:webHidden/>
          </w:rPr>
          <w:fldChar w:fldCharType="begin"/>
        </w:r>
        <w:r>
          <w:rPr>
            <w:noProof/>
            <w:webHidden/>
          </w:rPr>
          <w:instrText xml:space="preserve"> PAGEREF _Toc234936935 \h </w:instrText>
        </w:r>
        <w:r>
          <w:rPr>
            <w:noProof/>
            <w:webHidden/>
          </w:rPr>
        </w:r>
        <w:r>
          <w:rPr>
            <w:noProof/>
            <w:webHidden/>
          </w:rPr>
          <w:fldChar w:fldCharType="separate"/>
        </w:r>
        <w:r>
          <w:rPr>
            <w:noProof/>
            <w:webHidden/>
          </w:rPr>
          <w:t>8</w:t>
        </w:r>
        <w:r>
          <w:rPr>
            <w:noProof/>
            <w:webHidden/>
          </w:rPr>
          <w:fldChar w:fldCharType="end"/>
        </w:r>
      </w:hyperlink>
    </w:p>
    <w:p w14:paraId="0C7AA856" w14:textId="608BE561"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36" w:history="1">
        <w:r w:rsidRPr="00631E1A">
          <w:rPr>
            <w:rStyle w:val="Hipervnculo"/>
            <w:noProof/>
          </w:rPr>
          <w:t>Patrones comprobados</w:t>
        </w:r>
        <w:r>
          <w:rPr>
            <w:noProof/>
            <w:webHidden/>
          </w:rPr>
          <w:tab/>
        </w:r>
        <w:r>
          <w:rPr>
            <w:noProof/>
            <w:webHidden/>
          </w:rPr>
          <w:fldChar w:fldCharType="begin"/>
        </w:r>
        <w:r>
          <w:rPr>
            <w:noProof/>
            <w:webHidden/>
          </w:rPr>
          <w:instrText xml:space="preserve"> PAGEREF _Toc234936936 \h </w:instrText>
        </w:r>
        <w:r>
          <w:rPr>
            <w:noProof/>
            <w:webHidden/>
          </w:rPr>
        </w:r>
        <w:r>
          <w:rPr>
            <w:noProof/>
            <w:webHidden/>
          </w:rPr>
          <w:fldChar w:fldCharType="separate"/>
        </w:r>
        <w:r>
          <w:rPr>
            <w:noProof/>
            <w:webHidden/>
          </w:rPr>
          <w:t>8</w:t>
        </w:r>
        <w:r>
          <w:rPr>
            <w:noProof/>
            <w:webHidden/>
          </w:rPr>
          <w:fldChar w:fldCharType="end"/>
        </w:r>
      </w:hyperlink>
    </w:p>
    <w:p w14:paraId="5898B499" w14:textId="78097900"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37" w:history="1">
        <w:r w:rsidRPr="00631E1A">
          <w:rPr>
            <w:rStyle w:val="Hipervnculo"/>
            <w:noProof/>
          </w:rPr>
          <w:t>Estructura backend, frontend y MySQL</w:t>
        </w:r>
        <w:r>
          <w:rPr>
            <w:noProof/>
            <w:webHidden/>
          </w:rPr>
          <w:tab/>
        </w:r>
        <w:r>
          <w:rPr>
            <w:noProof/>
            <w:webHidden/>
          </w:rPr>
          <w:fldChar w:fldCharType="begin"/>
        </w:r>
        <w:r>
          <w:rPr>
            <w:noProof/>
            <w:webHidden/>
          </w:rPr>
          <w:instrText xml:space="preserve"> PAGEREF _Toc234936937 \h </w:instrText>
        </w:r>
        <w:r>
          <w:rPr>
            <w:noProof/>
            <w:webHidden/>
          </w:rPr>
        </w:r>
        <w:r>
          <w:rPr>
            <w:noProof/>
            <w:webHidden/>
          </w:rPr>
          <w:fldChar w:fldCharType="separate"/>
        </w:r>
        <w:r>
          <w:rPr>
            <w:noProof/>
            <w:webHidden/>
          </w:rPr>
          <w:t>8</w:t>
        </w:r>
        <w:r>
          <w:rPr>
            <w:noProof/>
            <w:webHidden/>
          </w:rPr>
          <w:fldChar w:fldCharType="end"/>
        </w:r>
      </w:hyperlink>
    </w:p>
    <w:p w14:paraId="755524C0" w14:textId="605C2B9A"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8" w:history="1">
        <w:r w:rsidRPr="00631E1A">
          <w:rPr>
            <w:rStyle w:val="Hipervnculo"/>
            <w:noProof/>
          </w:rPr>
          <w:t>Backend</w:t>
        </w:r>
        <w:r>
          <w:rPr>
            <w:noProof/>
            <w:webHidden/>
          </w:rPr>
          <w:tab/>
        </w:r>
        <w:r>
          <w:rPr>
            <w:noProof/>
            <w:webHidden/>
          </w:rPr>
          <w:fldChar w:fldCharType="begin"/>
        </w:r>
        <w:r>
          <w:rPr>
            <w:noProof/>
            <w:webHidden/>
          </w:rPr>
          <w:instrText xml:space="preserve"> PAGEREF _Toc234936938 \h </w:instrText>
        </w:r>
        <w:r>
          <w:rPr>
            <w:noProof/>
            <w:webHidden/>
          </w:rPr>
        </w:r>
        <w:r>
          <w:rPr>
            <w:noProof/>
            <w:webHidden/>
          </w:rPr>
          <w:fldChar w:fldCharType="separate"/>
        </w:r>
        <w:r>
          <w:rPr>
            <w:noProof/>
            <w:webHidden/>
          </w:rPr>
          <w:t>8</w:t>
        </w:r>
        <w:r>
          <w:rPr>
            <w:noProof/>
            <w:webHidden/>
          </w:rPr>
          <w:fldChar w:fldCharType="end"/>
        </w:r>
      </w:hyperlink>
    </w:p>
    <w:p w14:paraId="5E6FCB6A" w14:textId="19F2399C"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39" w:history="1">
        <w:r w:rsidRPr="00631E1A">
          <w:rPr>
            <w:rStyle w:val="Hipervnculo"/>
            <w:noProof/>
          </w:rPr>
          <w:t>Frontend</w:t>
        </w:r>
        <w:r>
          <w:rPr>
            <w:noProof/>
            <w:webHidden/>
          </w:rPr>
          <w:tab/>
        </w:r>
        <w:r>
          <w:rPr>
            <w:noProof/>
            <w:webHidden/>
          </w:rPr>
          <w:fldChar w:fldCharType="begin"/>
        </w:r>
        <w:r>
          <w:rPr>
            <w:noProof/>
            <w:webHidden/>
          </w:rPr>
          <w:instrText xml:space="preserve"> PAGEREF _Toc234936939 \h </w:instrText>
        </w:r>
        <w:r>
          <w:rPr>
            <w:noProof/>
            <w:webHidden/>
          </w:rPr>
        </w:r>
        <w:r>
          <w:rPr>
            <w:noProof/>
            <w:webHidden/>
          </w:rPr>
          <w:fldChar w:fldCharType="separate"/>
        </w:r>
        <w:r>
          <w:rPr>
            <w:noProof/>
            <w:webHidden/>
          </w:rPr>
          <w:t>9</w:t>
        </w:r>
        <w:r>
          <w:rPr>
            <w:noProof/>
            <w:webHidden/>
          </w:rPr>
          <w:fldChar w:fldCharType="end"/>
        </w:r>
      </w:hyperlink>
    </w:p>
    <w:p w14:paraId="01DB907B" w14:textId="0F9CC39F"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0" w:history="1">
        <w:r w:rsidRPr="00631E1A">
          <w:rPr>
            <w:rStyle w:val="Hipervnculo"/>
            <w:noProof/>
          </w:rPr>
          <w:t>MySQL, JPA e Hibernate</w:t>
        </w:r>
        <w:r>
          <w:rPr>
            <w:noProof/>
            <w:webHidden/>
          </w:rPr>
          <w:tab/>
        </w:r>
        <w:r>
          <w:rPr>
            <w:noProof/>
            <w:webHidden/>
          </w:rPr>
          <w:fldChar w:fldCharType="begin"/>
        </w:r>
        <w:r>
          <w:rPr>
            <w:noProof/>
            <w:webHidden/>
          </w:rPr>
          <w:instrText xml:space="preserve"> PAGEREF _Toc234936940 \h </w:instrText>
        </w:r>
        <w:r>
          <w:rPr>
            <w:noProof/>
            <w:webHidden/>
          </w:rPr>
        </w:r>
        <w:r>
          <w:rPr>
            <w:noProof/>
            <w:webHidden/>
          </w:rPr>
          <w:fldChar w:fldCharType="separate"/>
        </w:r>
        <w:r>
          <w:rPr>
            <w:noProof/>
            <w:webHidden/>
          </w:rPr>
          <w:t>9</w:t>
        </w:r>
        <w:r>
          <w:rPr>
            <w:noProof/>
            <w:webHidden/>
          </w:rPr>
          <w:fldChar w:fldCharType="end"/>
        </w:r>
      </w:hyperlink>
    </w:p>
    <w:p w14:paraId="5F427288" w14:textId="60990300"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41" w:history="1">
        <w:r w:rsidRPr="00631E1A">
          <w:rPr>
            <w:rStyle w:val="Hipervnculo"/>
            <w:noProof/>
          </w:rPr>
          <w:t>Seguridad JWT, BCrypt, roles y menús</w:t>
        </w:r>
        <w:r>
          <w:rPr>
            <w:noProof/>
            <w:webHidden/>
          </w:rPr>
          <w:tab/>
        </w:r>
        <w:r>
          <w:rPr>
            <w:noProof/>
            <w:webHidden/>
          </w:rPr>
          <w:fldChar w:fldCharType="begin"/>
        </w:r>
        <w:r>
          <w:rPr>
            <w:noProof/>
            <w:webHidden/>
          </w:rPr>
          <w:instrText xml:space="preserve"> PAGEREF _Toc234936941 \h </w:instrText>
        </w:r>
        <w:r>
          <w:rPr>
            <w:noProof/>
            <w:webHidden/>
          </w:rPr>
        </w:r>
        <w:r>
          <w:rPr>
            <w:noProof/>
            <w:webHidden/>
          </w:rPr>
          <w:fldChar w:fldCharType="separate"/>
        </w:r>
        <w:r>
          <w:rPr>
            <w:noProof/>
            <w:webHidden/>
          </w:rPr>
          <w:t>10</w:t>
        </w:r>
        <w:r>
          <w:rPr>
            <w:noProof/>
            <w:webHidden/>
          </w:rPr>
          <w:fldChar w:fldCharType="end"/>
        </w:r>
      </w:hyperlink>
    </w:p>
    <w:p w14:paraId="1330BFED" w14:textId="657EE1B9"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42" w:history="1">
        <w:r w:rsidRPr="00631E1A">
          <w:rPr>
            <w:rStyle w:val="Hipervnculo"/>
            <w:noProof/>
          </w:rPr>
          <w:t>Creación y consumo de API REST</w:t>
        </w:r>
        <w:r>
          <w:rPr>
            <w:noProof/>
            <w:webHidden/>
          </w:rPr>
          <w:tab/>
        </w:r>
        <w:r>
          <w:rPr>
            <w:noProof/>
            <w:webHidden/>
          </w:rPr>
          <w:fldChar w:fldCharType="begin"/>
        </w:r>
        <w:r>
          <w:rPr>
            <w:noProof/>
            <w:webHidden/>
          </w:rPr>
          <w:instrText xml:space="preserve"> PAGEREF _Toc234936942 \h </w:instrText>
        </w:r>
        <w:r>
          <w:rPr>
            <w:noProof/>
            <w:webHidden/>
          </w:rPr>
        </w:r>
        <w:r>
          <w:rPr>
            <w:noProof/>
            <w:webHidden/>
          </w:rPr>
          <w:fldChar w:fldCharType="separate"/>
        </w:r>
        <w:r>
          <w:rPr>
            <w:noProof/>
            <w:webHidden/>
          </w:rPr>
          <w:t>10</w:t>
        </w:r>
        <w:r>
          <w:rPr>
            <w:noProof/>
            <w:webHidden/>
          </w:rPr>
          <w:fldChar w:fldCharType="end"/>
        </w:r>
      </w:hyperlink>
    </w:p>
    <w:p w14:paraId="503F9C85" w14:textId="3A652D8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3" w:history="1">
        <w:r w:rsidRPr="00631E1A">
          <w:rPr>
            <w:rStyle w:val="Hipervnculo"/>
            <w:noProof/>
          </w:rPr>
          <w:t>GET — listar usuarios</w:t>
        </w:r>
        <w:r>
          <w:rPr>
            <w:noProof/>
            <w:webHidden/>
          </w:rPr>
          <w:tab/>
        </w:r>
        <w:r>
          <w:rPr>
            <w:noProof/>
            <w:webHidden/>
          </w:rPr>
          <w:fldChar w:fldCharType="begin"/>
        </w:r>
        <w:r>
          <w:rPr>
            <w:noProof/>
            <w:webHidden/>
          </w:rPr>
          <w:instrText xml:space="preserve"> PAGEREF _Toc234936943 \h </w:instrText>
        </w:r>
        <w:r>
          <w:rPr>
            <w:noProof/>
            <w:webHidden/>
          </w:rPr>
        </w:r>
        <w:r>
          <w:rPr>
            <w:noProof/>
            <w:webHidden/>
          </w:rPr>
          <w:fldChar w:fldCharType="separate"/>
        </w:r>
        <w:r>
          <w:rPr>
            <w:noProof/>
            <w:webHidden/>
          </w:rPr>
          <w:t>10</w:t>
        </w:r>
        <w:r>
          <w:rPr>
            <w:noProof/>
            <w:webHidden/>
          </w:rPr>
          <w:fldChar w:fldCharType="end"/>
        </w:r>
      </w:hyperlink>
    </w:p>
    <w:p w14:paraId="336487B6" w14:textId="6A0B6CA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4" w:history="1">
        <w:r w:rsidRPr="00631E1A">
          <w:rPr>
            <w:rStyle w:val="Hipervnculo"/>
            <w:noProof/>
          </w:rPr>
          <w:t>POST — admisión pública</w:t>
        </w:r>
        <w:r>
          <w:rPr>
            <w:noProof/>
            <w:webHidden/>
          </w:rPr>
          <w:tab/>
        </w:r>
        <w:r>
          <w:rPr>
            <w:noProof/>
            <w:webHidden/>
          </w:rPr>
          <w:fldChar w:fldCharType="begin"/>
        </w:r>
        <w:r>
          <w:rPr>
            <w:noProof/>
            <w:webHidden/>
          </w:rPr>
          <w:instrText xml:space="preserve"> PAGEREF _Toc234936944 \h </w:instrText>
        </w:r>
        <w:r>
          <w:rPr>
            <w:noProof/>
            <w:webHidden/>
          </w:rPr>
        </w:r>
        <w:r>
          <w:rPr>
            <w:noProof/>
            <w:webHidden/>
          </w:rPr>
          <w:fldChar w:fldCharType="separate"/>
        </w:r>
        <w:r>
          <w:rPr>
            <w:noProof/>
            <w:webHidden/>
          </w:rPr>
          <w:t>10</w:t>
        </w:r>
        <w:r>
          <w:rPr>
            <w:noProof/>
            <w:webHidden/>
          </w:rPr>
          <w:fldChar w:fldCharType="end"/>
        </w:r>
      </w:hyperlink>
    </w:p>
    <w:p w14:paraId="32B73273" w14:textId="52DDEBBD"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5" w:history="1">
        <w:r w:rsidRPr="00631E1A">
          <w:rPr>
            <w:rStyle w:val="Hipervnculo"/>
            <w:noProof/>
          </w:rPr>
          <w:t>Blob — XLSX y PDF</w:t>
        </w:r>
        <w:r>
          <w:rPr>
            <w:noProof/>
            <w:webHidden/>
          </w:rPr>
          <w:tab/>
        </w:r>
        <w:r>
          <w:rPr>
            <w:noProof/>
            <w:webHidden/>
          </w:rPr>
          <w:fldChar w:fldCharType="begin"/>
        </w:r>
        <w:r>
          <w:rPr>
            <w:noProof/>
            <w:webHidden/>
          </w:rPr>
          <w:instrText xml:space="preserve"> PAGEREF _Toc234936945 \h </w:instrText>
        </w:r>
        <w:r>
          <w:rPr>
            <w:noProof/>
            <w:webHidden/>
          </w:rPr>
        </w:r>
        <w:r>
          <w:rPr>
            <w:noProof/>
            <w:webHidden/>
          </w:rPr>
          <w:fldChar w:fldCharType="separate"/>
        </w:r>
        <w:r>
          <w:rPr>
            <w:noProof/>
            <w:webHidden/>
          </w:rPr>
          <w:t>10</w:t>
        </w:r>
        <w:r>
          <w:rPr>
            <w:noProof/>
            <w:webHidden/>
          </w:rPr>
          <w:fldChar w:fldCharType="end"/>
        </w:r>
      </w:hyperlink>
    </w:p>
    <w:p w14:paraId="39173DBE" w14:textId="53872615"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46" w:history="1">
        <w:r w:rsidRPr="00631E1A">
          <w:rPr>
            <w:rStyle w:val="Hipervnculo"/>
            <w:noProof/>
          </w:rPr>
          <w:t>Integraciones y estado real</w:t>
        </w:r>
        <w:r>
          <w:rPr>
            <w:noProof/>
            <w:webHidden/>
          </w:rPr>
          <w:tab/>
        </w:r>
        <w:r>
          <w:rPr>
            <w:noProof/>
            <w:webHidden/>
          </w:rPr>
          <w:fldChar w:fldCharType="begin"/>
        </w:r>
        <w:r>
          <w:rPr>
            <w:noProof/>
            <w:webHidden/>
          </w:rPr>
          <w:instrText xml:space="preserve"> PAGEREF _Toc234936946 \h </w:instrText>
        </w:r>
        <w:r>
          <w:rPr>
            <w:noProof/>
            <w:webHidden/>
          </w:rPr>
        </w:r>
        <w:r>
          <w:rPr>
            <w:noProof/>
            <w:webHidden/>
          </w:rPr>
          <w:fldChar w:fldCharType="separate"/>
        </w:r>
        <w:r>
          <w:rPr>
            <w:noProof/>
            <w:webHidden/>
          </w:rPr>
          <w:t>10</w:t>
        </w:r>
        <w:r>
          <w:rPr>
            <w:noProof/>
            <w:webHidden/>
          </w:rPr>
          <w:fldChar w:fldCharType="end"/>
        </w:r>
      </w:hyperlink>
    </w:p>
    <w:p w14:paraId="4BA8854E" w14:textId="06CDBC71"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47" w:history="1">
        <w:r w:rsidRPr="00631E1A">
          <w:rPr>
            <w:rStyle w:val="Hipervnculo"/>
            <w:noProof/>
          </w:rPr>
          <w:t>Eduard — Diseño, arquitectura, patrones e integraciones</w:t>
        </w:r>
        <w:r>
          <w:rPr>
            <w:noProof/>
            <w:webHidden/>
          </w:rPr>
          <w:tab/>
        </w:r>
        <w:r>
          <w:rPr>
            <w:noProof/>
            <w:webHidden/>
          </w:rPr>
          <w:fldChar w:fldCharType="begin"/>
        </w:r>
        <w:r>
          <w:rPr>
            <w:noProof/>
            <w:webHidden/>
          </w:rPr>
          <w:instrText xml:space="preserve"> PAGEREF _Toc234936947 \h </w:instrText>
        </w:r>
        <w:r>
          <w:rPr>
            <w:noProof/>
            <w:webHidden/>
          </w:rPr>
        </w:r>
        <w:r>
          <w:rPr>
            <w:noProof/>
            <w:webHidden/>
          </w:rPr>
          <w:fldChar w:fldCharType="separate"/>
        </w:r>
        <w:r>
          <w:rPr>
            <w:noProof/>
            <w:webHidden/>
          </w:rPr>
          <w:t>12</w:t>
        </w:r>
        <w:r>
          <w:rPr>
            <w:noProof/>
            <w:webHidden/>
          </w:rPr>
          <w:fldChar w:fldCharType="end"/>
        </w:r>
      </w:hyperlink>
    </w:p>
    <w:p w14:paraId="1B0ECEAA" w14:textId="5942E559"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8" w:history="1">
        <w:r w:rsidRPr="00631E1A">
          <w:rPr>
            <w:rStyle w:val="Hipervnculo"/>
            <w:noProof/>
          </w:rPr>
          <w:t>Orden de exposición</w:t>
        </w:r>
        <w:r>
          <w:rPr>
            <w:noProof/>
            <w:webHidden/>
          </w:rPr>
          <w:tab/>
        </w:r>
        <w:r>
          <w:rPr>
            <w:noProof/>
            <w:webHidden/>
          </w:rPr>
          <w:fldChar w:fldCharType="begin"/>
        </w:r>
        <w:r>
          <w:rPr>
            <w:noProof/>
            <w:webHidden/>
          </w:rPr>
          <w:instrText xml:space="preserve"> PAGEREF _Toc234936948 \h </w:instrText>
        </w:r>
        <w:r>
          <w:rPr>
            <w:noProof/>
            <w:webHidden/>
          </w:rPr>
        </w:r>
        <w:r>
          <w:rPr>
            <w:noProof/>
            <w:webHidden/>
          </w:rPr>
          <w:fldChar w:fldCharType="separate"/>
        </w:r>
        <w:r>
          <w:rPr>
            <w:noProof/>
            <w:webHidden/>
          </w:rPr>
          <w:t>12</w:t>
        </w:r>
        <w:r>
          <w:rPr>
            <w:noProof/>
            <w:webHidden/>
          </w:rPr>
          <w:fldChar w:fldCharType="end"/>
        </w:r>
      </w:hyperlink>
    </w:p>
    <w:p w14:paraId="221B149E" w14:textId="2A6EB53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49" w:history="1">
        <w:r w:rsidRPr="00631E1A">
          <w:rPr>
            <w:rStyle w:val="Hipervnculo"/>
            <w:noProof/>
          </w:rPr>
          <w:t>Carpetas a abrir</w:t>
        </w:r>
        <w:r>
          <w:rPr>
            <w:noProof/>
            <w:webHidden/>
          </w:rPr>
          <w:tab/>
        </w:r>
        <w:r>
          <w:rPr>
            <w:noProof/>
            <w:webHidden/>
          </w:rPr>
          <w:fldChar w:fldCharType="begin"/>
        </w:r>
        <w:r>
          <w:rPr>
            <w:noProof/>
            <w:webHidden/>
          </w:rPr>
          <w:instrText xml:space="preserve"> PAGEREF _Toc234936949 \h </w:instrText>
        </w:r>
        <w:r>
          <w:rPr>
            <w:noProof/>
            <w:webHidden/>
          </w:rPr>
        </w:r>
        <w:r>
          <w:rPr>
            <w:noProof/>
            <w:webHidden/>
          </w:rPr>
          <w:fldChar w:fldCharType="separate"/>
        </w:r>
        <w:r>
          <w:rPr>
            <w:noProof/>
            <w:webHidden/>
          </w:rPr>
          <w:t>12</w:t>
        </w:r>
        <w:r>
          <w:rPr>
            <w:noProof/>
            <w:webHidden/>
          </w:rPr>
          <w:fldChar w:fldCharType="end"/>
        </w:r>
      </w:hyperlink>
    </w:p>
    <w:p w14:paraId="03F2C878" w14:textId="1E6750BD"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50" w:history="1">
        <w:r w:rsidRPr="00631E1A">
          <w:rPr>
            <w:rStyle w:val="Hipervnculo"/>
            <w:noProof/>
          </w:rPr>
          <w:t>Archivos preparados</w:t>
        </w:r>
        <w:r>
          <w:rPr>
            <w:noProof/>
            <w:webHidden/>
          </w:rPr>
          <w:tab/>
        </w:r>
        <w:r>
          <w:rPr>
            <w:noProof/>
            <w:webHidden/>
          </w:rPr>
          <w:fldChar w:fldCharType="begin"/>
        </w:r>
        <w:r>
          <w:rPr>
            <w:noProof/>
            <w:webHidden/>
          </w:rPr>
          <w:instrText xml:space="preserve"> PAGEREF _Toc234936950 \h </w:instrText>
        </w:r>
        <w:r>
          <w:rPr>
            <w:noProof/>
            <w:webHidden/>
          </w:rPr>
        </w:r>
        <w:r>
          <w:rPr>
            <w:noProof/>
            <w:webHidden/>
          </w:rPr>
          <w:fldChar w:fldCharType="separate"/>
        </w:r>
        <w:r>
          <w:rPr>
            <w:noProof/>
            <w:webHidden/>
          </w:rPr>
          <w:t>12</w:t>
        </w:r>
        <w:r>
          <w:rPr>
            <w:noProof/>
            <w:webHidden/>
          </w:rPr>
          <w:fldChar w:fldCharType="end"/>
        </w:r>
      </w:hyperlink>
    </w:p>
    <w:p w14:paraId="1401599F" w14:textId="68696796"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51" w:history="1">
        <w:r w:rsidRPr="00631E1A">
          <w:rPr>
            <w:rStyle w:val="Hipervnculo"/>
            <w:noProof/>
          </w:rPr>
          <w:t>Fragmentos reales</w:t>
        </w:r>
        <w:r>
          <w:rPr>
            <w:noProof/>
            <w:webHidden/>
          </w:rPr>
          <w:tab/>
        </w:r>
        <w:r>
          <w:rPr>
            <w:noProof/>
            <w:webHidden/>
          </w:rPr>
          <w:fldChar w:fldCharType="begin"/>
        </w:r>
        <w:r>
          <w:rPr>
            <w:noProof/>
            <w:webHidden/>
          </w:rPr>
          <w:instrText xml:space="preserve"> PAGEREF _Toc234936951 \h </w:instrText>
        </w:r>
        <w:r>
          <w:rPr>
            <w:noProof/>
            <w:webHidden/>
          </w:rPr>
        </w:r>
        <w:r>
          <w:rPr>
            <w:noProof/>
            <w:webHidden/>
          </w:rPr>
          <w:fldChar w:fldCharType="separate"/>
        </w:r>
        <w:r>
          <w:rPr>
            <w:noProof/>
            <w:webHidden/>
          </w:rPr>
          <w:t>12</w:t>
        </w:r>
        <w:r>
          <w:rPr>
            <w:noProof/>
            <w:webHidden/>
          </w:rPr>
          <w:fldChar w:fldCharType="end"/>
        </w:r>
      </w:hyperlink>
    </w:p>
    <w:p w14:paraId="12D7DAD1" w14:textId="5E9ABEDA"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2" w:history="1">
        <w:r w:rsidRPr="00631E1A">
          <w:rPr>
            <w:rStyle w:val="Hipervnculo"/>
            <w:noProof/>
          </w:rPr>
          <w:t>Fragmento 1. Punto de arranque de Spring Boot</w:t>
        </w:r>
        <w:r>
          <w:rPr>
            <w:noProof/>
            <w:webHidden/>
          </w:rPr>
          <w:tab/>
        </w:r>
        <w:r>
          <w:rPr>
            <w:noProof/>
            <w:webHidden/>
          </w:rPr>
          <w:fldChar w:fldCharType="begin"/>
        </w:r>
        <w:r>
          <w:rPr>
            <w:noProof/>
            <w:webHidden/>
          </w:rPr>
          <w:instrText xml:space="preserve"> PAGEREF _Toc234936952 \h </w:instrText>
        </w:r>
        <w:r>
          <w:rPr>
            <w:noProof/>
            <w:webHidden/>
          </w:rPr>
        </w:r>
        <w:r>
          <w:rPr>
            <w:noProof/>
            <w:webHidden/>
          </w:rPr>
          <w:fldChar w:fldCharType="separate"/>
        </w:r>
        <w:r>
          <w:rPr>
            <w:noProof/>
            <w:webHidden/>
          </w:rPr>
          <w:t>12</w:t>
        </w:r>
        <w:r>
          <w:rPr>
            <w:noProof/>
            <w:webHidden/>
          </w:rPr>
          <w:fldChar w:fldCharType="end"/>
        </w:r>
      </w:hyperlink>
    </w:p>
    <w:p w14:paraId="7DF24449" w14:textId="09282FC0"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3" w:history="1">
        <w:r w:rsidRPr="00631E1A">
          <w:rPr>
            <w:rStyle w:val="Hipervnculo"/>
            <w:noProof/>
          </w:rPr>
          <w:t>Fragmento 2. Configuración transversal de Angular</w:t>
        </w:r>
        <w:r>
          <w:rPr>
            <w:noProof/>
            <w:webHidden/>
          </w:rPr>
          <w:tab/>
        </w:r>
        <w:r>
          <w:rPr>
            <w:noProof/>
            <w:webHidden/>
          </w:rPr>
          <w:fldChar w:fldCharType="begin"/>
        </w:r>
        <w:r>
          <w:rPr>
            <w:noProof/>
            <w:webHidden/>
          </w:rPr>
          <w:instrText xml:space="preserve"> PAGEREF _Toc234936953 \h </w:instrText>
        </w:r>
        <w:r>
          <w:rPr>
            <w:noProof/>
            <w:webHidden/>
          </w:rPr>
        </w:r>
        <w:r>
          <w:rPr>
            <w:noProof/>
            <w:webHidden/>
          </w:rPr>
          <w:fldChar w:fldCharType="separate"/>
        </w:r>
        <w:r>
          <w:rPr>
            <w:noProof/>
            <w:webHidden/>
          </w:rPr>
          <w:t>13</w:t>
        </w:r>
        <w:r>
          <w:rPr>
            <w:noProof/>
            <w:webHidden/>
          </w:rPr>
          <w:fldChar w:fldCharType="end"/>
        </w:r>
      </w:hyperlink>
    </w:p>
    <w:p w14:paraId="5232A5D8" w14:textId="0B56F606"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4" w:history="1">
        <w:r w:rsidRPr="00631E1A">
          <w:rPr>
            <w:rStyle w:val="Hipervnculo"/>
            <w:noProof/>
          </w:rPr>
          <w:t>Fragmento 3. Rutas lazy y separación por rol</w:t>
        </w:r>
        <w:r>
          <w:rPr>
            <w:noProof/>
            <w:webHidden/>
          </w:rPr>
          <w:tab/>
        </w:r>
        <w:r>
          <w:rPr>
            <w:noProof/>
            <w:webHidden/>
          </w:rPr>
          <w:fldChar w:fldCharType="begin"/>
        </w:r>
        <w:r>
          <w:rPr>
            <w:noProof/>
            <w:webHidden/>
          </w:rPr>
          <w:instrText xml:space="preserve"> PAGEREF _Toc234936954 \h </w:instrText>
        </w:r>
        <w:r>
          <w:rPr>
            <w:noProof/>
            <w:webHidden/>
          </w:rPr>
        </w:r>
        <w:r>
          <w:rPr>
            <w:noProof/>
            <w:webHidden/>
          </w:rPr>
          <w:fldChar w:fldCharType="separate"/>
        </w:r>
        <w:r>
          <w:rPr>
            <w:noProof/>
            <w:webHidden/>
          </w:rPr>
          <w:t>14</w:t>
        </w:r>
        <w:r>
          <w:rPr>
            <w:noProof/>
            <w:webHidden/>
          </w:rPr>
          <w:fldChar w:fldCharType="end"/>
        </w:r>
      </w:hyperlink>
    </w:p>
    <w:p w14:paraId="7C113D16" w14:textId="1A8EE43D"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5" w:history="1">
        <w:r w:rsidRPr="00631E1A">
          <w:rPr>
            <w:rStyle w:val="Hipervnculo"/>
            <w:noProof/>
          </w:rPr>
          <w:t>Fragmento 4. Endpoint de reporte XLSX</w:t>
        </w:r>
        <w:r>
          <w:rPr>
            <w:noProof/>
            <w:webHidden/>
          </w:rPr>
          <w:tab/>
        </w:r>
        <w:r>
          <w:rPr>
            <w:noProof/>
            <w:webHidden/>
          </w:rPr>
          <w:fldChar w:fldCharType="begin"/>
        </w:r>
        <w:r>
          <w:rPr>
            <w:noProof/>
            <w:webHidden/>
          </w:rPr>
          <w:instrText xml:space="preserve"> PAGEREF _Toc234936955 \h </w:instrText>
        </w:r>
        <w:r>
          <w:rPr>
            <w:noProof/>
            <w:webHidden/>
          </w:rPr>
        </w:r>
        <w:r>
          <w:rPr>
            <w:noProof/>
            <w:webHidden/>
          </w:rPr>
          <w:fldChar w:fldCharType="separate"/>
        </w:r>
        <w:r>
          <w:rPr>
            <w:noProof/>
            <w:webHidden/>
          </w:rPr>
          <w:t>15</w:t>
        </w:r>
        <w:r>
          <w:rPr>
            <w:noProof/>
            <w:webHidden/>
          </w:rPr>
          <w:fldChar w:fldCharType="end"/>
        </w:r>
      </w:hyperlink>
    </w:p>
    <w:p w14:paraId="3C616B3B" w14:textId="2569538B"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6" w:history="1">
        <w:r w:rsidRPr="00631E1A">
          <w:rPr>
            <w:rStyle w:val="Hipervnculo"/>
            <w:noProof/>
          </w:rPr>
          <w:t>Fragmento 5. Construcción común de workbook</w:t>
        </w:r>
        <w:r>
          <w:rPr>
            <w:noProof/>
            <w:webHidden/>
          </w:rPr>
          <w:tab/>
        </w:r>
        <w:r>
          <w:rPr>
            <w:noProof/>
            <w:webHidden/>
          </w:rPr>
          <w:fldChar w:fldCharType="begin"/>
        </w:r>
        <w:r>
          <w:rPr>
            <w:noProof/>
            <w:webHidden/>
          </w:rPr>
          <w:instrText xml:space="preserve"> PAGEREF _Toc234936956 \h </w:instrText>
        </w:r>
        <w:r>
          <w:rPr>
            <w:noProof/>
            <w:webHidden/>
          </w:rPr>
        </w:r>
        <w:r>
          <w:rPr>
            <w:noProof/>
            <w:webHidden/>
          </w:rPr>
          <w:fldChar w:fldCharType="separate"/>
        </w:r>
        <w:r>
          <w:rPr>
            <w:noProof/>
            <w:webHidden/>
          </w:rPr>
          <w:t>15</w:t>
        </w:r>
        <w:r>
          <w:rPr>
            <w:noProof/>
            <w:webHidden/>
          </w:rPr>
          <w:fldChar w:fldCharType="end"/>
        </w:r>
      </w:hyperlink>
    </w:p>
    <w:p w14:paraId="005B8231" w14:textId="01ADBDC0"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57" w:history="1">
        <w:r w:rsidRPr="00631E1A">
          <w:rPr>
            <w:rStyle w:val="Hipervnculo"/>
            <w:noProof/>
          </w:rPr>
          <w:t>Fragmento 6. Generación local de PDF</w:t>
        </w:r>
        <w:r>
          <w:rPr>
            <w:noProof/>
            <w:webHidden/>
          </w:rPr>
          <w:tab/>
        </w:r>
        <w:r>
          <w:rPr>
            <w:noProof/>
            <w:webHidden/>
          </w:rPr>
          <w:fldChar w:fldCharType="begin"/>
        </w:r>
        <w:r>
          <w:rPr>
            <w:noProof/>
            <w:webHidden/>
          </w:rPr>
          <w:instrText xml:space="preserve"> PAGEREF _Toc234936957 \h </w:instrText>
        </w:r>
        <w:r>
          <w:rPr>
            <w:noProof/>
            <w:webHidden/>
          </w:rPr>
        </w:r>
        <w:r>
          <w:rPr>
            <w:noProof/>
            <w:webHidden/>
          </w:rPr>
          <w:fldChar w:fldCharType="separate"/>
        </w:r>
        <w:r>
          <w:rPr>
            <w:noProof/>
            <w:webHidden/>
          </w:rPr>
          <w:t>16</w:t>
        </w:r>
        <w:r>
          <w:rPr>
            <w:noProof/>
            <w:webHidden/>
          </w:rPr>
          <w:fldChar w:fldCharType="end"/>
        </w:r>
      </w:hyperlink>
    </w:p>
    <w:p w14:paraId="519E376A" w14:textId="3A7C17D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58" w:history="1">
        <w:r w:rsidRPr="00631E1A">
          <w:rPr>
            <w:rStyle w:val="Hipervnculo"/>
            <w:noProof/>
          </w:rPr>
          <w:t>Mini demo</w:t>
        </w:r>
        <w:r>
          <w:rPr>
            <w:noProof/>
            <w:webHidden/>
          </w:rPr>
          <w:tab/>
        </w:r>
        <w:r>
          <w:rPr>
            <w:noProof/>
            <w:webHidden/>
          </w:rPr>
          <w:fldChar w:fldCharType="begin"/>
        </w:r>
        <w:r>
          <w:rPr>
            <w:noProof/>
            <w:webHidden/>
          </w:rPr>
          <w:instrText xml:space="preserve"> PAGEREF _Toc234936958 \h </w:instrText>
        </w:r>
        <w:r>
          <w:rPr>
            <w:noProof/>
            <w:webHidden/>
          </w:rPr>
        </w:r>
        <w:r>
          <w:rPr>
            <w:noProof/>
            <w:webHidden/>
          </w:rPr>
          <w:fldChar w:fldCharType="separate"/>
        </w:r>
        <w:r>
          <w:rPr>
            <w:noProof/>
            <w:webHidden/>
          </w:rPr>
          <w:t>17</w:t>
        </w:r>
        <w:r>
          <w:rPr>
            <w:noProof/>
            <w:webHidden/>
          </w:rPr>
          <w:fldChar w:fldCharType="end"/>
        </w:r>
      </w:hyperlink>
    </w:p>
    <w:p w14:paraId="3DC0BE64" w14:textId="4E285D4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59" w:history="1">
        <w:r w:rsidRPr="00631E1A">
          <w:rPr>
            <w:rStyle w:val="Hipervnculo"/>
            <w:noProof/>
          </w:rPr>
          <w:t>Errores que debe evitar</w:t>
        </w:r>
        <w:r>
          <w:rPr>
            <w:noProof/>
            <w:webHidden/>
          </w:rPr>
          <w:tab/>
        </w:r>
        <w:r>
          <w:rPr>
            <w:noProof/>
            <w:webHidden/>
          </w:rPr>
          <w:fldChar w:fldCharType="begin"/>
        </w:r>
        <w:r>
          <w:rPr>
            <w:noProof/>
            <w:webHidden/>
          </w:rPr>
          <w:instrText xml:space="preserve"> PAGEREF _Toc234936959 \h </w:instrText>
        </w:r>
        <w:r>
          <w:rPr>
            <w:noProof/>
            <w:webHidden/>
          </w:rPr>
        </w:r>
        <w:r>
          <w:rPr>
            <w:noProof/>
            <w:webHidden/>
          </w:rPr>
          <w:fldChar w:fldCharType="separate"/>
        </w:r>
        <w:r>
          <w:rPr>
            <w:noProof/>
            <w:webHidden/>
          </w:rPr>
          <w:t>17</w:t>
        </w:r>
        <w:r>
          <w:rPr>
            <w:noProof/>
            <w:webHidden/>
          </w:rPr>
          <w:fldChar w:fldCharType="end"/>
        </w:r>
      </w:hyperlink>
    </w:p>
    <w:p w14:paraId="2654E53C" w14:textId="6A761741"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0" w:history="1">
        <w:r w:rsidRPr="00631E1A">
          <w:rPr>
            <w:rStyle w:val="Hipervnculo"/>
            <w:noProof/>
          </w:rPr>
          <w:t>Guion hablado (4–6 minutos)</w:t>
        </w:r>
        <w:r>
          <w:rPr>
            <w:noProof/>
            <w:webHidden/>
          </w:rPr>
          <w:tab/>
        </w:r>
        <w:r>
          <w:rPr>
            <w:noProof/>
            <w:webHidden/>
          </w:rPr>
          <w:fldChar w:fldCharType="begin"/>
        </w:r>
        <w:r>
          <w:rPr>
            <w:noProof/>
            <w:webHidden/>
          </w:rPr>
          <w:instrText xml:space="preserve"> PAGEREF _Toc234936960 \h </w:instrText>
        </w:r>
        <w:r>
          <w:rPr>
            <w:noProof/>
            <w:webHidden/>
          </w:rPr>
        </w:r>
        <w:r>
          <w:rPr>
            <w:noProof/>
            <w:webHidden/>
          </w:rPr>
          <w:fldChar w:fldCharType="separate"/>
        </w:r>
        <w:r>
          <w:rPr>
            <w:noProof/>
            <w:webHidden/>
          </w:rPr>
          <w:t>17</w:t>
        </w:r>
        <w:r>
          <w:rPr>
            <w:noProof/>
            <w:webHidden/>
          </w:rPr>
          <w:fldChar w:fldCharType="end"/>
        </w:r>
      </w:hyperlink>
    </w:p>
    <w:p w14:paraId="21EAFFA6" w14:textId="3D8C8580"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1" w:history="1">
        <w:r w:rsidRPr="00631E1A">
          <w:rPr>
            <w:rStyle w:val="Hipervnculo"/>
            <w:noProof/>
          </w:rPr>
          <w:t>Preguntas para Eduard</w:t>
        </w:r>
        <w:r>
          <w:rPr>
            <w:noProof/>
            <w:webHidden/>
          </w:rPr>
          <w:tab/>
        </w:r>
        <w:r>
          <w:rPr>
            <w:noProof/>
            <w:webHidden/>
          </w:rPr>
          <w:fldChar w:fldCharType="begin"/>
        </w:r>
        <w:r>
          <w:rPr>
            <w:noProof/>
            <w:webHidden/>
          </w:rPr>
          <w:instrText xml:space="preserve"> PAGEREF _Toc234936961 \h </w:instrText>
        </w:r>
        <w:r>
          <w:rPr>
            <w:noProof/>
            <w:webHidden/>
          </w:rPr>
        </w:r>
        <w:r>
          <w:rPr>
            <w:noProof/>
            <w:webHidden/>
          </w:rPr>
          <w:fldChar w:fldCharType="separate"/>
        </w:r>
        <w:r>
          <w:rPr>
            <w:noProof/>
            <w:webHidden/>
          </w:rPr>
          <w:t>18</w:t>
        </w:r>
        <w:r>
          <w:rPr>
            <w:noProof/>
            <w:webHidden/>
          </w:rPr>
          <w:fldChar w:fldCharType="end"/>
        </w:r>
      </w:hyperlink>
    </w:p>
    <w:p w14:paraId="4F5E3668" w14:textId="02417DFD"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62" w:history="1">
        <w:r w:rsidRPr="00631E1A">
          <w:rPr>
            <w:rStyle w:val="Hipervnculo"/>
            <w:noProof/>
          </w:rPr>
          <w:t>Jesús — Login, autenticación, autorización, Spring Security y JWT</w:t>
        </w:r>
        <w:r>
          <w:rPr>
            <w:noProof/>
            <w:webHidden/>
          </w:rPr>
          <w:tab/>
        </w:r>
        <w:r>
          <w:rPr>
            <w:noProof/>
            <w:webHidden/>
          </w:rPr>
          <w:fldChar w:fldCharType="begin"/>
        </w:r>
        <w:r>
          <w:rPr>
            <w:noProof/>
            <w:webHidden/>
          </w:rPr>
          <w:instrText xml:space="preserve"> PAGEREF _Toc234936962 \h </w:instrText>
        </w:r>
        <w:r>
          <w:rPr>
            <w:noProof/>
            <w:webHidden/>
          </w:rPr>
        </w:r>
        <w:r>
          <w:rPr>
            <w:noProof/>
            <w:webHidden/>
          </w:rPr>
          <w:fldChar w:fldCharType="separate"/>
        </w:r>
        <w:r>
          <w:rPr>
            <w:noProof/>
            <w:webHidden/>
          </w:rPr>
          <w:t>21</w:t>
        </w:r>
        <w:r>
          <w:rPr>
            <w:noProof/>
            <w:webHidden/>
          </w:rPr>
          <w:fldChar w:fldCharType="end"/>
        </w:r>
      </w:hyperlink>
    </w:p>
    <w:p w14:paraId="6C5A08F9" w14:textId="63A8BCCE"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3" w:history="1">
        <w:r w:rsidRPr="00631E1A">
          <w:rPr>
            <w:rStyle w:val="Hipervnculo"/>
            <w:noProof/>
          </w:rPr>
          <w:t>Orden de exposición</w:t>
        </w:r>
        <w:r>
          <w:rPr>
            <w:noProof/>
            <w:webHidden/>
          </w:rPr>
          <w:tab/>
        </w:r>
        <w:r>
          <w:rPr>
            <w:noProof/>
            <w:webHidden/>
          </w:rPr>
          <w:fldChar w:fldCharType="begin"/>
        </w:r>
        <w:r>
          <w:rPr>
            <w:noProof/>
            <w:webHidden/>
          </w:rPr>
          <w:instrText xml:space="preserve"> PAGEREF _Toc234936963 \h </w:instrText>
        </w:r>
        <w:r>
          <w:rPr>
            <w:noProof/>
            <w:webHidden/>
          </w:rPr>
        </w:r>
        <w:r>
          <w:rPr>
            <w:noProof/>
            <w:webHidden/>
          </w:rPr>
          <w:fldChar w:fldCharType="separate"/>
        </w:r>
        <w:r>
          <w:rPr>
            <w:noProof/>
            <w:webHidden/>
          </w:rPr>
          <w:t>21</w:t>
        </w:r>
        <w:r>
          <w:rPr>
            <w:noProof/>
            <w:webHidden/>
          </w:rPr>
          <w:fldChar w:fldCharType="end"/>
        </w:r>
      </w:hyperlink>
    </w:p>
    <w:p w14:paraId="55172673" w14:textId="132952C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4" w:history="1">
        <w:r w:rsidRPr="00631E1A">
          <w:rPr>
            <w:rStyle w:val="Hipervnculo"/>
            <w:noProof/>
          </w:rPr>
          <w:t>Carpetas a abrir</w:t>
        </w:r>
        <w:r>
          <w:rPr>
            <w:noProof/>
            <w:webHidden/>
          </w:rPr>
          <w:tab/>
        </w:r>
        <w:r>
          <w:rPr>
            <w:noProof/>
            <w:webHidden/>
          </w:rPr>
          <w:fldChar w:fldCharType="begin"/>
        </w:r>
        <w:r>
          <w:rPr>
            <w:noProof/>
            <w:webHidden/>
          </w:rPr>
          <w:instrText xml:space="preserve"> PAGEREF _Toc234936964 \h </w:instrText>
        </w:r>
        <w:r>
          <w:rPr>
            <w:noProof/>
            <w:webHidden/>
          </w:rPr>
        </w:r>
        <w:r>
          <w:rPr>
            <w:noProof/>
            <w:webHidden/>
          </w:rPr>
          <w:fldChar w:fldCharType="separate"/>
        </w:r>
        <w:r>
          <w:rPr>
            <w:noProof/>
            <w:webHidden/>
          </w:rPr>
          <w:t>21</w:t>
        </w:r>
        <w:r>
          <w:rPr>
            <w:noProof/>
            <w:webHidden/>
          </w:rPr>
          <w:fldChar w:fldCharType="end"/>
        </w:r>
      </w:hyperlink>
    </w:p>
    <w:p w14:paraId="742AFC7D" w14:textId="7341EEF1"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5" w:history="1">
        <w:r w:rsidRPr="00631E1A">
          <w:rPr>
            <w:rStyle w:val="Hipervnculo"/>
            <w:noProof/>
          </w:rPr>
          <w:t>Archivos preparados</w:t>
        </w:r>
        <w:r>
          <w:rPr>
            <w:noProof/>
            <w:webHidden/>
          </w:rPr>
          <w:tab/>
        </w:r>
        <w:r>
          <w:rPr>
            <w:noProof/>
            <w:webHidden/>
          </w:rPr>
          <w:fldChar w:fldCharType="begin"/>
        </w:r>
        <w:r>
          <w:rPr>
            <w:noProof/>
            <w:webHidden/>
          </w:rPr>
          <w:instrText xml:space="preserve"> PAGEREF _Toc234936965 \h </w:instrText>
        </w:r>
        <w:r>
          <w:rPr>
            <w:noProof/>
            <w:webHidden/>
          </w:rPr>
        </w:r>
        <w:r>
          <w:rPr>
            <w:noProof/>
            <w:webHidden/>
          </w:rPr>
          <w:fldChar w:fldCharType="separate"/>
        </w:r>
        <w:r>
          <w:rPr>
            <w:noProof/>
            <w:webHidden/>
          </w:rPr>
          <w:t>21</w:t>
        </w:r>
        <w:r>
          <w:rPr>
            <w:noProof/>
            <w:webHidden/>
          </w:rPr>
          <w:fldChar w:fldCharType="end"/>
        </w:r>
      </w:hyperlink>
    </w:p>
    <w:p w14:paraId="30254B23" w14:textId="00342E0B"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66" w:history="1">
        <w:r w:rsidRPr="00631E1A">
          <w:rPr>
            <w:rStyle w:val="Hipervnculo"/>
            <w:noProof/>
          </w:rPr>
          <w:t>Fragmentos reales</w:t>
        </w:r>
        <w:r>
          <w:rPr>
            <w:noProof/>
            <w:webHidden/>
          </w:rPr>
          <w:tab/>
        </w:r>
        <w:r>
          <w:rPr>
            <w:noProof/>
            <w:webHidden/>
          </w:rPr>
          <w:fldChar w:fldCharType="begin"/>
        </w:r>
        <w:r>
          <w:rPr>
            <w:noProof/>
            <w:webHidden/>
          </w:rPr>
          <w:instrText xml:space="preserve"> PAGEREF _Toc234936966 \h </w:instrText>
        </w:r>
        <w:r>
          <w:rPr>
            <w:noProof/>
            <w:webHidden/>
          </w:rPr>
        </w:r>
        <w:r>
          <w:rPr>
            <w:noProof/>
            <w:webHidden/>
          </w:rPr>
          <w:fldChar w:fldCharType="separate"/>
        </w:r>
        <w:r>
          <w:rPr>
            <w:noProof/>
            <w:webHidden/>
          </w:rPr>
          <w:t>22</w:t>
        </w:r>
        <w:r>
          <w:rPr>
            <w:noProof/>
            <w:webHidden/>
          </w:rPr>
          <w:fldChar w:fldCharType="end"/>
        </w:r>
      </w:hyperlink>
    </w:p>
    <w:p w14:paraId="21C03DC8" w14:textId="12F1F5B1"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67" w:history="1">
        <w:r w:rsidRPr="00631E1A">
          <w:rPr>
            <w:rStyle w:val="Hipervnculo"/>
            <w:noProof/>
          </w:rPr>
          <w:t>Fragmento 1. Envío del formulario de login</w:t>
        </w:r>
        <w:r>
          <w:rPr>
            <w:noProof/>
            <w:webHidden/>
          </w:rPr>
          <w:tab/>
        </w:r>
        <w:r>
          <w:rPr>
            <w:noProof/>
            <w:webHidden/>
          </w:rPr>
          <w:fldChar w:fldCharType="begin"/>
        </w:r>
        <w:r>
          <w:rPr>
            <w:noProof/>
            <w:webHidden/>
          </w:rPr>
          <w:instrText xml:space="preserve"> PAGEREF _Toc234936967 \h </w:instrText>
        </w:r>
        <w:r>
          <w:rPr>
            <w:noProof/>
            <w:webHidden/>
          </w:rPr>
        </w:r>
        <w:r>
          <w:rPr>
            <w:noProof/>
            <w:webHidden/>
          </w:rPr>
          <w:fldChar w:fldCharType="separate"/>
        </w:r>
        <w:r>
          <w:rPr>
            <w:noProof/>
            <w:webHidden/>
          </w:rPr>
          <w:t>22</w:t>
        </w:r>
        <w:r>
          <w:rPr>
            <w:noProof/>
            <w:webHidden/>
          </w:rPr>
          <w:fldChar w:fldCharType="end"/>
        </w:r>
      </w:hyperlink>
    </w:p>
    <w:p w14:paraId="670EE0BE" w14:textId="1969E292"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68" w:history="1">
        <w:r w:rsidRPr="00631E1A">
          <w:rPr>
            <w:rStyle w:val="Hipervnculo"/>
            <w:noProof/>
          </w:rPr>
          <w:t>Fragmento 2. Autenticación con BCrypt y JWT</w:t>
        </w:r>
        <w:r>
          <w:rPr>
            <w:noProof/>
            <w:webHidden/>
          </w:rPr>
          <w:tab/>
        </w:r>
        <w:r>
          <w:rPr>
            <w:noProof/>
            <w:webHidden/>
          </w:rPr>
          <w:fldChar w:fldCharType="begin"/>
        </w:r>
        <w:r>
          <w:rPr>
            <w:noProof/>
            <w:webHidden/>
          </w:rPr>
          <w:instrText xml:space="preserve"> PAGEREF _Toc234936968 \h </w:instrText>
        </w:r>
        <w:r>
          <w:rPr>
            <w:noProof/>
            <w:webHidden/>
          </w:rPr>
        </w:r>
        <w:r>
          <w:rPr>
            <w:noProof/>
            <w:webHidden/>
          </w:rPr>
          <w:fldChar w:fldCharType="separate"/>
        </w:r>
        <w:r>
          <w:rPr>
            <w:noProof/>
            <w:webHidden/>
          </w:rPr>
          <w:t>22</w:t>
        </w:r>
        <w:r>
          <w:rPr>
            <w:noProof/>
            <w:webHidden/>
          </w:rPr>
          <w:fldChar w:fldCharType="end"/>
        </w:r>
      </w:hyperlink>
    </w:p>
    <w:p w14:paraId="40D0D6FA" w14:textId="55ECD7E7"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69" w:history="1">
        <w:r w:rsidRPr="00631E1A">
          <w:rPr>
            <w:rStyle w:val="Hipervnculo"/>
            <w:noProof/>
          </w:rPr>
          <w:t>Fragmento 3. Claims y firma del JWT</w:t>
        </w:r>
        <w:r>
          <w:rPr>
            <w:noProof/>
            <w:webHidden/>
          </w:rPr>
          <w:tab/>
        </w:r>
        <w:r>
          <w:rPr>
            <w:noProof/>
            <w:webHidden/>
          </w:rPr>
          <w:fldChar w:fldCharType="begin"/>
        </w:r>
        <w:r>
          <w:rPr>
            <w:noProof/>
            <w:webHidden/>
          </w:rPr>
          <w:instrText xml:space="preserve"> PAGEREF _Toc234936969 \h </w:instrText>
        </w:r>
        <w:r>
          <w:rPr>
            <w:noProof/>
            <w:webHidden/>
          </w:rPr>
        </w:r>
        <w:r>
          <w:rPr>
            <w:noProof/>
            <w:webHidden/>
          </w:rPr>
          <w:fldChar w:fldCharType="separate"/>
        </w:r>
        <w:r>
          <w:rPr>
            <w:noProof/>
            <w:webHidden/>
          </w:rPr>
          <w:t>23</w:t>
        </w:r>
        <w:r>
          <w:rPr>
            <w:noProof/>
            <w:webHidden/>
          </w:rPr>
          <w:fldChar w:fldCharType="end"/>
        </w:r>
      </w:hyperlink>
    </w:p>
    <w:p w14:paraId="26D41BA0" w14:textId="40F8B734"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70" w:history="1">
        <w:r w:rsidRPr="00631E1A">
          <w:rPr>
            <w:rStyle w:val="Hipervnculo"/>
            <w:noProof/>
          </w:rPr>
          <w:t>Fragmento 4. Filtro de autenticación por petición</w:t>
        </w:r>
        <w:r>
          <w:rPr>
            <w:noProof/>
            <w:webHidden/>
          </w:rPr>
          <w:tab/>
        </w:r>
        <w:r>
          <w:rPr>
            <w:noProof/>
            <w:webHidden/>
          </w:rPr>
          <w:fldChar w:fldCharType="begin"/>
        </w:r>
        <w:r>
          <w:rPr>
            <w:noProof/>
            <w:webHidden/>
          </w:rPr>
          <w:instrText xml:space="preserve"> PAGEREF _Toc234936970 \h </w:instrText>
        </w:r>
        <w:r>
          <w:rPr>
            <w:noProof/>
            <w:webHidden/>
          </w:rPr>
        </w:r>
        <w:r>
          <w:rPr>
            <w:noProof/>
            <w:webHidden/>
          </w:rPr>
          <w:fldChar w:fldCharType="separate"/>
        </w:r>
        <w:r>
          <w:rPr>
            <w:noProof/>
            <w:webHidden/>
          </w:rPr>
          <w:t>24</w:t>
        </w:r>
        <w:r>
          <w:rPr>
            <w:noProof/>
            <w:webHidden/>
          </w:rPr>
          <w:fldChar w:fldCharType="end"/>
        </w:r>
      </w:hyperlink>
    </w:p>
    <w:p w14:paraId="323484B2" w14:textId="2A8EBB32"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71" w:history="1">
        <w:r w:rsidRPr="00631E1A">
          <w:rPr>
            <w:rStyle w:val="Hipervnculo"/>
            <w:noProof/>
          </w:rPr>
          <w:t>Fragmento 5. Políticas HTTP y roles</w:t>
        </w:r>
        <w:r>
          <w:rPr>
            <w:noProof/>
            <w:webHidden/>
          </w:rPr>
          <w:tab/>
        </w:r>
        <w:r>
          <w:rPr>
            <w:noProof/>
            <w:webHidden/>
          </w:rPr>
          <w:fldChar w:fldCharType="begin"/>
        </w:r>
        <w:r>
          <w:rPr>
            <w:noProof/>
            <w:webHidden/>
          </w:rPr>
          <w:instrText xml:space="preserve"> PAGEREF _Toc234936971 \h </w:instrText>
        </w:r>
        <w:r>
          <w:rPr>
            <w:noProof/>
            <w:webHidden/>
          </w:rPr>
        </w:r>
        <w:r>
          <w:rPr>
            <w:noProof/>
            <w:webHidden/>
          </w:rPr>
          <w:fldChar w:fldCharType="separate"/>
        </w:r>
        <w:r>
          <w:rPr>
            <w:noProof/>
            <w:webHidden/>
          </w:rPr>
          <w:t>25</w:t>
        </w:r>
        <w:r>
          <w:rPr>
            <w:noProof/>
            <w:webHidden/>
          </w:rPr>
          <w:fldChar w:fldCharType="end"/>
        </w:r>
      </w:hyperlink>
    </w:p>
    <w:p w14:paraId="23D363A7" w14:textId="45F6FF28"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72" w:history="1">
        <w:r w:rsidRPr="00631E1A">
          <w:rPr>
            <w:rStyle w:val="Hipervnculo"/>
            <w:noProof/>
          </w:rPr>
          <w:t>Fragmento 6. Interceptor JWT de Angular</w:t>
        </w:r>
        <w:r>
          <w:rPr>
            <w:noProof/>
            <w:webHidden/>
          </w:rPr>
          <w:tab/>
        </w:r>
        <w:r>
          <w:rPr>
            <w:noProof/>
            <w:webHidden/>
          </w:rPr>
          <w:fldChar w:fldCharType="begin"/>
        </w:r>
        <w:r>
          <w:rPr>
            <w:noProof/>
            <w:webHidden/>
          </w:rPr>
          <w:instrText xml:space="preserve"> PAGEREF _Toc234936972 \h </w:instrText>
        </w:r>
        <w:r>
          <w:rPr>
            <w:noProof/>
            <w:webHidden/>
          </w:rPr>
        </w:r>
        <w:r>
          <w:rPr>
            <w:noProof/>
            <w:webHidden/>
          </w:rPr>
          <w:fldChar w:fldCharType="separate"/>
        </w:r>
        <w:r>
          <w:rPr>
            <w:noProof/>
            <w:webHidden/>
          </w:rPr>
          <w:t>25</w:t>
        </w:r>
        <w:r>
          <w:rPr>
            <w:noProof/>
            <w:webHidden/>
          </w:rPr>
          <w:fldChar w:fldCharType="end"/>
        </w:r>
      </w:hyperlink>
    </w:p>
    <w:p w14:paraId="7FA2BFFA" w14:textId="45DBCCB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3" w:history="1">
        <w:r w:rsidRPr="00631E1A">
          <w:rPr>
            <w:rStyle w:val="Hipervnculo"/>
            <w:noProof/>
          </w:rPr>
          <w:t>Mini demo</w:t>
        </w:r>
        <w:r>
          <w:rPr>
            <w:noProof/>
            <w:webHidden/>
          </w:rPr>
          <w:tab/>
        </w:r>
        <w:r>
          <w:rPr>
            <w:noProof/>
            <w:webHidden/>
          </w:rPr>
          <w:fldChar w:fldCharType="begin"/>
        </w:r>
        <w:r>
          <w:rPr>
            <w:noProof/>
            <w:webHidden/>
          </w:rPr>
          <w:instrText xml:space="preserve"> PAGEREF _Toc234936973 \h </w:instrText>
        </w:r>
        <w:r>
          <w:rPr>
            <w:noProof/>
            <w:webHidden/>
          </w:rPr>
        </w:r>
        <w:r>
          <w:rPr>
            <w:noProof/>
            <w:webHidden/>
          </w:rPr>
          <w:fldChar w:fldCharType="separate"/>
        </w:r>
        <w:r>
          <w:rPr>
            <w:noProof/>
            <w:webHidden/>
          </w:rPr>
          <w:t>26</w:t>
        </w:r>
        <w:r>
          <w:rPr>
            <w:noProof/>
            <w:webHidden/>
          </w:rPr>
          <w:fldChar w:fldCharType="end"/>
        </w:r>
      </w:hyperlink>
    </w:p>
    <w:p w14:paraId="21ABD082" w14:textId="345C4420"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4" w:history="1">
        <w:r w:rsidRPr="00631E1A">
          <w:rPr>
            <w:rStyle w:val="Hipervnculo"/>
            <w:noProof/>
          </w:rPr>
          <w:t>Errores que debe evitar</w:t>
        </w:r>
        <w:r>
          <w:rPr>
            <w:noProof/>
            <w:webHidden/>
          </w:rPr>
          <w:tab/>
        </w:r>
        <w:r>
          <w:rPr>
            <w:noProof/>
            <w:webHidden/>
          </w:rPr>
          <w:fldChar w:fldCharType="begin"/>
        </w:r>
        <w:r>
          <w:rPr>
            <w:noProof/>
            <w:webHidden/>
          </w:rPr>
          <w:instrText xml:space="preserve"> PAGEREF _Toc234936974 \h </w:instrText>
        </w:r>
        <w:r>
          <w:rPr>
            <w:noProof/>
            <w:webHidden/>
          </w:rPr>
        </w:r>
        <w:r>
          <w:rPr>
            <w:noProof/>
            <w:webHidden/>
          </w:rPr>
          <w:fldChar w:fldCharType="separate"/>
        </w:r>
        <w:r>
          <w:rPr>
            <w:noProof/>
            <w:webHidden/>
          </w:rPr>
          <w:t>26</w:t>
        </w:r>
        <w:r>
          <w:rPr>
            <w:noProof/>
            <w:webHidden/>
          </w:rPr>
          <w:fldChar w:fldCharType="end"/>
        </w:r>
      </w:hyperlink>
    </w:p>
    <w:p w14:paraId="576ADA46" w14:textId="03A5932F"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5" w:history="1">
        <w:r w:rsidRPr="00631E1A">
          <w:rPr>
            <w:rStyle w:val="Hipervnculo"/>
            <w:noProof/>
          </w:rPr>
          <w:t>Guion hablado (4–6 minutos)</w:t>
        </w:r>
        <w:r>
          <w:rPr>
            <w:noProof/>
            <w:webHidden/>
          </w:rPr>
          <w:tab/>
        </w:r>
        <w:r>
          <w:rPr>
            <w:noProof/>
            <w:webHidden/>
          </w:rPr>
          <w:fldChar w:fldCharType="begin"/>
        </w:r>
        <w:r>
          <w:rPr>
            <w:noProof/>
            <w:webHidden/>
          </w:rPr>
          <w:instrText xml:space="preserve"> PAGEREF _Toc234936975 \h </w:instrText>
        </w:r>
        <w:r>
          <w:rPr>
            <w:noProof/>
            <w:webHidden/>
          </w:rPr>
        </w:r>
        <w:r>
          <w:rPr>
            <w:noProof/>
            <w:webHidden/>
          </w:rPr>
          <w:fldChar w:fldCharType="separate"/>
        </w:r>
        <w:r>
          <w:rPr>
            <w:noProof/>
            <w:webHidden/>
          </w:rPr>
          <w:t>27</w:t>
        </w:r>
        <w:r>
          <w:rPr>
            <w:noProof/>
            <w:webHidden/>
          </w:rPr>
          <w:fldChar w:fldCharType="end"/>
        </w:r>
      </w:hyperlink>
    </w:p>
    <w:p w14:paraId="3944A179" w14:textId="28E68E6E"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6" w:history="1">
        <w:r w:rsidRPr="00631E1A">
          <w:rPr>
            <w:rStyle w:val="Hipervnculo"/>
            <w:noProof/>
          </w:rPr>
          <w:t>Preguntas para Jesús</w:t>
        </w:r>
        <w:r>
          <w:rPr>
            <w:noProof/>
            <w:webHidden/>
          </w:rPr>
          <w:tab/>
        </w:r>
        <w:r>
          <w:rPr>
            <w:noProof/>
            <w:webHidden/>
          </w:rPr>
          <w:fldChar w:fldCharType="begin"/>
        </w:r>
        <w:r>
          <w:rPr>
            <w:noProof/>
            <w:webHidden/>
          </w:rPr>
          <w:instrText xml:space="preserve"> PAGEREF _Toc234936976 \h </w:instrText>
        </w:r>
        <w:r>
          <w:rPr>
            <w:noProof/>
            <w:webHidden/>
          </w:rPr>
        </w:r>
        <w:r>
          <w:rPr>
            <w:noProof/>
            <w:webHidden/>
          </w:rPr>
          <w:fldChar w:fldCharType="separate"/>
        </w:r>
        <w:r>
          <w:rPr>
            <w:noProof/>
            <w:webHidden/>
          </w:rPr>
          <w:t>28</w:t>
        </w:r>
        <w:r>
          <w:rPr>
            <w:noProof/>
            <w:webHidden/>
          </w:rPr>
          <w:fldChar w:fldCharType="end"/>
        </w:r>
      </w:hyperlink>
    </w:p>
    <w:p w14:paraId="18F363F8" w14:textId="10733805"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77" w:history="1">
        <w:r w:rsidRPr="00631E1A">
          <w:rPr>
            <w:rStyle w:val="Hipervnculo"/>
            <w:noProof/>
          </w:rPr>
          <w:t>Chelsea — MySQL, scripts, JPA, Hibernate, entidades y DataSeeder</w:t>
        </w:r>
        <w:r>
          <w:rPr>
            <w:noProof/>
            <w:webHidden/>
          </w:rPr>
          <w:tab/>
        </w:r>
        <w:r>
          <w:rPr>
            <w:noProof/>
            <w:webHidden/>
          </w:rPr>
          <w:fldChar w:fldCharType="begin"/>
        </w:r>
        <w:r>
          <w:rPr>
            <w:noProof/>
            <w:webHidden/>
          </w:rPr>
          <w:instrText xml:space="preserve"> PAGEREF _Toc234936977 \h </w:instrText>
        </w:r>
        <w:r>
          <w:rPr>
            <w:noProof/>
            <w:webHidden/>
          </w:rPr>
        </w:r>
        <w:r>
          <w:rPr>
            <w:noProof/>
            <w:webHidden/>
          </w:rPr>
          <w:fldChar w:fldCharType="separate"/>
        </w:r>
        <w:r>
          <w:rPr>
            <w:noProof/>
            <w:webHidden/>
          </w:rPr>
          <w:t>31</w:t>
        </w:r>
        <w:r>
          <w:rPr>
            <w:noProof/>
            <w:webHidden/>
          </w:rPr>
          <w:fldChar w:fldCharType="end"/>
        </w:r>
      </w:hyperlink>
    </w:p>
    <w:p w14:paraId="4C4EDFBC" w14:textId="31C4A372"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8" w:history="1">
        <w:r w:rsidRPr="00631E1A">
          <w:rPr>
            <w:rStyle w:val="Hipervnculo"/>
            <w:noProof/>
          </w:rPr>
          <w:t>Orden de exposición</w:t>
        </w:r>
        <w:r>
          <w:rPr>
            <w:noProof/>
            <w:webHidden/>
          </w:rPr>
          <w:tab/>
        </w:r>
        <w:r>
          <w:rPr>
            <w:noProof/>
            <w:webHidden/>
          </w:rPr>
          <w:fldChar w:fldCharType="begin"/>
        </w:r>
        <w:r>
          <w:rPr>
            <w:noProof/>
            <w:webHidden/>
          </w:rPr>
          <w:instrText xml:space="preserve"> PAGEREF _Toc234936978 \h </w:instrText>
        </w:r>
        <w:r>
          <w:rPr>
            <w:noProof/>
            <w:webHidden/>
          </w:rPr>
        </w:r>
        <w:r>
          <w:rPr>
            <w:noProof/>
            <w:webHidden/>
          </w:rPr>
          <w:fldChar w:fldCharType="separate"/>
        </w:r>
        <w:r>
          <w:rPr>
            <w:noProof/>
            <w:webHidden/>
          </w:rPr>
          <w:t>31</w:t>
        </w:r>
        <w:r>
          <w:rPr>
            <w:noProof/>
            <w:webHidden/>
          </w:rPr>
          <w:fldChar w:fldCharType="end"/>
        </w:r>
      </w:hyperlink>
    </w:p>
    <w:p w14:paraId="08EA0372" w14:textId="3F122C7D"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79" w:history="1">
        <w:r w:rsidRPr="00631E1A">
          <w:rPr>
            <w:rStyle w:val="Hipervnculo"/>
            <w:noProof/>
          </w:rPr>
          <w:t>Carpetas a abrir</w:t>
        </w:r>
        <w:r>
          <w:rPr>
            <w:noProof/>
            <w:webHidden/>
          </w:rPr>
          <w:tab/>
        </w:r>
        <w:r>
          <w:rPr>
            <w:noProof/>
            <w:webHidden/>
          </w:rPr>
          <w:fldChar w:fldCharType="begin"/>
        </w:r>
        <w:r>
          <w:rPr>
            <w:noProof/>
            <w:webHidden/>
          </w:rPr>
          <w:instrText xml:space="preserve"> PAGEREF _Toc234936979 \h </w:instrText>
        </w:r>
        <w:r>
          <w:rPr>
            <w:noProof/>
            <w:webHidden/>
          </w:rPr>
        </w:r>
        <w:r>
          <w:rPr>
            <w:noProof/>
            <w:webHidden/>
          </w:rPr>
          <w:fldChar w:fldCharType="separate"/>
        </w:r>
        <w:r>
          <w:rPr>
            <w:noProof/>
            <w:webHidden/>
          </w:rPr>
          <w:t>31</w:t>
        </w:r>
        <w:r>
          <w:rPr>
            <w:noProof/>
            <w:webHidden/>
          </w:rPr>
          <w:fldChar w:fldCharType="end"/>
        </w:r>
      </w:hyperlink>
    </w:p>
    <w:p w14:paraId="1492DF38" w14:textId="6A9068DC"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80" w:history="1">
        <w:r w:rsidRPr="00631E1A">
          <w:rPr>
            <w:rStyle w:val="Hipervnculo"/>
            <w:noProof/>
          </w:rPr>
          <w:t>Archivos preparados</w:t>
        </w:r>
        <w:r>
          <w:rPr>
            <w:noProof/>
            <w:webHidden/>
          </w:rPr>
          <w:tab/>
        </w:r>
        <w:r>
          <w:rPr>
            <w:noProof/>
            <w:webHidden/>
          </w:rPr>
          <w:fldChar w:fldCharType="begin"/>
        </w:r>
        <w:r>
          <w:rPr>
            <w:noProof/>
            <w:webHidden/>
          </w:rPr>
          <w:instrText xml:space="preserve"> PAGEREF _Toc234936980 \h </w:instrText>
        </w:r>
        <w:r>
          <w:rPr>
            <w:noProof/>
            <w:webHidden/>
          </w:rPr>
        </w:r>
        <w:r>
          <w:rPr>
            <w:noProof/>
            <w:webHidden/>
          </w:rPr>
          <w:fldChar w:fldCharType="separate"/>
        </w:r>
        <w:r>
          <w:rPr>
            <w:noProof/>
            <w:webHidden/>
          </w:rPr>
          <w:t>31</w:t>
        </w:r>
        <w:r>
          <w:rPr>
            <w:noProof/>
            <w:webHidden/>
          </w:rPr>
          <w:fldChar w:fldCharType="end"/>
        </w:r>
      </w:hyperlink>
    </w:p>
    <w:p w14:paraId="618A20AA" w14:textId="28CAB65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81" w:history="1">
        <w:r w:rsidRPr="00631E1A">
          <w:rPr>
            <w:rStyle w:val="Hipervnculo"/>
            <w:noProof/>
          </w:rPr>
          <w:t>Fragmentos reales</w:t>
        </w:r>
        <w:r>
          <w:rPr>
            <w:noProof/>
            <w:webHidden/>
          </w:rPr>
          <w:tab/>
        </w:r>
        <w:r>
          <w:rPr>
            <w:noProof/>
            <w:webHidden/>
          </w:rPr>
          <w:fldChar w:fldCharType="begin"/>
        </w:r>
        <w:r>
          <w:rPr>
            <w:noProof/>
            <w:webHidden/>
          </w:rPr>
          <w:instrText xml:space="preserve"> PAGEREF _Toc234936981 \h </w:instrText>
        </w:r>
        <w:r>
          <w:rPr>
            <w:noProof/>
            <w:webHidden/>
          </w:rPr>
        </w:r>
        <w:r>
          <w:rPr>
            <w:noProof/>
            <w:webHidden/>
          </w:rPr>
          <w:fldChar w:fldCharType="separate"/>
        </w:r>
        <w:r>
          <w:rPr>
            <w:noProof/>
            <w:webHidden/>
          </w:rPr>
          <w:t>32</w:t>
        </w:r>
        <w:r>
          <w:rPr>
            <w:noProof/>
            <w:webHidden/>
          </w:rPr>
          <w:fldChar w:fldCharType="end"/>
        </w:r>
      </w:hyperlink>
    </w:p>
    <w:p w14:paraId="0B13F1E1" w14:textId="3592D2CE"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2" w:history="1">
        <w:r w:rsidRPr="00631E1A">
          <w:rPr>
            <w:rStyle w:val="Hipervnculo"/>
            <w:noProof/>
          </w:rPr>
          <w:t>Fragmento 1. Conexión MySQL y JPA</w:t>
        </w:r>
        <w:r>
          <w:rPr>
            <w:noProof/>
            <w:webHidden/>
          </w:rPr>
          <w:tab/>
        </w:r>
        <w:r>
          <w:rPr>
            <w:noProof/>
            <w:webHidden/>
          </w:rPr>
          <w:fldChar w:fldCharType="begin"/>
        </w:r>
        <w:r>
          <w:rPr>
            <w:noProof/>
            <w:webHidden/>
          </w:rPr>
          <w:instrText xml:space="preserve"> PAGEREF _Toc234936982 \h </w:instrText>
        </w:r>
        <w:r>
          <w:rPr>
            <w:noProof/>
            <w:webHidden/>
          </w:rPr>
        </w:r>
        <w:r>
          <w:rPr>
            <w:noProof/>
            <w:webHidden/>
          </w:rPr>
          <w:fldChar w:fldCharType="separate"/>
        </w:r>
        <w:r>
          <w:rPr>
            <w:noProof/>
            <w:webHidden/>
          </w:rPr>
          <w:t>32</w:t>
        </w:r>
        <w:r>
          <w:rPr>
            <w:noProof/>
            <w:webHidden/>
          </w:rPr>
          <w:fldChar w:fldCharType="end"/>
        </w:r>
      </w:hyperlink>
    </w:p>
    <w:p w14:paraId="1732E93B" w14:textId="1B5310E4"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3" w:history="1">
        <w:r w:rsidRPr="00631E1A">
          <w:rPr>
            <w:rStyle w:val="Hipervnculo"/>
            <w:noProof/>
          </w:rPr>
          <w:t>Fragmento 2. Dependencias de persistencia y MySQL</w:t>
        </w:r>
        <w:r>
          <w:rPr>
            <w:noProof/>
            <w:webHidden/>
          </w:rPr>
          <w:tab/>
        </w:r>
        <w:r>
          <w:rPr>
            <w:noProof/>
            <w:webHidden/>
          </w:rPr>
          <w:fldChar w:fldCharType="begin"/>
        </w:r>
        <w:r>
          <w:rPr>
            <w:noProof/>
            <w:webHidden/>
          </w:rPr>
          <w:instrText xml:space="preserve"> PAGEREF _Toc234936983 \h </w:instrText>
        </w:r>
        <w:r>
          <w:rPr>
            <w:noProof/>
            <w:webHidden/>
          </w:rPr>
        </w:r>
        <w:r>
          <w:rPr>
            <w:noProof/>
            <w:webHidden/>
          </w:rPr>
          <w:fldChar w:fldCharType="separate"/>
        </w:r>
        <w:r>
          <w:rPr>
            <w:noProof/>
            <w:webHidden/>
          </w:rPr>
          <w:t>32</w:t>
        </w:r>
        <w:r>
          <w:rPr>
            <w:noProof/>
            <w:webHidden/>
          </w:rPr>
          <w:fldChar w:fldCharType="end"/>
        </w:r>
      </w:hyperlink>
    </w:p>
    <w:p w14:paraId="172A4185" w14:textId="2AD7ECF2"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4" w:history="1">
        <w:r w:rsidRPr="00631E1A">
          <w:rPr>
            <w:rStyle w:val="Hipervnculo"/>
            <w:noProof/>
          </w:rPr>
          <w:t>Fragmento 3. Entidad de autenticación y relación de roles</w:t>
        </w:r>
        <w:r>
          <w:rPr>
            <w:noProof/>
            <w:webHidden/>
          </w:rPr>
          <w:tab/>
        </w:r>
        <w:r>
          <w:rPr>
            <w:noProof/>
            <w:webHidden/>
          </w:rPr>
          <w:fldChar w:fldCharType="begin"/>
        </w:r>
        <w:r>
          <w:rPr>
            <w:noProof/>
            <w:webHidden/>
          </w:rPr>
          <w:instrText xml:space="preserve"> PAGEREF _Toc234936984 \h </w:instrText>
        </w:r>
        <w:r>
          <w:rPr>
            <w:noProof/>
            <w:webHidden/>
          </w:rPr>
        </w:r>
        <w:r>
          <w:rPr>
            <w:noProof/>
            <w:webHidden/>
          </w:rPr>
          <w:fldChar w:fldCharType="separate"/>
        </w:r>
        <w:r>
          <w:rPr>
            <w:noProof/>
            <w:webHidden/>
          </w:rPr>
          <w:t>33</w:t>
        </w:r>
        <w:r>
          <w:rPr>
            <w:noProof/>
            <w:webHidden/>
          </w:rPr>
          <w:fldChar w:fldCharType="end"/>
        </w:r>
      </w:hyperlink>
    </w:p>
    <w:p w14:paraId="4B2050ED" w14:textId="6292E6A5"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5" w:history="1">
        <w:r w:rsidRPr="00631E1A">
          <w:rPr>
            <w:rStyle w:val="Hipervnculo"/>
            <w:noProof/>
          </w:rPr>
          <w:t>Fragmento 4. Relaciones del curso</w:t>
        </w:r>
        <w:r>
          <w:rPr>
            <w:noProof/>
            <w:webHidden/>
          </w:rPr>
          <w:tab/>
        </w:r>
        <w:r>
          <w:rPr>
            <w:noProof/>
            <w:webHidden/>
          </w:rPr>
          <w:fldChar w:fldCharType="begin"/>
        </w:r>
        <w:r>
          <w:rPr>
            <w:noProof/>
            <w:webHidden/>
          </w:rPr>
          <w:instrText xml:space="preserve"> PAGEREF _Toc234936985 \h </w:instrText>
        </w:r>
        <w:r>
          <w:rPr>
            <w:noProof/>
            <w:webHidden/>
          </w:rPr>
        </w:r>
        <w:r>
          <w:rPr>
            <w:noProof/>
            <w:webHidden/>
          </w:rPr>
          <w:fldChar w:fldCharType="separate"/>
        </w:r>
        <w:r>
          <w:rPr>
            <w:noProof/>
            <w:webHidden/>
          </w:rPr>
          <w:t>34</w:t>
        </w:r>
        <w:r>
          <w:rPr>
            <w:noProof/>
            <w:webHidden/>
          </w:rPr>
          <w:fldChar w:fldCharType="end"/>
        </w:r>
      </w:hyperlink>
    </w:p>
    <w:p w14:paraId="31CD641F" w14:textId="7F26A30F"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6" w:history="1">
        <w:r w:rsidRPr="00631E1A">
          <w:rPr>
            <w:rStyle w:val="Hipervnculo"/>
            <w:noProof/>
          </w:rPr>
          <w:t>Fragmento 5. Repository derivado de Spring Data</w:t>
        </w:r>
        <w:r>
          <w:rPr>
            <w:noProof/>
            <w:webHidden/>
          </w:rPr>
          <w:tab/>
        </w:r>
        <w:r>
          <w:rPr>
            <w:noProof/>
            <w:webHidden/>
          </w:rPr>
          <w:fldChar w:fldCharType="begin"/>
        </w:r>
        <w:r>
          <w:rPr>
            <w:noProof/>
            <w:webHidden/>
          </w:rPr>
          <w:instrText xml:space="preserve"> PAGEREF _Toc234936986 \h </w:instrText>
        </w:r>
        <w:r>
          <w:rPr>
            <w:noProof/>
            <w:webHidden/>
          </w:rPr>
        </w:r>
        <w:r>
          <w:rPr>
            <w:noProof/>
            <w:webHidden/>
          </w:rPr>
          <w:fldChar w:fldCharType="separate"/>
        </w:r>
        <w:r>
          <w:rPr>
            <w:noProof/>
            <w:webHidden/>
          </w:rPr>
          <w:t>35</w:t>
        </w:r>
        <w:r>
          <w:rPr>
            <w:noProof/>
            <w:webHidden/>
          </w:rPr>
          <w:fldChar w:fldCharType="end"/>
        </w:r>
      </w:hyperlink>
    </w:p>
    <w:p w14:paraId="2F86D2CD" w14:textId="28837B59"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87" w:history="1">
        <w:r w:rsidRPr="00631E1A">
          <w:rPr>
            <w:rStyle w:val="Hipervnculo"/>
            <w:noProof/>
          </w:rPr>
          <w:t>Fragmento 6. DataSeeder idempotente para usuarios</w:t>
        </w:r>
        <w:r>
          <w:rPr>
            <w:noProof/>
            <w:webHidden/>
          </w:rPr>
          <w:tab/>
        </w:r>
        <w:r>
          <w:rPr>
            <w:noProof/>
            <w:webHidden/>
          </w:rPr>
          <w:fldChar w:fldCharType="begin"/>
        </w:r>
        <w:r>
          <w:rPr>
            <w:noProof/>
            <w:webHidden/>
          </w:rPr>
          <w:instrText xml:space="preserve"> PAGEREF _Toc234936987 \h </w:instrText>
        </w:r>
        <w:r>
          <w:rPr>
            <w:noProof/>
            <w:webHidden/>
          </w:rPr>
        </w:r>
        <w:r>
          <w:rPr>
            <w:noProof/>
            <w:webHidden/>
          </w:rPr>
          <w:fldChar w:fldCharType="separate"/>
        </w:r>
        <w:r>
          <w:rPr>
            <w:noProof/>
            <w:webHidden/>
          </w:rPr>
          <w:t>36</w:t>
        </w:r>
        <w:r>
          <w:rPr>
            <w:noProof/>
            <w:webHidden/>
          </w:rPr>
          <w:fldChar w:fldCharType="end"/>
        </w:r>
      </w:hyperlink>
    </w:p>
    <w:p w14:paraId="6251DEA2" w14:textId="7C908EDA"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88" w:history="1">
        <w:r w:rsidRPr="00631E1A">
          <w:rPr>
            <w:rStyle w:val="Hipervnculo"/>
            <w:noProof/>
          </w:rPr>
          <w:t>Mini demo</w:t>
        </w:r>
        <w:r>
          <w:rPr>
            <w:noProof/>
            <w:webHidden/>
          </w:rPr>
          <w:tab/>
        </w:r>
        <w:r>
          <w:rPr>
            <w:noProof/>
            <w:webHidden/>
          </w:rPr>
          <w:fldChar w:fldCharType="begin"/>
        </w:r>
        <w:r>
          <w:rPr>
            <w:noProof/>
            <w:webHidden/>
          </w:rPr>
          <w:instrText xml:space="preserve"> PAGEREF _Toc234936988 \h </w:instrText>
        </w:r>
        <w:r>
          <w:rPr>
            <w:noProof/>
            <w:webHidden/>
          </w:rPr>
        </w:r>
        <w:r>
          <w:rPr>
            <w:noProof/>
            <w:webHidden/>
          </w:rPr>
          <w:fldChar w:fldCharType="separate"/>
        </w:r>
        <w:r>
          <w:rPr>
            <w:noProof/>
            <w:webHidden/>
          </w:rPr>
          <w:t>36</w:t>
        </w:r>
        <w:r>
          <w:rPr>
            <w:noProof/>
            <w:webHidden/>
          </w:rPr>
          <w:fldChar w:fldCharType="end"/>
        </w:r>
      </w:hyperlink>
    </w:p>
    <w:p w14:paraId="79D6D6B9" w14:textId="3959A403"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89" w:history="1">
        <w:r w:rsidRPr="00631E1A">
          <w:rPr>
            <w:rStyle w:val="Hipervnculo"/>
            <w:noProof/>
          </w:rPr>
          <w:t>Errores que debe evitar</w:t>
        </w:r>
        <w:r>
          <w:rPr>
            <w:noProof/>
            <w:webHidden/>
          </w:rPr>
          <w:tab/>
        </w:r>
        <w:r>
          <w:rPr>
            <w:noProof/>
            <w:webHidden/>
          </w:rPr>
          <w:fldChar w:fldCharType="begin"/>
        </w:r>
        <w:r>
          <w:rPr>
            <w:noProof/>
            <w:webHidden/>
          </w:rPr>
          <w:instrText xml:space="preserve"> PAGEREF _Toc234936989 \h </w:instrText>
        </w:r>
        <w:r>
          <w:rPr>
            <w:noProof/>
            <w:webHidden/>
          </w:rPr>
        </w:r>
        <w:r>
          <w:rPr>
            <w:noProof/>
            <w:webHidden/>
          </w:rPr>
          <w:fldChar w:fldCharType="separate"/>
        </w:r>
        <w:r>
          <w:rPr>
            <w:noProof/>
            <w:webHidden/>
          </w:rPr>
          <w:t>36</w:t>
        </w:r>
        <w:r>
          <w:rPr>
            <w:noProof/>
            <w:webHidden/>
          </w:rPr>
          <w:fldChar w:fldCharType="end"/>
        </w:r>
      </w:hyperlink>
    </w:p>
    <w:p w14:paraId="41F86A4C" w14:textId="7ADF6F54"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0" w:history="1">
        <w:r w:rsidRPr="00631E1A">
          <w:rPr>
            <w:rStyle w:val="Hipervnculo"/>
            <w:noProof/>
          </w:rPr>
          <w:t>Guion hablado (4–6 minutos)</w:t>
        </w:r>
        <w:r>
          <w:rPr>
            <w:noProof/>
            <w:webHidden/>
          </w:rPr>
          <w:tab/>
        </w:r>
        <w:r>
          <w:rPr>
            <w:noProof/>
            <w:webHidden/>
          </w:rPr>
          <w:fldChar w:fldCharType="begin"/>
        </w:r>
        <w:r>
          <w:rPr>
            <w:noProof/>
            <w:webHidden/>
          </w:rPr>
          <w:instrText xml:space="preserve"> PAGEREF _Toc234936990 \h </w:instrText>
        </w:r>
        <w:r>
          <w:rPr>
            <w:noProof/>
            <w:webHidden/>
          </w:rPr>
        </w:r>
        <w:r>
          <w:rPr>
            <w:noProof/>
            <w:webHidden/>
          </w:rPr>
          <w:fldChar w:fldCharType="separate"/>
        </w:r>
        <w:r>
          <w:rPr>
            <w:noProof/>
            <w:webHidden/>
          </w:rPr>
          <w:t>37</w:t>
        </w:r>
        <w:r>
          <w:rPr>
            <w:noProof/>
            <w:webHidden/>
          </w:rPr>
          <w:fldChar w:fldCharType="end"/>
        </w:r>
      </w:hyperlink>
    </w:p>
    <w:p w14:paraId="7212BF72" w14:textId="7B619452"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1" w:history="1">
        <w:r w:rsidRPr="00631E1A">
          <w:rPr>
            <w:rStyle w:val="Hipervnculo"/>
            <w:noProof/>
          </w:rPr>
          <w:t>Preguntas para Chelsea</w:t>
        </w:r>
        <w:r>
          <w:rPr>
            <w:noProof/>
            <w:webHidden/>
          </w:rPr>
          <w:tab/>
        </w:r>
        <w:r>
          <w:rPr>
            <w:noProof/>
            <w:webHidden/>
          </w:rPr>
          <w:fldChar w:fldCharType="begin"/>
        </w:r>
        <w:r>
          <w:rPr>
            <w:noProof/>
            <w:webHidden/>
          </w:rPr>
          <w:instrText xml:space="preserve"> PAGEREF _Toc234936991 \h </w:instrText>
        </w:r>
        <w:r>
          <w:rPr>
            <w:noProof/>
            <w:webHidden/>
          </w:rPr>
        </w:r>
        <w:r>
          <w:rPr>
            <w:noProof/>
            <w:webHidden/>
          </w:rPr>
          <w:fldChar w:fldCharType="separate"/>
        </w:r>
        <w:r>
          <w:rPr>
            <w:noProof/>
            <w:webHidden/>
          </w:rPr>
          <w:t>38</w:t>
        </w:r>
        <w:r>
          <w:rPr>
            <w:noProof/>
            <w:webHidden/>
          </w:rPr>
          <w:fldChar w:fldCharType="end"/>
        </w:r>
      </w:hyperlink>
    </w:p>
    <w:p w14:paraId="54477073" w14:textId="077BD93B"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6992" w:history="1">
        <w:r w:rsidRPr="00631E1A">
          <w:rPr>
            <w:rStyle w:val="Hipervnculo"/>
            <w:noProof/>
          </w:rPr>
          <w:t>Sayuri — Roles, usuarios, alumnos, docentes y módulo administrador</w:t>
        </w:r>
        <w:r>
          <w:rPr>
            <w:noProof/>
            <w:webHidden/>
          </w:rPr>
          <w:tab/>
        </w:r>
        <w:r>
          <w:rPr>
            <w:noProof/>
            <w:webHidden/>
          </w:rPr>
          <w:fldChar w:fldCharType="begin"/>
        </w:r>
        <w:r>
          <w:rPr>
            <w:noProof/>
            <w:webHidden/>
          </w:rPr>
          <w:instrText xml:space="preserve"> PAGEREF _Toc234936992 \h </w:instrText>
        </w:r>
        <w:r>
          <w:rPr>
            <w:noProof/>
            <w:webHidden/>
          </w:rPr>
        </w:r>
        <w:r>
          <w:rPr>
            <w:noProof/>
            <w:webHidden/>
          </w:rPr>
          <w:fldChar w:fldCharType="separate"/>
        </w:r>
        <w:r>
          <w:rPr>
            <w:noProof/>
            <w:webHidden/>
          </w:rPr>
          <w:t>40</w:t>
        </w:r>
        <w:r>
          <w:rPr>
            <w:noProof/>
            <w:webHidden/>
          </w:rPr>
          <w:fldChar w:fldCharType="end"/>
        </w:r>
      </w:hyperlink>
    </w:p>
    <w:p w14:paraId="53B1C551" w14:textId="5D21C619"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3" w:history="1">
        <w:r w:rsidRPr="00631E1A">
          <w:rPr>
            <w:rStyle w:val="Hipervnculo"/>
            <w:noProof/>
          </w:rPr>
          <w:t>Orden de exposición</w:t>
        </w:r>
        <w:r>
          <w:rPr>
            <w:noProof/>
            <w:webHidden/>
          </w:rPr>
          <w:tab/>
        </w:r>
        <w:r>
          <w:rPr>
            <w:noProof/>
            <w:webHidden/>
          </w:rPr>
          <w:fldChar w:fldCharType="begin"/>
        </w:r>
        <w:r>
          <w:rPr>
            <w:noProof/>
            <w:webHidden/>
          </w:rPr>
          <w:instrText xml:space="preserve"> PAGEREF _Toc234936993 \h </w:instrText>
        </w:r>
        <w:r>
          <w:rPr>
            <w:noProof/>
            <w:webHidden/>
          </w:rPr>
        </w:r>
        <w:r>
          <w:rPr>
            <w:noProof/>
            <w:webHidden/>
          </w:rPr>
          <w:fldChar w:fldCharType="separate"/>
        </w:r>
        <w:r>
          <w:rPr>
            <w:noProof/>
            <w:webHidden/>
          </w:rPr>
          <w:t>40</w:t>
        </w:r>
        <w:r>
          <w:rPr>
            <w:noProof/>
            <w:webHidden/>
          </w:rPr>
          <w:fldChar w:fldCharType="end"/>
        </w:r>
      </w:hyperlink>
    </w:p>
    <w:p w14:paraId="65EB9096" w14:textId="2FB63AB1"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4" w:history="1">
        <w:r w:rsidRPr="00631E1A">
          <w:rPr>
            <w:rStyle w:val="Hipervnculo"/>
            <w:noProof/>
          </w:rPr>
          <w:t>Carpetas a abrir</w:t>
        </w:r>
        <w:r>
          <w:rPr>
            <w:noProof/>
            <w:webHidden/>
          </w:rPr>
          <w:tab/>
        </w:r>
        <w:r>
          <w:rPr>
            <w:noProof/>
            <w:webHidden/>
          </w:rPr>
          <w:fldChar w:fldCharType="begin"/>
        </w:r>
        <w:r>
          <w:rPr>
            <w:noProof/>
            <w:webHidden/>
          </w:rPr>
          <w:instrText xml:space="preserve"> PAGEREF _Toc234936994 \h </w:instrText>
        </w:r>
        <w:r>
          <w:rPr>
            <w:noProof/>
            <w:webHidden/>
          </w:rPr>
        </w:r>
        <w:r>
          <w:rPr>
            <w:noProof/>
            <w:webHidden/>
          </w:rPr>
          <w:fldChar w:fldCharType="separate"/>
        </w:r>
        <w:r>
          <w:rPr>
            <w:noProof/>
            <w:webHidden/>
          </w:rPr>
          <w:t>40</w:t>
        </w:r>
        <w:r>
          <w:rPr>
            <w:noProof/>
            <w:webHidden/>
          </w:rPr>
          <w:fldChar w:fldCharType="end"/>
        </w:r>
      </w:hyperlink>
    </w:p>
    <w:p w14:paraId="1916B45E" w14:textId="13FEB257"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5" w:history="1">
        <w:r w:rsidRPr="00631E1A">
          <w:rPr>
            <w:rStyle w:val="Hipervnculo"/>
            <w:noProof/>
          </w:rPr>
          <w:t>Archivos preparados</w:t>
        </w:r>
        <w:r>
          <w:rPr>
            <w:noProof/>
            <w:webHidden/>
          </w:rPr>
          <w:tab/>
        </w:r>
        <w:r>
          <w:rPr>
            <w:noProof/>
            <w:webHidden/>
          </w:rPr>
          <w:fldChar w:fldCharType="begin"/>
        </w:r>
        <w:r>
          <w:rPr>
            <w:noProof/>
            <w:webHidden/>
          </w:rPr>
          <w:instrText xml:space="preserve"> PAGEREF _Toc234936995 \h </w:instrText>
        </w:r>
        <w:r>
          <w:rPr>
            <w:noProof/>
            <w:webHidden/>
          </w:rPr>
        </w:r>
        <w:r>
          <w:rPr>
            <w:noProof/>
            <w:webHidden/>
          </w:rPr>
          <w:fldChar w:fldCharType="separate"/>
        </w:r>
        <w:r>
          <w:rPr>
            <w:noProof/>
            <w:webHidden/>
          </w:rPr>
          <w:t>40</w:t>
        </w:r>
        <w:r>
          <w:rPr>
            <w:noProof/>
            <w:webHidden/>
          </w:rPr>
          <w:fldChar w:fldCharType="end"/>
        </w:r>
      </w:hyperlink>
    </w:p>
    <w:p w14:paraId="171246E1" w14:textId="5350BA78"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6996" w:history="1">
        <w:r w:rsidRPr="00631E1A">
          <w:rPr>
            <w:rStyle w:val="Hipervnculo"/>
            <w:noProof/>
          </w:rPr>
          <w:t>Fragmentos reales</w:t>
        </w:r>
        <w:r>
          <w:rPr>
            <w:noProof/>
            <w:webHidden/>
          </w:rPr>
          <w:tab/>
        </w:r>
        <w:r>
          <w:rPr>
            <w:noProof/>
            <w:webHidden/>
          </w:rPr>
          <w:fldChar w:fldCharType="begin"/>
        </w:r>
        <w:r>
          <w:rPr>
            <w:noProof/>
            <w:webHidden/>
          </w:rPr>
          <w:instrText xml:space="preserve"> PAGEREF _Toc234936996 \h </w:instrText>
        </w:r>
        <w:r>
          <w:rPr>
            <w:noProof/>
            <w:webHidden/>
          </w:rPr>
        </w:r>
        <w:r>
          <w:rPr>
            <w:noProof/>
            <w:webHidden/>
          </w:rPr>
          <w:fldChar w:fldCharType="separate"/>
        </w:r>
        <w:r>
          <w:rPr>
            <w:noProof/>
            <w:webHidden/>
          </w:rPr>
          <w:t>41</w:t>
        </w:r>
        <w:r>
          <w:rPr>
            <w:noProof/>
            <w:webHidden/>
          </w:rPr>
          <w:fldChar w:fldCharType="end"/>
        </w:r>
      </w:hyperlink>
    </w:p>
    <w:p w14:paraId="3335D937" w14:textId="52132576"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97" w:history="1">
        <w:r w:rsidRPr="00631E1A">
          <w:rPr>
            <w:rStyle w:val="Hipervnculo"/>
            <w:noProof/>
          </w:rPr>
          <w:t>Fragmento 1. Creación administrativa de usuario</w:t>
        </w:r>
        <w:r>
          <w:rPr>
            <w:noProof/>
            <w:webHidden/>
          </w:rPr>
          <w:tab/>
        </w:r>
        <w:r>
          <w:rPr>
            <w:noProof/>
            <w:webHidden/>
          </w:rPr>
          <w:fldChar w:fldCharType="begin"/>
        </w:r>
        <w:r>
          <w:rPr>
            <w:noProof/>
            <w:webHidden/>
          </w:rPr>
          <w:instrText xml:space="preserve"> PAGEREF _Toc234936997 \h </w:instrText>
        </w:r>
        <w:r>
          <w:rPr>
            <w:noProof/>
            <w:webHidden/>
          </w:rPr>
        </w:r>
        <w:r>
          <w:rPr>
            <w:noProof/>
            <w:webHidden/>
          </w:rPr>
          <w:fldChar w:fldCharType="separate"/>
        </w:r>
        <w:r>
          <w:rPr>
            <w:noProof/>
            <w:webHidden/>
          </w:rPr>
          <w:t>41</w:t>
        </w:r>
        <w:r>
          <w:rPr>
            <w:noProof/>
            <w:webHidden/>
          </w:rPr>
          <w:fldChar w:fldCharType="end"/>
        </w:r>
      </w:hyperlink>
    </w:p>
    <w:p w14:paraId="33DAE4A7" w14:textId="2DD94EA2"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98" w:history="1">
        <w:r w:rsidRPr="00631E1A">
          <w:rPr>
            <w:rStyle w:val="Hipervnculo"/>
            <w:noProof/>
          </w:rPr>
          <w:t>Fragmento 2. Creación administrativa de alumno</w:t>
        </w:r>
        <w:r>
          <w:rPr>
            <w:noProof/>
            <w:webHidden/>
          </w:rPr>
          <w:tab/>
        </w:r>
        <w:r>
          <w:rPr>
            <w:noProof/>
            <w:webHidden/>
          </w:rPr>
          <w:fldChar w:fldCharType="begin"/>
        </w:r>
        <w:r>
          <w:rPr>
            <w:noProof/>
            <w:webHidden/>
          </w:rPr>
          <w:instrText xml:space="preserve"> PAGEREF _Toc234936998 \h </w:instrText>
        </w:r>
        <w:r>
          <w:rPr>
            <w:noProof/>
            <w:webHidden/>
          </w:rPr>
        </w:r>
        <w:r>
          <w:rPr>
            <w:noProof/>
            <w:webHidden/>
          </w:rPr>
          <w:fldChar w:fldCharType="separate"/>
        </w:r>
        <w:r>
          <w:rPr>
            <w:noProof/>
            <w:webHidden/>
          </w:rPr>
          <w:t>41</w:t>
        </w:r>
        <w:r>
          <w:rPr>
            <w:noProof/>
            <w:webHidden/>
          </w:rPr>
          <w:fldChar w:fldCharType="end"/>
        </w:r>
      </w:hyperlink>
    </w:p>
    <w:p w14:paraId="6F82B40E" w14:textId="16202972"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6999" w:history="1">
        <w:r w:rsidRPr="00631E1A">
          <w:rPr>
            <w:rStyle w:val="Hipervnculo"/>
            <w:noProof/>
          </w:rPr>
          <w:t>Fragmento 3. Servicio de aplicación para User</w:t>
        </w:r>
        <w:r>
          <w:rPr>
            <w:noProof/>
            <w:webHidden/>
          </w:rPr>
          <w:tab/>
        </w:r>
        <w:r>
          <w:rPr>
            <w:noProof/>
            <w:webHidden/>
          </w:rPr>
          <w:fldChar w:fldCharType="begin"/>
        </w:r>
        <w:r>
          <w:rPr>
            <w:noProof/>
            <w:webHidden/>
          </w:rPr>
          <w:instrText xml:space="preserve"> PAGEREF _Toc234936999 \h </w:instrText>
        </w:r>
        <w:r>
          <w:rPr>
            <w:noProof/>
            <w:webHidden/>
          </w:rPr>
        </w:r>
        <w:r>
          <w:rPr>
            <w:noProof/>
            <w:webHidden/>
          </w:rPr>
          <w:fldChar w:fldCharType="separate"/>
        </w:r>
        <w:r>
          <w:rPr>
            <w:noProof/>
            <w:webHidden/>
          </w:rPr>
          <w:t>42</w:t>
        </w:r>
        <w:r>
          <w:rPr>
            <w:noProof/>
            <w:webHidden/>
          </w:rPr>
          <w:fldChar w:fldCharType="end"/>
        </w:r>
      </w:hyperlink>
    </w:p>
    <w:p w14:paraId="044271AE" w14:textId="197A245C"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00" w:history="1">
        <w:r w:rsidRPr="00631E1A">
          <w:rPr>
            <w:rStyle w:val="Hipervnculo"/>
            <w:noProof/>
          </w:rPr>
          <w:t>Fragmento 4. Servicio de perfil de alumno</w:t>
        </w:r>
        <w:r>
          <w:rPr>
            <w:noProof/>
            <w:webHidden/>
          </w:rPr>
          <w:tab/>
        </w:r>
        <w:r>
          <w:rPr>
            <w:noProof/>
            <w:webHidden/>
          </w:rPr>
          <w:fldChar w:fldCharType="begin"/>
        </w:r>
        <w:r>
          <w:rPr>
            <w:noProof/>
            <w:webHidden/>
          </w:rPr>
          <w:instrText xml:space="preserve"> PAGEREF _Toc234937000 \h </w:instrText>
        </w:r>
        <w:r>
          <w:rPr>
            <w:noProof/>
            <w:webHidden/>
          </w:rPr>
        </w:r>
        <w:r>
          <w:rPr>
            <w:noProof/>
            <w:webHidden/>
          </w:rPr>
          <w:fldChar w:fldCharType="separate"/>
        </w:r>
        <w:r>
          <w:rPr>
            <w:noProof/>
            <w:webHidden/>
          </w:rPr>
          <w:t>43</w:t>
        </w:r>
        <w:r>
          <w:rPr>
            <w:noProof/>
            <w:webHidden/>
          </w:rPr>
          <w:fldChar w:fldCharType="end"/>
        </w:r>
      </w:hyperlink>
    </w:p>
    <w:p w14:paraId="040FC59B" w14:textId="6CAD8DD8"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01" w:history="1">
        <w:r w:rsidRPr="00631E1A">
          <w:rPr>
            <w:rStyle w:val="Hipervnculo"/>
            <w:noProof/>
          </w:rPr>
          <w:t>Fragmento 5. Service HTTP de usuarios en Angular</w:t>
        </w:r>
        <w:r>
          <w:rPr>
            <w:noProof/>
            <w:webHidden/>
          </w:rPr>
          <w:tab/>
        </w:r>
        <w:r>
          <w:rPr>
            <w:noProof/>
            <w:webHidden/>
          </w:rPr>
          <w:fldChar w:fldCharType="begin"/>
        </w:r>
        <w:r>
          <w:rPr>
            <w:noProof/>
            <w:webHidden/>
          </w:rPr>
          <w:instrText xml:space="preserve"> PAGEREF _Toc234937001 \h </w:instrText>
        </w:r>
        <w:r>
          <w:rPr>
            <w:noProof/>
            <w:webHidden/>
          </w:rPr>
        </w:r>
        <w:r>
          <w:rPr>
            <w:noProof/>
            <w:webHidden/>
          </w:rPr>
          <w:fldChar w:fldCharType="separate"/>
        </w:r>
        <w:r>
          <w:rPr>
            <w:noProof/>
            <w:webHidden/>
          </w:rPr>
          <w:t>44</w:t>
        </w:r>
        <w:r>
          <w:rPr>
            <w:noProof/>
            <w:webHidden/>
          </w:rPr>
          <w:fldChar w:fldCharType="end"/>
        </w:r>
      </w:hyperlink>
    </w:p>
    <w:p w14:paraId="6C1C70EC" w14:textId="5C4C11C0"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02" w:history="1">
        <w:r w:rsidRPr="00631E1A">
          <w:rPr>
            <w:rStyle w:val="Hipervnculo"/>
            <w:noProof/>
          </w:rPr>
          <w:t>Fragmento 6. Formulario y recarga de lista</w:t>
        </w:r>
        <w:r>
          <w:rPr>
            <w:noProof/>
            <w:webHidden/>
          </w:rPr>
          <w:tab/>
        </w:r>
        <w:r>
          <w:rPr>
            <w:noProof/>
            <w:webHidden/>
          </w:rPr>
          <w:fldChar w:fldCharType="begin"/>
        </w:r>
        <w:r>
          <w:rPr>
            <w:noProof/>
            <w:webHidden/>
          </w:rPr>
          <w:instrText xml:space="preserve"> PAGEREF _Toc234937002 \h </w:instrText>
        </w:r>
        <w:r>
          <w:rPr>
            <w:noProof/>
            <w:webHidden/>
          </w:rPr>
        </w:r>
        <w:r>
          <w:rPr>
            <w:noProof/>
            <w:webHidden/>
          </w:rPr>
          <w:fldChar w:fldCharType="separate"/>
        </w:r>
        <w:r>
          <w:rPr>
            <w:noProof/>
            <w:webHidden/>
          </w:rPr>
          <w:t>45</w:t>
        </w:r>
        <w:r>
          <w:rPr>
            <w:noProof/>
            <w:webHidden/>
          </w:rPr>
          <w:fldChar w:fldCharType="end"/>
        </w:r>
      </w:hyperlink>
    </w:p>
    <w:p w14:paraId="1A24EE9F" w14:textId="79220BFF"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3" w:history="1">
        <w:r w:rsidRPr="00631E1A">
          <w:rPr>
            <w:rStyle w:val="Hipervnculo"/>
            <w:noProof/>
          </w:rPr>
          <w:t>Mini demo</w:t>
        </w:r>
        <w:r>
          <w:rPr>
            <w:noProof/>
            <w:webHidden/>
          </w:rPr>
          <w:tab/>
        </w:r>
        <w:r>
          <w:rPr>
            <w:noProof/>
            <w:webHidden/>
          </w:rPr>
          <w:fldChar w:fldCharType="begin"/>
        </w:r>
        <w:r>
          <w:rPr>
            <w:noProof/>
            <w:webHidden/>
          </w:rPr>
          <w:instrText xml:space="preserve"> PAGEREF _Toc234937003 \h </w:instrText>
        </w:r>
        <w:r>
          <w:rPr>
            <w:noProof/>
            <w:webHidden/>
          </w:rPr>
        </w:r>
        <w:r>
          <w:rPr>
            <w:noProof/>
            <w:webHidden/>
          </w:rPr>
          <w:fldChar w:fldCharType="separate"/>
        </w:r>
        <w:r>
          <w:rPr>
            <w:noProof/>
            <w:webHidden/>
          </w:rPr>
          <w:t>46</w:t>
        </w:r>
        <w:r>
          <w:rPr>
            <w:noProof/>
            <w:webHidden/>
          </w:rPr>
          <w:fldChar w:fldCharType="end"/>
        </w:r>
      </w:hyperlink>
    </w:p>
    <w:p w14:paraId="15E2F7FF" w14:textId="05ABB8A3"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4" w:history="1">
        <w:r w:rsidRPr="00631E1A">
          <w:rPr>
            <w:rStyle w:val="Hipervnculo"/>
            <w:noProof/>
          </w:rPr>
          <w:t>Errores que debe evitar</w:t>
        </w:r>
        <w:r>
          <w:rPr>
            <w:noProof/>
            <w:webHidden/>
          </w:rPr>
          <w:tab/>
        </w:r>
        <w:r>
          <w:rPr>
            <w:noProof/>
            <w:webHidden/>
          </w:rPr>
          <w:fldChar w:fldCharType="begin"/>
        </w:r>
        <w:r>
          <w:rPr>
            <w:noProof/>
            <w:webHidden/>
          </w:rPr>
          <w:instrText xml:space="preserve"> PAGEREF _Toc234937004 \h </w:instrText>
        </w:r>
        <w:r>
          <w:rPr>
            <w:noProof/>
            <w:webHidden/>
          </w:rPr>
        </w:r>
        <w:r>
          <w:rPr>
            <w:noProof/>
            <w:webHidden/>
          </w:rPr>
          <w:fldChar w:fldCharType="separate"/>
        </w:r>
        <w:r>
          <w:rPr>
            <w:noProof/>
            <w:webHidden/>
          </w:rPr>
          <w:t>46</w:t>
        </w:r>
        <w:r>
          <w:rPr>
            <w:noProof/>
            <w:webHidden/>
          </w:rPr>
          <w:fldChar w:fldCharType="end"/>
        </w:r>
      </w:hyperlink>
    </w:p>
    <w:p w14:paraId="3F50A7E3" w14:textId="7E31C2E8"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5" w:history="1">
        <w:r w:rsidRPr="00631E1A">
          <w:rPr>
            <w:rStyle w:val="Hipervnculo"/>
            <w:noProof/>
          </w:rPr>
          <w:t>Guion hablado (4–6 minutos)</w:t>
        </w:r>
        <w:r>
          <w:rPr>
            <w:noProof/>
            <w:webHidden/>
          </w:rPr>
          <w:tab/>
        </w:r>
        <w:r>
          <w:rPr>
            <w:noProof/>
            <w:webHidden/>
          </w:rPr>
          <w:fldChar w:fldCharType="begin"/>
        </w:r>
        <w:r>
          <w:rPr>
            <w:noProof/>
            <w:webHidden/>
          </w:rPr>
          <w:instrText xml:space="preserve"> PAGEREF _Toc234937005 \h </w:instrText>
        </w:r>
        <w:r>
          <w:rPr>
            <w:noProof/>
            <w:webHidden/>
          </w:rPr>
        </w:r>
        <w:r>
          <w:rPr>
            <w:noProof/>
            <w:webHidden/>
          </w:rPr>
          <w:fldChar w:fldCharType="separate"/>
        </w:r>
        <w:r>
          <w:rPr>
            <w:noProof/>
            <w:webHidden/>
          </w:rPr>
          <w:t>46</w:t>
        </w:r>
        <w:r>
          <w:rPr>
            <w:noProof/>
            <w:webHidden/>
          </w:rPr>
          <w:fldChar w:fldCharType="end"/>
        </w:r>
      </w:hyperlink>
    </w:p>
    <w:p w14:paraId="1445766D" w14:textId="22A903B0"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6" w:history="1">
        <w:r w:rsidRPr="00631E1A">
          <w:rPr>
            <w:rStyle w:val="Hipervnculo"/>
            <w:noProof/>
          </w:rPr>
          <w:t>Preguntas para Sayuri</w:t>
        </w:r>
        <w:r>
          <w:rPr>
            <w:noProof/>
            <w:webHidden/>
          </w:rPr>
          <w:tab/>
        </w:r>
        <w:r>
          <w:rPr>
            <w:noProof/>
            <w:webHidden/>
          </w:rPr>
          <w:fldChar w:fldCharType="begin"/>
        </w:r>
        <w:r>
          <w:rPr>
            <w:noProof/>
            <w:webHidden/>
          </w:rPr>
          <w:instrText xml:space="preserve"> PAGEREF _Toc234937006 \h </w:instrText>
        </w:r>
        <w:r>
          <w:rPr>
            <w:noProof/>
            <w:webHidden/>
          </w:rPr>
        </w:r>
        <w:r>
          <w:rPr>
            <w:noProof/>
            <w:webHidden/>
          </w:rPr>
          <w:fldChar w:fldCharType="separate"/>
        </w:r>
        <w:r>
          <w:rPr>
            <w:noProof/>
            <w:webHidden/>
          </w:rPr>
          <w:t>47</w:t>
        </w:r>
        <w:r>
          <w:rPr>
            <w:noProof/>
            <w:webHidden/>
          </w:rPr>
          <w:fldChar w:fldCharType="end"/>
        </w:r>
      </w:hyperlink>
    </w:p>
    <w:p w14:paraId="47DCE799" w14:textId="04356634"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07" w:history="1">
        <w:r w:rsidRPr="00631E1A">
          <w:rPr>
            <w:rStyle w:val="Hipervnculo"/>
            <w:noProof/>
          </w:rPr>
          <w:t>Cristhina — Calendario, notificaciones persistidas, SMTP y WhatsApp</w:t>
        </w:r>
        <w:r>
          <w:rPr>
            <w:noProof/>
            <w:webHidden/>
          </w:rPr>
          <w:tab/>
        </w:r>
        <w:r>
          <w:rPr>
            <w:noProof/>
            <w:webHidden/>
          </w:rPr>
          <w:fldChar w:fldCharType="begin"/>
        </w:r>
        <w:r>
          <w:rPr>
            <w:noProof/>
            <w:webHidden/>
          </w:rPr>
          <w:instrText xml:space="preserve"> PAGEREF _Toc234937007 \h </w:instrText>
        </w:r>
        <w:r>
          <w:rPr>
            <w:noProof/>
            <w:webHidden/>
          </w:rPr>
        </w:r>
        <w:r>
          <w:rPr>
            <w:noProof/>
            <w:webHidden/>
          </w:rPr>
          <w:fldChar w:fldCharType="separate"/>
        </w:r>
        <w:r>
          <w:rPr>
            <w:noProof/>
            <w:webHidden/>
          </w:rPr>
          <w:t>50</w:t>
        </w:r>
        <w:r>
          <w:rPr>
            <w:noProof/>
            <w:webHidden/>
          </w:rPr>
          <w:fldChar w:fldCharType="end"/>
        </w:r>
      </w:hyperlink>
    </w:p>
    <w:p w14:paraId="00ADB4AC" w14:textId="51421AE5"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8" w:history="1">
        <w:r w:rsidRPr="00631E1A">
          <w:rPr>
            <w:rStyle w:val="Hipervnculo"/>
            <w:noProof/>
          </w:rPr>
          <w:t>Orden de exposición</w:t>
        </w:r>
        <w:r>
          <w:rPr>
            <w:noProof/>
            <w:webHidden/>
          </w:rPr>
          <w:tab/>
        </w:r>
        <w:r>
          <w:rPr>
            <w:noProof/>
            <w:webHidden/>
          </w:rPr>
          <w:fldChar w:fldCharType="begin"/>
        </w:r>
        <w:r>
          <w:rPr>
            <w:noProof/>
            <w:webHidden/>
          </w:rPr>
          <w:instrText xml:space="preserve"> PAGEREF _Toc234937008 \h </w:instrText>
        </w:r>
        <w:r>
          <w:rPr>
            <w:noProof/>
            <w:webHidden/>
          </w:rPr>
        </w:r>
        <w:r>
          <w:rPr>
            <w:noProof/>
            <w:webHidden/>
          </w:rPr>
          <w:fldChar w:fldCharType="separate"/>
        </w:r>
        <w:r>
          <w:rPr>
            <w:noProof/>
            <w:webHidden/>
          </w:rPr>
          <w:t>50</w:t>
        </w:r>
        <w:r>
          <w:rPr>
            <w:noProof/>
            <w:webHidden/>
          </w:rPr>
          <w:fldChar w:fldCharType="end"/>
        </w:r>
      </w:hyperlink>
    </w:p>
    <w:p w14:paraId="22F8E707" w14:textId="7EFB076C"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09" w:history="1">
        <w:r w:rsidRPr="00631E1A">
          <w:rPr>
            <w:rStyle w:val="Hipervnculo"/>
            <w:noProof/>
          </w:rPr>
          <w:t>Carpetas a abrir</w:t>
        </w:r>
        <w:r>
          <w:rPr>
            <w:noProof/>
            <w:webHidden/>
          </w:rPr>
          <w:tab/>
        </w:r>
        <w:r>
          <w:rPr>
            <w:noProof/>
            <w:webHidden/>
          </w:rPr>
          <w:fldChar w:fldCharType="begin"/>
        </w:r>
        <w:r>
          <w:rPr>
            <w:noProof/>
            <w:webHidden/>
          </w:rPr>
          <w:instrText xml:space="preserve"> PAGEREF _Toc234937009 \h </w:instrText>
        </w:r>
        <w:r>
          <w:rPr>
            <w:noProof/>
            <w:webHidden/>
          </w:rPr>
        </w:r>
        <w:r>
          <w:rPr>
            <w:noProof/>
            <w:webHidden/>
          </w:rPr>
          <w:fldChar w:fldCharType="separate"/>
        </w:r>
        <w:r>
          <w:rPr>
            <w:noProof/>
            <w:webHidden/>
          </w:rPr>
          <w:t>50</w:t>
        </w:r>
        <w:r>
          <w:rPr>
            <w:noProof/>
            <w:webHidden/>
          </w:rPr>
          <w:fldChar w:fldCharType="end"/>
        </w:r>
      </w:hyperlink>
    </w:p>
    <w:p w14:paraId="41C3C864" w14:textId="0BAFD886"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10" w:history="1">
        <w:r w:rsidRPr="00631E1A">
          <w:rPr>
            <w:rStyle w:val="Hipervnculo"/>
            <w:noProof/>
          </w:rPr>
          <w:t>Archivos preparados</w:t>
        </w:r>
        <w:r>
          <w:rPr>
            <w:noProof/>
            <w:webHidden/>
          </w:rPr>
          <w:tab/>
        </w:r>
        <w:r>
          <w:rPr>
            <w:noProof/>
            <w:webHidden/>
          </w:rPr>
          <w:fldChar w:fldCharType="begin"/>
        </w:r>
        <w:r>
          <w:rPr>
            <w:noProof/>
            <w:webHidden/>
          </w:rPr>
          <w:instrText xml:space="preserve"> PAGEREF _Toc234937010 \h </w:instrText>
        </w:r>
        <w:r>
          <w:rPr>
            <w:noProof/>
            <w:webHidden/>
          </w:rPr>
        </w:r>
        <w:r>
          <w:rPr>
            <w:noProof/>
            <w:webHidden/>
          </w:rPr>
          <w:fldChar w:fldCharType="separate"/>
        </w:r>
        <w:r>
          <w:rPr>
            <w:noProof/>
            <w:webHidden/>
          </w:rPr>
          <w:t>50</w:t>
        </w:r>
        <w:r>
          <w:rPr>
            <w:noProof/>
            <w:webHidden/>
          </w:rPr>
          <w:fldChar w:fldCharType="end"/>
        </w:r>
      </w:hyperlink>
    </w:p>
    <w:p w14:paraId="0EEB894C" w14:textId="7911E8C6"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11" w:history="1">
        <w:r w:rsidRPr="00631E1A">
          <w:rPr>
            <w:rStyle w:val="Hipervnculo"/>
            <w:noProof/>
          </w:rPr>
          <w:t>Fragmentos reales</w:t>
        </w:r>
        <w:r>
          <w:rPr>
            <w:noProof/>
            <w:webHidden/>
          </w:rPr>
          <w:tab/>
        </w:r>
        <w:r>
          <w:rPr>
            <w:noProof/>
            <w:webHidden/>
          </w:rPr>
          <w:fldChar w:fldCharType="begin"/>
        </w:r>
        <w:r>
          <w:rPr>
            <w:noProof/>
            <w:webHidden/>
          </w:rPr>
          <w:instrText xml:space="preserve"> PAGEREF _Toc234937011 \h </w:instrText>
        </w:r>
        <w:r>
          <w:rPr>
            <w:noProof/>
            <w:webHidden/>
          </w:rPr>
        </w:r>
        <w:r>
          <w:rPr>
            <w:noProof/>
            <w:webHidden/>
          </w:rPr>
          <w:fldChar w:fldCharType="separate"/>
        </w:r>
        <w:r>
          <w:rPr>
            <w:noProof/>
            <w:webHidden/>
          </w:rPr>
          <w:t>51</w:t>
        </w:r>
        <w:r>
          <w:rPr>
            <w:noProof/>
            <w:webHidden/>
          </w:rPr>
          <w:fldChar w:fldCharType="end"/>
        </w:r>
      </w:hyperlink>
    </w:p>
    <w:p w14:paraId="7CFEE60C" w14:textId="2AFC35EF"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2" w:history="1">
        <w:r w:rsidRPr="00631E1A">
          <w:rPr>
            <w:rStyle w:val="Hipervnculo"/>
            <w:noProof/>
          </w:rPr>
          <w:t>Fragmento 1. Creación de evento académico</w:t>
        </w:r>
        <w:r>
          <w:rPr>
            <w:noProof/>
            <w:webHidden/>
          </w:rPr>
          <w:tab/>
        </w:r>
        <w:r>
          <w:rPr>
            <w:noProof/>
            <w:webHidden/>
          </w:rPr>
          <w:fldChar w:fldCharType="begin"/>
        </w:r>
        <w:r>
          <w:rPr>
            <w:noProof/>
            <w:webHidden/>
          </w:rPr>
          <w:instrText xml:space="preserve"> PAGEREF _Toc234937012 \h </w:instrText>
        </w:r>
        <w:r>
          <w:rPr>
            <w:noProof/>
            <w:webHidden/>
          </w:rPr>
        </w:r>
        <w:r>
          <w:rPr>
            <w:noProof/>
            <w:webHidden/>
          </w:rPr>
          <w:fldChar w:fldCharType="separate"/>
        </w:r>
        <w:r>
          <w:rPr>
            <w:noProof/>
            <w:webHidden/>
          </w:rPr>
          <w:t>51</w:t>
        </w:r>
        <w:r>
          <w:rPr>
            <w:noProof/>
            <w:webHidden/>
          </w:rPr>
          <w:fldChar w:fldCharType="end"/>
        </w:r>
      </w:hyperlink>
    </w:p>
    <w:p w14:paraId="59CC5876" w14:textId="2EEF7BB4"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3" w:history="1">
        <w:r w:rsidRPr="00631E1A">
          <w:rPr>
            <w:rStyle w:val="Hipervnculo"/>
            <w:noProof/>
          </w:rPr>
          <w:t>Fragmento 2. Filtrado de calendario por matrícula</w:t>
        </w:r>
        <w:r>
          <w:rPr>
            <w:noProof/>
            <w:webHidden/>
          </w:rPr>
          <w:tab/>
        </w:r>
        <w:r>
          <w:rPr>
            <w:noProof/>
            <w:webHidden/>
          </w:rPr>
          <w:fldChar w:fldCharType="begin"/>
        </w:r>
        <w:r>
          <w:rPr>
            <w:noProof/>
            <w:webHidden/>
          </w:rPr>
          <w:instrText xml:space="preserve"> PAGEREF _Toc234937013 \h </w:instrText>
        </w:r>
        <w:r>
          <w:rPr>
            <w:noProof/>
            <w:webHidden/>
          </w:rPr>
        </w:r>
        <w:r>
          <w:rPr>
            <w:noProof/>
            <w:webHidden/>
          </w:rPr>
          <w:fldChar w:fldCharType="separate"/>
        </w:r>
        <w:r>
          <w:rPr>
            <w:noProof/>
            <w:webHidden/>
          </w:rPr>
          <w:t>52</w:t>
        </w:r>
        <w:r>
          <w:rPr>
            <w:noProof/>
            <w:webHidden/>
          </w:rPr>
          <w:fldChar w:fldCharType="end"/>
        </w:r>
      </w:hyperlink>
    </w:p>
    <w:p w14:paraId="0F6A9BAF" w14:textId="4E3A48AA"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4" w:history="1">
        <w:r w:rsidRPr="00631E1A">
          <w:rPr>
            <w:rStyle w:val="Hipervnculo"/>
            <w:noProof/>
          </w:rPr>
          <w:t>Fragmento 3. Estado leído persistente</w:t>
        </w:r>
        <w:r>
          <w:rPr>
            <w:noProof/>
            <w:webHidden/>
          </w:rPr>
          <w:tab/>
        </w:r>
        <w:r>
          <w:rPr>
            <w:noProof/>
            <w:webHidden/>
          </w:rPr>
          <w:fldChar w:fldCharType="begin"/>
        </w:r>
        <w:r>
          <w:rPr>
            <w:noProof/>
            <w:webHidden/>
          </w:rPr>
          <w:instrText xml:space="preserve"> PAGEREF _Toc234937014 \h </w:instrText>
        </w:r>
        <w:r>
          <w:rPr>
            <w:noProof/>
            <w:webHidden/>
          </w:rPr>
        </w:r>
        <w:r>
          <w:rPr>
            <w:noProof/>
            <w:webHidden/>
          </w:rPr>
          <w:fldChar w:fldCharType="separate"/>
        </w:r>
        <w:r>
          <w:rPr>
            <w:noProof/>
            <w:webHidden/>
          </w:rPr>
          <w:t>52</w:t>
        </w:r>
        <w:r>
          <w:rPr>
            <w:noProof/>
            <w:webHidden/>
          </w:rPr>
          <w:fldChar w:fldCharType="end"/>
        </w:r>
      </w:hyperlink>
    </w:p>
    <w:p w14:paraId="07E342DF" w14:textId="56CA6608"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5" w:history="1">
        <w:r w:rsidRPr="00631E1A">
          <w:rPr>
            <w:rStyle w:val="Hipervnculo"/>
            <w:noProof/>
          </w:rPr>
          <w:t>Fragmento 4. Creación idempotente de notificación</w:t>
        </w:r>
        <w:r>
          <w:rPr>
            <w:noProof/>
            <w:webHidden/>
          </w:rPr>
          <w:tab/>
        </w:r>
        <w:r>
          <w:rPr>
            <w:noProof/>
            <w:webHidden/>
          </w:rPr>
          <w:fldChar w:fldCharType="begin"/>
        </w:r>
        <w:r>
          <w:rPr>
            <w:noProof/>
            <w:webHidden/>
          </w:rPr>
          <w:instrText xml:space="preserve"> PAGEREF _Toc234937015 \h </w:instrText>
        </w:r>
        <w:r>
          <w:rPr>
            <w:noProof/>
            <w:webHidden/>
          </w:rPr>
        </w:r>
        <w:r>
          <w:rPr>
            <w:noProof/>
            <w:webHidden/>
          </w:rPr>
          <w:fldChar w:fldCharType="separate"/>
        </w:r>
        <w:r>
          <w:rPr>
            <w:noProof/>
            <w:webHidden/>
          </w:rPr>
          <w:t>53</w:t>
        </w:r>
        <w:r>
          <w:rPr>
            <w:noProof/>
            <w:webHidden/>
          </w:rPr>
          <w:fldChar w:fldCharType="end"/>
        </w:r>
      </w:hyperlink>
    </w:p>
    <w:p w14:paraId="348924A0" w14:textId="34999CA6"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6" w:history="1">
        <w:r w:rsidRPr="00631E1A">
          <w:rPr>
            <w:rStyle w:val="Hipervnculo"/>
            <w:noProof/>
          </w:rPr>
          <w:t>Fragmento 5. Endpoints por usuario autenticado</w:t>
        </w:r>
        <w:r>
          <w:rPr>
            <w:noProof/>
            <w:webHidden/>
          </w:rPr>
          <w:tab/>
        </w:r>
        <w:r>
          <w:rPr>
            <w:noProof/>
            <w:webHidden/>
          </w:rPr>
          <w:fldChar w:fldCharType="begin"/>
        </w:r>
        <w:r>
          <w:rPr>
            <w:noProof/>
            <w:webHidden/>
          </w:rPr>
          <w:instrText xml:space="preserve"> PAGEREF _Toc234937016 \h </w:instrText>
        </w:r>
        <w:r>
          <w:rPr>
            <w:noProof/>
            <w:webHidden/>
          </w:rPr>
        </w:r>
        <w:r>
          <w:rPr>
            <w:noProof/>
            <w:webHidden/>
          </w:rPr>
          <w:fldChar w:fldCharType="separate"/>
        </w:r>
        <w:r>
          <w:rPr>
            <w:noProof/>
            <w:webHidden/>
          </w:rPr>
          <w:t>54</w:t>
        </w:r>
        <w:r>
          <w:rPr>
            <w:noProof/>
            <w:webHidden/>
          </w:rPr>
          <w:fldChar w:fldCharType="end"/>
        </w:r>
      </w:hyperlink>
    </w:p>
    <w:p w14:paraId="0C4EF022" w14:textId="2AA6058E"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7" w:history="1">
        <w:r w:rsidRPr="00631E1A">
          <w:rPr>
            <w:rStyle w:val="Hipervnculo"/>
            <w:noProof/>
          </w:rPr>
          <w:t>Fragmento 6. Consumo de calendario desde Angular</w:t>
        </w:r>
        <w:r>
          <w:rPr>
            <w:noProof/>
            <w:webHidden/>
          </w:rPr>
          <w:tab/>
        </w:r>
        <w:r>
          <w:rPr>
            <w:noProof/>
            <w:webHidden/>
          </w:rPr>
          <w:fldChar w:fldCharType="begin"/>
        </w:r>
        <w:r>
          <w:rPr>
            <w:noProof/>
            <w:webHidden/>
          </w:rPr>
          <w:instrText xml:space="preserve"> PAGEREF _Toc234937017 \h </w:instrText>
        </w:r>
        <w:r>
          <w:rPr>
            <w:noProof/>
            <w:webHidden/>
          </w:rPr>
        </w:r>
        <w:r>
          <w:rPr>
            <w:noProof/>
            <w:webHidden/>
          </w:rPr>
          <w:fldChar w:fldCharType="separate"/>
        </w:r>
        <w:r>
          <w:rPr>
            <w:noProof/>
            <w:webHidden/>
          </w:rPr>
          <w:t>55</w:t>
        </w:r>
        <w:r>
          <w:rPr>
            <w:noProof/>
            <w:webHidden/>
          </w:rPr>
          <w:fldChar w:fldCharType="end"/>
        </w:r>
      </w:hyperlink>
    </w:p>
    <w:p w14:paraId="4B5F124E" w14:textId="4CD39B0B" w:rsidR="00DE5F25" w:rsidRDefault="00DE5F25">
      <w:pPr>
        <w:pStyle w:val="TDC3"/>
        <w:tabs>
          <w:tab w:val="right" w:leader="dot" w:pos="9350"/>
        </w:tabs>
        <w:rPr>
          <w:rFonts w:asciiTheme="minorHAnsi" w:hAnsiTheme="minorHAnsi"/>
          <w:noProof/>
          <w:kern w:val="2"/>
          <w:sz w:val="24"/>
          <w:szCs w:val="24"/>
          <w:lang w:val="es-PE" w:eastAsia="es-PE"/>
          <w14:ligatures w14:val="standardContextual"/>
        </w:rPr>
      </w:pPr>
      <w:hyperlink w:anchor="_Toc234937018" w:history="1">
        <w:r w:rsidRPr="00631E1A">
          <w:rPr>
            <w:rStyle w:val="Hipervnculo"/>
            <w:noProof/>
          </w:rPr>
          <w:t>Fragmento 7. Consumo de notificaciones desde Angular</w:t>
        </w:r>
        <w:r>
          <w:rPr>
            <w:noProof/>
            <w:webHidden/>
          </w:rPr>
          <w:tab/>
        </w:r>
        <w:r>
          <w:rPr>
            <w:noProof/>
            <w:webHidden/>
          </w:rPr>
          <w:fldChar w:fldCharType="begin"/>
        </w:r>
        <w:r>
          <w:rPr>
            <w:noProof/>
            <w:webHidden/>
          </w:rPr>
          <w:instrText xml:space="preserve"> PAGEREF _Toc234937018 \h </w:instrText>
        </w:r>
        <w:r>
          <w:rPr>
            <w:noProof/>
            <w:webHidden/>
          </w:rPr>
        </w:r>
        <w:r>
          <w:rPr>
            <w:noProof/>
            <w:webHidden/>
          </w:rPr>
          <w:fldChar w:fldCharType="separate"/>
        </w:r>
        <w:r>
          <w:rPr>
            <w:noProof/>
            <w:webHidden/>
          </w:rPr>
          <w:t>55</w:t>
        </w:r>
        <w:r>
          <w:rPr>
            <w:noProof/>
            <w:webHidden/>
          </w:rPr>
          <w:fldChar w:fldCharType="end"/>
        </w:r>
      </w:hyperlink>
    </w:p>
    <w:p w14:paraId="194E1EE4" w14:textId="450FEE3C"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19" w:history="1">
        <w:r w:rsidRPr="00631E1A">
          <w:rPr>
            <w:rStyle w:val="Hipervnculo"/>
            <w:noProof/>
          </w:rPr>
          <w:t>Mini demo</w:t>
        </w:r>
        <w:r>
          <w:rPr>
            <w:noProof/>
            <w:webHidden/>
          </w:rPr>
          <w:tab/>
        </w:r>
        <w:r>
          <w:rPr>
            <w:noProof/>
            <w:webHidden/>
          </w:rPr>
          <w:fldChar w:fldCharType="begin"/>
        </w:r>
        <w:r>
          <w:rPr>
            <w:noProof/>
            <w:webHidden/>
          </w:rPr>
          <w:instrText xml:space="preserve"> PAGEREF _Toc234937019 \h </w:instrText>
        </w:r>
        <w:r>
          <w:rPr>
            <w:noProof/>
            <w:webHidden/>
          </w:rPr>
        </w:r>
        <w:r>
          <w:rPr>
            <w:noProof/>
            <w:webHidden/>
          </w:rPr>
          <w:fldChar w:fldCharType="separate"/>
        </w:r>
        <w:r>
          <w:rPr>
            <w:noProof/>
            <w:webHidden/>
          </w:rPr>
          <w:t>56</w:t>
        </w:r>
        <w:r>
          <w:rPr>
            <w:noProof/>
            <w:webHidden/>
          </w:rPr>
          <w:fldChar w:fldCharType="end"/>
        </w:r>
      </w:hyperlink>
    </w:p>
    <w:p w14:paraId="6503E186" w14:textId="3FD9E501"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20" w:history="1">
        <w:r w:rsidRPr="00631E1A">
          <w:rPr>
            <w:rStyle w:val="Hipervnculo"/>
            <w:noProof/>
          </w:rPr>
          <w:t>Errores que debe evitar</w:t>
        </w:r>
        <w:r>
          <w:rPr>
            <w:noProof/>
            <w:webHidden/>
          </w:rPr>
          <w:tab/>
        </w:r>
        <w:r>
          <w:rPr>
            <w:noProof/>
            <w:webHidden/>
          </w:rPr>
          <w:fldChar w:fldCharType="begin"/>
        </w:r>
        <w:r>
          <w:rPr>
            <w:noProof/>
            <w:webHidden/>
          </w:rPr>
          <w:instrText xml:space="preserve"> PAGEREF _Toc234937020 \h </w:instrText>
        </w:r>
        <w:r>
          <w:rPr>
            <w:noProof/>
            <w:webHidden/>
          </w:rPr>
        </w:r>
        <w:r>
          <w:rPr>
            <w:noProof/>
            <w:webHidden/>
          </w:rPr>
          <w:fldChar w:fldCharType="separate"/>
        </w:r>
        <w:r>
          <w:rPr>
            <w:noProof/>
            <w:webHidden/>
          </w:rPr>
          <w:t>56</w:t>
        </w:r>
        <w:r>
          <w:rPr>
            <w:noProof/>
            <w:webHidden/>
          </w:rPr>
          <w:fldChar w:fldCharType="end"/>
        </w:r>
      </w:hyperlink>
    </w:p>
    <w:p w14:paraId="60EFC392" w14:textId="39B3D563"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21" w:history="1">
        <w:r w:rsidRPr="00631E1A">
          <w:rPr>
            <w:rStyle w:val="Hipervnculo"/>
            <w:noProof/>
          </w:rPr>
          <w:t>Guion hablado (4–6 minutos)</w:t>
        </w:r>
        <w:r>
          <w:rPr>
            <w:noProof/>
            <w:webHidden/>
          </w:rPr>
          <w:tab/>
        </w:r>
        <w:r>
          <w:rPr>
            <w:noProof/>
            <w:webHidden/>
          </w:rPr>
          <w:fldChar w:fldCharType="begin"/>
        </w:r>
        <w:r>
          <w:rPr>
            <w:noProof/>
            <w:webHidden/>
          </w:rPr>
          <w:instrText xml:space="preserve"> PAGEREF _Toc234937021 \h </w:instrText>
        </w:r>
        <w:r>
          <w:rPr>
            <w:noProof/>
            <w:webHidden/>
          </w:rPr>
        </w:r>
        <w:r>
          <w:rPr>
            <w:noProof/>
            <w:webHidden/>
          </w:rPr>
          <w:fldChar w:fldCharType="separate"/>
        </w:r>
        <w:r>
          <w:rPr>
            <w:noProof/>
            <w:webHidden/>
          </w:rPr>
          <w:t>56</w:t>
        </w:r>
        <w:r>
          <w:rPr>
            <w:noProof/>
            <w:webHidden/>
          </w:rPr>
          <w:fldChar w:fldCharType="end"/>
        </w:r>
      </w:hyperlink>
    </w:p>
    <w:p w14:paraId="692E9579" w14:textId="0EFAB140" w:rsidR="00DE5F25" w:rsidRDefault="00DE5F25">
      <w:pPr>
        <w:pStyle w:val="TDC2"/>
        <w:tabs>
          <w:tab w:val="right" w:leader="dot" w:pos="9350"/>
        </w:tabs>
        <w:rPr>
          <w:rFonts w:asciiTheme="minorHAnsi" w:hAnsiTheme="minorHAnsi"/>
          <w:noProof/>
          <w:kern w:val="2"/>
          <w:sz w:val="24"/>
          <w:szCs w:val="24"/>
          <w:lang w:val="es-PE" w:eastAsia="es-PE"/>
          <w14:ligatures w14:val="standardContextual"/>
        </w:rPr>
      </w:pPr>
      <w:hyperlink w:anchor="_Toc234937022" w:history="1">
        <w:r w:rsidRPr="00631E1A">
          <w:rPr>
            <w:rStyle w:val="Hipervnculo"/>
            <w:noProof/>
          </w:rPr>
          <w:t>Preguntas para Cristhina</w:t>
        </w:r>
        <w:r>
          <w:rPr>
            <w:noProof/>
            <w:webHidden/>
          </w:rPr>
          <w:tab/>
        </w:r>
        <w:r>
          <w:rPr>
            <w:noProof/>
            <w:webHidden/>
          </w:rPr>
          <w:fldChar w:fldCharType="begin"/>
        </w:r>
        <w:r>
          <w:rPr>
            <w:noProof/>
            <w:webHidden/>
          </w:rPr>
          <w:instrText xml:space="preserve"> PAGEREF _Toc234937022 \h </w:instrText>
        </w:r>
        <w:r>
          <w:rPr>
            <w:noProof/>
            <w:webHidden/>
          </w:rPr>
        </w:r>
        <w:r>
          <w:rPr>
            <w:noProof/>
            <w:webHidden/>
          </w:rPr>
          <w:fldChar w:fldCharType="separate"/>
        </w:r>
        <w:r>
          <w:rPr>
            <w:noProof/>
            <w:webHidden/>
          </w:rPr>
          <w:t>57</w:t>
        </w:r>
        <w:r>
          <w:rPr>
            <w:noProof/>
            <w:webHidden/>
          </w:rPr>
          <w:fldChar w:fldCharType="end"/>
        </w:r>
      </w:hyperlink>
    </w:p>
    <w:p w14:paraId="3B293034" w14:textId="298B778D"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3" w:history="1">
        <w:r w:rsidRPr="00631E1A">
          <w:rPr>
            <w:rStyle w:val="Hipervnculo"/>
            <w:noProof/>
          </w:rPr>
          <w:t>Ruta de demostración — máximo 10 minutos</w:t>
        </w:r>
        <w:r>
          <w:rPr>
            <w:noProof/>
            <w:webHidden/>
          </w:rPr>
          <w:tab/>
        </w:r>
        <w:r>
          <w:rPr>
            <w:noProof/>
            <w:webHidden/>
          </w:rPr>
          <w:fldChar w:fldCharType="begin"/>
        </w:r>
        <w:r>
          <w:rPr>
            <w:noProof/>
            <w:webHidden/>
          </w:rPr>
          <w:instrText xml:space="preserve"> PAGEREF _Toc234937023 \h </w:instrText>
        </w:r>
        <w:r>
          <w:rPr>
            <w:noProof/>
            <w:webHidden/>
          </w:rPr>
        </w:r>
        <w:r>
          <w:rPr>
            <w:noProof/>
            <w:webHidden/>
          </w:rPr>
          <w:fldChar w:fldCharType="separate"/>
        </w:r>
        <w:r>
          <w:rPr>
            <w:noProof/>
            <w:webHidden/>
          </w:rPr>
          <w:t>60</w:t>
        </w:r>
        <w:r>
          <w:rPr>
            <w:noProof/>
            <w:webHidden/>
          </w:rPr>
          <w:fldChar w:fldCharType="end"/>
        </w:r>
      </w:hyperlink>
    </w:p>
    <w:p w14:paraId="362B0E49" w14:textId="5EDFA2AD"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4" w:history="1">
        <w:r w:rsidRPr="00631E1A">
          <w:rPr>
            <w:rStyle w:val="Hipervnculo"/>
            <w:noProof/>
          </w:rPr>
          <w:t>15 preguntas generales</w:t>
        </w:r>
        <w:r>
          <w:rPr>
            <w:noProof/>
            <w:webHidden/>
          </w:rPr>
          <w:tab/>
        </w:r>
        <w:r>
          <w:rPr>
            <w:noProof/>
            <w:webHidden/>
          </w:rPr>
          <w:fldChar w:fldCharType="begin"/>
        </w:r>
        <w:r>
          <w:rPr>
            <w:noProof/>
            <w:webHidden/>
          </w:rPr>
          <w:instrText xml:space="preserve"> PAGEREF _Toc234937024 \h </w:instrText>
        </w:r>
        <w:r>
          <w:rPr>
            <w:noProof/>
            <w:webHidden/>
          </w:rPr>
        </w:r>
        <w:r>
          <w:rPr>
            <w:noProof/>
            <w:webHidden/>
          </w:rPr>
          <w:fldChar w:fldCharType="separate"/>
        </w:r>
        <w:r>
          <w:rPr>
            <w:noProof/>
            <w:webHidden/>
          </w:rPr>
          <w:t>63</w:t>
        </w:r>
        <w:r>
          <w:rPr>
            <w:noProof/>
            <w:webHidden/>
          </w:rPr>
          <w:fldChar w:fldCharType="end"/>
        </w:r>
      </w:hyperlink>
    </w:p>
    <w:p w14:paraId="2CCFE6BB" w14:textId="2F80D53B"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5" w:history="1">
        <w:r w:rsidRPr="00631E1A">
          <w:rPr>
            <w:rStyle w:val="Hipervnculo"/>
            <w:noProof/>
          </w:rPr>
          <w:t>Limitaciones comprobadas</w:t>
        </w:r>
        <w:r>
          <w:rPr>
            <w:noProof/>
            <w:webHidden/>
          </w:rPr>
          <w:tab/>
        </w:r>
        <w:r>
          <w:rPr>
            <w:noProof/>
            <w:webHidden/>
          </w:rPr>
          <w:fldChar w:fldCharType="begin"/>
        </w:r>
        <w:r>
          <w:rPr>
            <w:noProof/>
            <w:webHidden/>
          </w:rPr>
          <w:instrText xml:space="preserve"> PAGEREF _Toc234937025 \h </w:instrText>
        </w:r>
        <w:r>
          <w:rPr>
            <w:noProof/>
            <w:webHidden/>
          </w:rPr>
        </w:r>
        <w:r>
          <w:rPr>
            <w:noProof/>
            <w:webHidden/>
          </w:rPr>
          <w:fldChar w:fldCharType="separate"/>
        </w:r>
        <w:r>
          <w:rPr>
            <w:noProof/>
            <w:webHidden/>
          </w:rPr>
          <w:t>65</w:t>
        </w:r>
        <w:r>
          <w:rPr>
            <w:noProof/>
            <w:webHidden/>
          </w:rPr>
          <w:fldChar w:fldCharType="end"/>
        </w:r>
      </w:hyperlink>
    </w:p>
    <w:p w14:paraId="3ED3501A" w14:textId="7EA1195B"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6" w:history="1">
        <w:r w:rsidRPr="00631E1A">
          <w:rPr>
            <w:rStyle w:val="Hipervnculo"/>
            <w:noProof/>
          </w:rPr>
          <w:t>Conclusiones</w:t>
        </w:r>
        <w:r>
          <w:rPr>
            <w:noProof/>
            <w:webHidden/>
          </w:rPr>
          <w:tab/>
        </w:r>
        <w:r>
          <w:rPr>
            <w:noProof/>
            <w:webHidden/>
          </w:rPr>
          <w:fldChar w:fldCharType="begin"/>
        </w:r>
        <w:r>
          <w:rPr>
            <w:noProof/>
            <w:webHidden/>
          </w:rPr>
          <w:instrText xml:space="preserve"> PAGEREF _Toc234937026 \h </w:instrText>
        </w:r>
        <w:r>
          <w:rPr>
            <w:noProof/>
            <w:webHidden/>
          </w:rPr>
        </w:r>
        <w:r>
          <w:rPr>
            <w:noProof/>
            <w:webHidden/>
          </w:rPr>
          <w:fldChar w:fldCharType="separate"/>
        </w:r>
        <w:r>
          <w:rPr>
            <w:noProof/>
            <w:webHidden/>
          </w:rPr>
          <w:t>66</w:t>
        </w:r>
        <w:r>
          <w:rPr>
            <w:noProof/>
            <w:webHidden/>
          </w:rPr>
          <w:fldChar w:fldCharType="end"/>
        </w:r>
      </w:hyperlink>
    </w:p>
    <w:p w14:paraId="4BB4C9D0" w14:textId="6C12A6A2"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7" w:history="1">
        <w:r w:rsidRPr="00631E1A">
          <w:rPr>
            <w:rStyle w:val="Hipervnculo"/>
            <w:noProof/>
          </w:rPr>
          <w:t>Bibliografía técnica oficial</w:t>
        </w:r>
        <w:r>
          <w:rPr>
            <w:noProof/>
            <w:webHidden/>
          </w:rPr>
          <w:tab/>
        </w:r>
        <w:r>
          <w:rPr>
            <w:noProof/>
            <w:webHidden/>
          </w:rPr>
          <w:fldChar w:fldCharType="begin"/>
        </w:r>
        <w:r>
          <w:rPr>
            <w:noProof/>
            <w:webHidden/>
          </w:rPr>
          <w:instrText xml:space="preserve"> PAGEREF _Toc234937027 \h </w:instrText>
        </w:r>
        <w:r>
          <w:rPr>
            <w:noProof/>
            <w:webHidden/>
          </w:rPr>
        </w:r>
        <w:r>
          <w:rPr>
            <w:noProof/>
            <w:webHidden/>
          </w:rPr>
          <w:fldChar w:fldCharType="separate"/>
        </w:r>
        <w:r>
          <w:rPr>
            <w:noProof/>
            <w:webHidden/>
          </w:rPr>
          <w:t>66</w:t>
        </w:r>
        <w:r>
          <w:rPr>
            <w:noProof/>
            <w:webHidden/>
          </w:rPr>
          <w:fldChar w:fldCharType="end"/>
        </w:r>
      </w:hyperlink>
    </w:p>
    <w:p w14:paraId="71AF1EA1" w14:textId="79532C09" w:rsidR="00DE5F25" w:rsidRDefault="00DE5F25">
      <w:pPr>
        <w:pStyle w:val="TDC1"/>
        <w:tabs>
          <w:tab w:val="right" w:leader="dot" w:pos="9350"/>
        </w:tabs>
        <w:rPr>
          <w:rFonts w:asciiTheme="minorHAnsi" w:hAnsiTheme="minorHAnsi"/>
          <w:noProof/>
          <w:kern w:val="2"/>
          <w:sz w:val="24"/>
          <w:szCs w:val="24"/>
          <w:lang w:val="es-PE" w:eastAsia="es-PE"/>
          <w14:ligatures w14:val="standardContextual"/>
        </w:rPr>
      </w:pPr>
      <w:hyperlink w:anchor="_Toc234937028" w:history="1">
        <w:r w:rsidRPr="00631E1A">
          <w:rPr>
            <w:rStyle w:val="Hipervnculo"/>
            <w:noProof/>
          </w:rPr>
          <w:t>Matriz de cumplimiento de la rúbrica</w:t>
        </w:r>
        <w:r>
          <w:rPr>
            <w:noProof/>
            <w:webHidden/>
          </w:rPr>
          <w:tab/>
        </w:r>
        <w:r>
          <w:rPr>
            <w:noProof/>
            <w:webHidden/>
          </w:rPr>
          <w:fldChar w:fldCharType="begin"/>
        </w:r>
        <w:r>
          <w:rPr>
            <w:noProof/>
            <w:webHidden/>
          </w:rPr>
          <w:instrText xml:space="preserve"> PAGEREF _Toc234937028 \h </w:instrText>
        </w:r>
        <w:r>
          <w:rPr>
            <w:noProof/>
            <w:webHidden/>
          </w:rPr>
        </w:r>
        <w:r>
          <w:rPr>
            <w:noProof/>
            <w:webHidden/>
          </w:rPr>
          <w:fldChar w:fldCharType="separate"/>
        </w:r>
        <w:r>
          <w:rPr>
            <w:noProof/>
            <w:webHidden/>
          </w:rPr>
          <w:t>67</w:t>
        </w:r>
        <w:r>
          <w:rPr>
            <w:noProof/>
            <w:webHidden/>
          </w:rPr>
          <w:fldChar w:fldCharType="end"/>
        </w:r>
      </w:hyperlink>
    </w:p>
    <w:p w14:paraId="3977CA12" w14:textId="6637002B" w:rsidR="00CA08C9" w:rsidRDefault="00D2553C">
      <w:r>
        <w:fldChar w:fldCharType="end"/>
      </w:r>
    </w:p>
    <w:p w14:paraId="438FF99E" w14:textId="77777777" w:rsidR="00CA08C9" w:rsidRDefault="00D2553C">
      <w:r>
        <w:rPr>
          <w:i/>
          <w:color w:val="5C6770"/>
          <w:sz w:val="18"/>
        </w:rPr>
        <w:t>Si Word solicita actualizar campos, usar Ctrl+A y F9. El índice se genera desde Heading 1–3.</w:t>
      </w:r>
    </w:p>
    <w:p w14:paraId="0567FD84" w14:textId="77777777" w:rsidR="00CA08C9" w:rsidRDefault="00D2553C">
      <w:pPr>
        <w:pStyle w:val="Ttulo1"/>
      </w:pPr>
      <w:bookmarkStart w:id="1" w:name="_Toc234936927"/>
      <w:r>
        <w:t>Descripción, problema, solución y alcance</w:t>
      </w:r>
      <w:bookmarkEnd w:id="1"/>
    </w:p>
    <w:p w14:paraId="01755FA3" w14:textId="77777777" w:rsidR="00CA08C9" w:rsidRDefault="00D2553C">
      <w:r>
        <w:t>Yachay es una plataforma académica para el Colegio Manuel Gonzales Prada. Integra autenticación por roles, administración de identidad, admisión, gestión académica, calendario, notificaciones persistidas y descargas XLSX/PDF.</w:t>
      </w:r>
    </w:p>
    <w:p w14:paraId="0EE2A9EA" w14:textId="77777777" w:rsidR="00CA08C9" w:rsidRDefault="00D2553C">
      <w:pPr>
        <w:pStyle w:val="Ttulo2"/>
      </w:pPr>
      <w:bookmarkStart w:id="2" w:name="_Toc234936928"/>
      <w:r>
        <w:t>Problema identificado</w:t>
      </w:r>
      <w:bookmarkEnd w:id="2"/>
    </w:p>
    <w:p w14:paraId="289D243E" w14:textId="77777777" w:rsidR="00CA08C9" w:rsidRDefault="00D2553C">
      <w:r>
        <w:t>La información académica y de acceso necesita una interfaz única con separación de responsabilidades, control de permisos y persistencia centralizada. La sustentación debe demostrar flujos reales sin ocultar módulos parciales.</w:t>
      </w:r>
    </w:p>
    <w:p w14:paraId="2F842046" w14:textId="77777777" w:rsidR="00CA08C9" w:rsidRDefault="00D2553C">
      <w:pPr>
        <w:pStyle w:val="Ttulo2"/>
      </w:pPr>
      <w:bookmarkStart w:id="3" w:name="_Toc234936929"/>
      <w:r>
        <w:t>Solución propuesta</w:t>
      </w:r>
      <w:bookmarkEnd w:id="3"/>
    </w:p>
    <w:p w14:paraId="7AD6F308" w14:textId="77777777" w:rsidR="00CA08C9" w:rsidRDefault="00D2553C">
      <w:r>
        <w:t>Angular 21 presenta rutas y formularios; Spring Boot 4 expone REST y aplica seguridad; Spring Data JPA/Hibernate persiste en MySQL; Apache POI y OpenPDF generan archivos locales.</w:t>
      </w:r>
    </w:p>
    <w:p w14:paraId="23367B0C" w14:textId="77777777" w:rsidR="00CA08C9" w:rsidRDefault="00D2553C">
      <w:pPr>
        <w:pStyle w:val="Ttulo2"/>
      </w:pPr>
      <w:bookmarkStart w:id="4" w:name="_Toc234936930"/>
      <w:r>
        <w:t>Alcance real</w:t>
      </w:r>
      <w:bookmarkEnd w:id="4"/>
    </w:p>
    <w:p w14:paraId="7C1B4443" w14:textId="77777777" w:rsidR="00CA08C9" w:rsidRDefault="00D2553C">
      <w:r>
        <w:t>El cierre valida login, roles, administración principal, admisión pública, calendario, notificaciones, XLSX y PDF. SMTP queda configurable; WhatsApp e I Love PDF no se consideran operativos. Varias páginas docentes/alumno continúan con datos locales.</w:t>
      </w:r>
    </w:p>
    <w:p w14:paraId="3D16B46D" w14:textId="77777777" w:rsidR="00CA08C9" w:rsidRDefault="00D2553C">
      <w:pPr>
        <w:pStyle w:val="Ttulo1"/>
      </w:pPr>
      <w:bookmarkStart w:id="5" w:name="_Toc234936931"/>
      <w:r>
        <w:t>Evidencia validada y estado funcional</w:t>
      </w:r>
      <w:bookmarkEnd w:id="5"/>
    </w:p>
    <w:tbl>
      <w:tblPr>
        <w:tblStyle w:val="Tablaconcuadrcula"/>
        <w:tblW w:w="9360" w:type="dxa"/>
        <w:tblInd w:w="120" w:type="dxa"/>
        <w:tblLayout w:type="fixed"/>
        <w:tblLook w:val="04A0" w:firstRow="1" w:lastRow="0" w:firstColumn="1" w:lastColumn="0" w:noHBand="0" w:noVBand="1"/>
      </w:tblPr>
      <w:tblGrid>
        <w:gridCol w:w="1700"/>
        <w:gridCol w:w="2100"/>
        <w:gridCol w:w="5560"/>
      </w:tblGrid>
      <w:tr w:rsidR="00CA08C9" w14:paraId="469E385D" w14:textId="77777777">
        <w:trPr>
          <w:cantSplit/>
          <w:tblHeader/>
        </w:trPr>
        <w:tc>
          <w:tcPr>
            <w:tcW w:w="1700" w:type="dxa"/>
            <w:shd w:val="clear" w:color="auto" w:fill="E8EEF5"/>
            <w:tcMar>
              <w:top w:w="80" w:type="dxa"/>
              <w:left w:w="120" w:type="dxa"/>
              <w:bottom w:w="80" w:type="dxa"/>
              <w:right w:w="120" w:type="dxa"/>
            </w:tcMar>
            <w:vAlign w:val="center"/>
          </w:tcPr>
          <w:p w14:paraId="2B149DA1" w14:textId="77777777" w:rsidR="00CA08C9" w:rsidRDefault="00D2553C">
            <w:r>
              <w:rPr>
                <w:b/>
                <w:color w:val="0B2545"/>
                <w:sz w:val="18"/>
              </w:rPr>
              <w:t>Elemento</w:t>
            </w:r>
          </w:p>
        </w:tc>
        <w:tc>
          <w:tcPr>
            <w:tcW w:w="2100" w:type="dxa"/>
            <w:shd w:val="clear" w:color="auto" w:fill="E8EEF5"/>
            <w:tcMar>
              <w:top w:w="80" w:type="dxa"/>
              <w:left w:w="120" w:type="dxa"/>
              <w:bottom w:w="80" w:type="dxa"/>
              <w:right w:w="120" w:type="dxa"/>
            </w:tcMar>
            <w:vAlign w:val="center"/>
          </w:tcPr>
          <w:p w14:paraId="50EFEFC5" w14:textId="77777777" w:rsidR="00CA08C9" w:rsidRDefault="00D2553C">
            <w:r>
              <w:rPr>
                <w:b/>
                <w:color w:val="0B2545"/>
                <w:sz w:val="18"/>
              </w:rPr>
              <w:t>Estado</w:t>
            </w:r>
          </w:p>
        </w:tc>
        <w:tc>
          <w:tcPr>
            <w:tcW w:w="5560" w:type="dxa"/>
            <w:shd w:val="clear" w:color="auto" w:fill="E8EEF5"/>
            <w:tcMar>
              <w:top w:w="80" w:type="dxa"/>
              <w:left w:w="120" w:type="dxa"/>
              <w:bottom w:w="80" w:type="dxa"/>
              <w:right w:w="120" w:type="dxa"/>
            </w:tcMar>
            <w:vAlign w:val="center"/>
          </w:tcPr>
          <w:p w14:paraId="1FCE40F2" w14:textId="77777777" w:rsidR="00CA08C9" w:rsidRDefault="00D2553C">
            <w:r>
              <w:rPr>
                <w:b/>
                <w:color w:val="0B2545"/>
                <w:sz w:val="18"/>
              </w:rPr>
              <w:t>Evidencia</w:t>
            </w:r>
          </w:p>
        </w:tc>
      </w:tr>
      <w:tr w:rsidR="00CA08C9" w14:paraId="4473B336" w14:textId="77777777">
        <w:trPr>
          <w:cantSplit/>
        </w:trPr>
        <w:tc>
          <w:tcPr>
            <w:tcW w:w="1700" w:type="dxa"/>
            <w:tcMar>
              <w:top w:w="80" w:type="dxa"/>
              <w:left w:w="120" w:type="dxa"/>
              <w:bottom w:w="80" w:type="dxa"/>
              <w:right w:w="120" w:type="dxa"/>
            </w:tcMar>
            <w:vAlign w:val="center"/>
          </w:tcPr>
          <w:p w14:paraId="3EE52752" w14:textId="77777777" w:rsidR="00CA08C9" w:rsidRDefault="00D2553C">
            <w:r>
              <w:rPr>
                <w:sz w:val="17"/>
              </w:rPr>
              <w:t>Backend</w:t>
            </w:r>
          </w:p>
        </w:tc>
        <w:tc>
          <w:tcPr>
            <w:tcW w:w="2100" w:type="dxa"/>
            <w:tcMar>
              <w:top w:w="80" w:type="dxa"/>
              <w:left w:w="120" w:type="dxa"/>
              <w:bottom w:w="80" w:type="dxa"/>
              <w:right w:w="120" w:type="dxa"/>
            </w:tcMar>
            <w:vAlign w:val="center"/>
          </w:tcPr>
          <w:p w14:paraId="78223EF7"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54D68330" w14:textId="77777777" w:rsidR="00CA08C9" w:rsidRDefault="00D2553C">
            <w:r>
              <w:rPr>
                <w:sz w:val="17"/>
              </w:rPr>
              <w:t>Maven clean package con Java release 17: BUILD SUCCESS; 117 fuentes después de la corrección.</w:t>
            </w:r>
          </w:p>
        </w:tc>
      </w:tr>
      <w:tr w:rsidR="00CA08C9" w14:paraId="77647D0D" w14:textId="77777777">
        <w:trPr>
          <w:cantSplit/>
        </w:trPr>
        <w:tc>
          <w:tcPr>
            <w:tcW w:w="1700" w:type="dxa"/>
            <w:tcMar>
              <w:top w:w="80" w:type="dxa"/>
              <w:left w:w="120" w:type="dxa"/>
              <w:bottom w:w="80" w:type="dxa"/>
              <w:right w:w="120" w:type="dxa"/>
            </w:tcMar>
            <w:vAlign w:val="center"/>
          </w:tcPr>
          <w:p w14:paraId="25AEF23D" w14:textId="77777777" w:rsidR="00CA08C9" w:rsidRDefault="00D2553C">
            <w:r>
              <w:rPr>
                <w:sz w:val="17"/>
              </w:rPr>
              <w:t>Frontend</w:t>
            </w:r>
          </w:p>
        </w:tc>
        <w:tc>
          <w:tcPr>
            <w:tcW w:w="2100" w:type="dxa"/>
            <w:tcMar>
              <w:top w:w="80" w:type="dxa"/>
              <w:left w:w="120" w:type="dxa"/>
              <w:bottom w:w="80" w:type="dxa"/>
              <w:right w:w="120" w:type="dxa"/>
            </w:tcMar>
            <w:vAlign w:val="center"/>
          </w:tcPr>
          <w:p w14:paraId="438FDCE9"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011AACD1" w14:textId="77777777" w:rsidR="00CA08C9" w:rsidRDefault="00D2553C">
            <w:r>
              <w:rPr>
                <w:sz w:val="17"/>
              </w:rPr>
              <w:t>npm run build completó Angular/SSR y prerenderizó 39 rutas.</w:t>
            </w:r>
          </w:p>
        </w:tc>
      </w:tr>
      <w:tr w:rsidR="00CA08C9" w14:paraId="67BD4C8C" w14:textId="77777777">
        <w:trPr>
          <w:cantSplit/>
        </w:trPr>
        <w:tc>
          <w:tcPr>
            <w:tcW w:w="1700" w:type="dxa"/>
            <w:tcMar>
              <w:top w:w="80" w:type="dxa"/>
              <w:left w:w="120" w:type="dxa"/>
              <w:bottom w:w="80" w:type="dxa"/>
              <w:right w:w="120" w:type="dxa"/>
            </w:tcMar>
            <w:vAlign w:val="center"/>
          </w:tcPr>
          <w:p w14:paraId="651E6597" w14:textId="77777777" w:rsidR="00CA08C9" w:rsidRDefault="00D2553C">
            <w:r>
              <w:rPr>
                <w:sz w:val="17"/>
              </w:rPr>
              <w:t>Spring Boot + MySQL</w:t>
            </w:r>
          </w:p>
        </w:tc>
        <w:tc>
          <w:tcPr>
            <w:tcW w:w="2100" w:type="dxa"/>
            <w:tcMar>
              <w:top w:w="80" w:type="dxa"/>
              <w:left w:w="120" w:type="dxa"/>
              <w:bottom w:w="80" w:type="dxa"/>
              <w:right w:w="120" w:type="dxa"/>
            </w:tcMar>
            <w:vAlign w:val="center"/>
          </w:tcPr>
          <w:p w14:paraId="5A2C3FA0"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6E91BAEF" w14:textId="77777777" w:rsidR="00CA08C9" w:rsidRDefault="00D2553C">
            <w:r>
              <w:rPr>
                <w:sz w:val="17"/>
              </w:rPr>
              <w:t>Arranque con perfil local y conexión a MySQL 8.0.42.</w:t>
            </w:r>
          </w:p>
        </w:tc>
      </w:tr>
      <w:tr w:rsidR="00CA08C9" w14:paraId="4FF9E5EB" w14:textId="77777777">
        <w:trPr>
          <w:cantSplit/>
        </w:trPr>
        <w:tc>
          <w:tcPr>
            <w:tcW w:w="1700" w:type="dxa"/>
            <w:tcMar>
              <w:top w:w="80" w:type="dxa"/>
              <w:left w:w="120" w:type="dxa"/>
              <w:bottom w:w="80" w:type="dxa"/>
              <w:right w:w="120" w:type="dxa"/>
            </w:tcMar>
            <w:vAlign w:val="center"/>
          </w:tcPr>
          <w:p w14:paraId="642E7C16" w14:textId="77777777" w:rsidR="00CA08C9" w:rsidRDefault="00D2553C">
            <w:r>
              <w:rPr>
                <w:sz w:val="17"/>
              </w:rPr>
              <w:t>Login y roles</w:t>
            </w:r>
          </w:p>
        </w:tc>
        <w:tc>
          <w:tcPr>
            <w:tcW w:w="2100" w:type="dxa"/>
            <w:tcMar>
              <w:top w:w="80" w:type="dxa"/>
              <w:left w:w="120" w:type="dxa"/>
              <w:bottom w:w="80" w:type="dxa"/>
              <w:right w:w="120" w:type="dxa"/>
            </w:tcMar>
            <w:vAlign w:val="center"/>
          </w:tcPr>
          <w:p w14:paraId="665B410A"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55DB0FCC" w14:textId="77777777" w:rsidR="00CA08C9" w:rsidRDefault="00D2553C">
            <w:r>
              <w:rPr>
                <w:sz w:val="17"/>
              </w:rPr>
              <w:t>ADMINISTRADOR, DOCENTE y ALUMNO autenticaron; 401 sin JWT y 403 DOCENTE contra admin.</w:t>
            </w:r>
          </w:p>
        </w:tc>
      </w:tr>
      <w:tr w:rsidR="00CA08C9" w14:paraId="7C555566" w14:textId="77777777">
        <w:trPr>
          <w:cantSplit/>
        </w:trPr>
        <w:tc>
          <w:tcPr>
            <w:tcW w:w="1700" w:type="dxa"/>
            <w:tcMar>
              <w:top w:w="80" w:type="dxa"/>
              <w:left w:w="120" w:type="dxa"/>
              <w:bottom w:w="80" w:type="dxa"/>
              <w:right w:w="120" w:type="dxa"/>
            </w:tcMar>
            <w:vAlign w:val="center"/>
          </w:tcPr>
          <w:p w14:paraId="40F635EC" w14:textId="77777777" w:rsidR="00CA08C9" w:rsidRDefault="00D2553C">
            <w:r>
              <w:rPr>
                <w:sz w:val="17"/>
              </w:rPr>
              <w:t>Admisión pública</w:t>
            </w:r>
          </w:p>
        </w:tc>
        <w:tc>
          <w:tcPr>
            <w:tcW w:w="2100" w:type="dxa"/>
            <w:tcMar>
              <w:top w:w="80" w:type="dxa"/>
              <w:left w:w="120" w:type="dxa"/>
              <w:bottom w:w="80" w:type="dxa"/>
              <w:right w:w="120" w:type="dxa"/>
            </w:tcMar>
            <w:vAlign w:val="center"/>
          </w:tcPr>
          <w:p w14:paraId="407F7880"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753E9133" w14:textId="77777777" w:rsidR="00CA08C9" w:rsidRDefault="00D2553C">
            <w:r>
              <w:rPr>
                <w:sz w:val="17"/>
              </w:rPr>
              <w:t>POST /api/admisiones respondió 201; el registro de prueba se visualizó en admin y fue eliminado.</w:t>
            </w:r>
          </w:p>
        </w:tc>
      </w:tr>
      <w:tr w:rsidR="00CA08C9" w14:paraId="45D0C835" w14:textId="77777777">
        <w:trPr>
          <w:cantSplit/>
        </w:trPr>
        <w:tc>
          <w:tcPr>
            <w:tcW w:w="1700" w:type="dxa"/>
            <w:tcMar>
              <w:top w:w="80" w:type="dxa"/>
              <w:left w:w="120" w:type="dxa"/>
              <w:bottom w:w="80" w:type="dxa"/>
              <w:right w:w="120" w:type="dxa"/>
            </w:tcMar>
            <w:vAlign w:val="center"/>
          </w:tcPr>
          <w:p w14:paraId="70BA1E44" w14:textId="77777777" w:rsidR="00CA08C9" w:rsidRDefault="00D2553C">
            <w:r>
              <w:rPr>
                <w:sz w:val="17"/>
              </w:rPr>
              <w:t>Calendario</w:t>
            </w:r>
          </w:p>
        </w:tc>
        <w:tc>
          <w:tcPr>
            <w:tcW w:w="2100" w:type="dxa"/>
            <w:tcMar>
              <w:top w:w="80" w:type="dxa"/>
              <w:left w:w="120" w:type="dxa"/>
              <w:bottom w:w="80" w:type="dxa"/>
              <w:right w:w="120" w:type="dxa"/>
            </w:tcMar>
            <w:vAlign w:val="center"/>
          </w:tcPr>
          <w:p w14:paraId="2F280C6B"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2E712623" w14:textId="77777777" w:rsidR="00CA08C9" w:rsidRDefault="00D2553C">
            <w:r>
              <w:rPr>
                <w:sz w:val="17"/>
              </w:rPr>
              <w:t>GET por admin/docente/alumno respondió; creación y filtros existen en código.</w:t>
            </w:r>
          </w:p>
        </w:tc>
      </w:tr>
      <w:tr w:rsidR="00CA08C9" w14:paraId="18EEF230" w14:textId="77777777">
        <w:trPr>
          <w:cantSplit/>
        </w:trPr>
        <w:tc>
          <w:tcPr>
            <w:tcW w:w="1700" w:type="dxa"/>
            <w:tcMar>
              <w:top w:w="80" w:type="dxa"/>
              <w:left w:w="120" w:type="dxa"/>
              <w:bottom w:w="80" w:type="dxa"/>
              <w:right w:w="120" w:type="dxa"/>
            </w:tcMar>
            <w:vAlign w:val="center"/>
          </w:tcPr>
          <w:p w14:paraId="759D7BA2" w14:textId="77777777" w:rsidR="00CA08C9" w:rsidRDefault="00D2553C">
            <w:r>
              <w:rPr>
                <w:sz w:val="17"/>
              </w:rPr>
              <w:t>Notificaciones</w:t>
            </w:r>
          </w:p>
        </w:tc>
        <w:tc>
          <w:tcPr>
            <w:tcW w:w="2100" w:type="dxa"/>
            <w:tcMar>
              <w:top w:w="80" w:type="dxa"/>
              <w:left w:w="120" w:type="dxa"/>
              <w:bottom w:w="80" w:type="dxa"/>
              <w:right w:w="120" w:type="dxa"/>
            </w:tcMar>
            <w:vAlign w:val="center"/>
          </w:tcPr>
          <w:p w14:paraId="359CE2A6"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5EAFCA40" w14:textId="77777777" w:rsidR="00CA08C9" w:rsidRDefault="00D2553C">
            <w:r>
              <w:rPr>
                <w:sz w:val="17"/>
              </w:rPr>
              <w:t>Listados persistidos respondieron por rol; existen marcar una/todas.</w:t>
            </w:r>
          </w:p>
        </w:tc>
      </w:tr>
      <w:tr w:rsidR="00CA08C9" w14:paraId="675A07AE" w14:textId="77777777">
        <w:trPr>
          <w:cantSplit/>
        </w:trPr>
        <w:tc>
          <w:tcPr>
            <w:tcW w:w="1700" w:type="dxa"/>
            <w:tcMar>
              <w:top w:w="80" w:type="dxa"/>
              <w:left w:w="120" w:type="dxa"/>
              <w:bottom w:w="80" w:type="dxa"/>
              <w:right w:w="120" w:type="dxa"/>
            </w:tcMar>
            <w:vAlign w:val="center"/>
          </w:tcPr>
          <w:p w14:paraId="21CDD55C" w14:textId="77777777" w:rsidR="00CA08C9" w:rsidRDefault="00D2553C">
            <w:r>
              <w:rPr>
                <w:sz w:val="17"/>
              </w:rPr>
              <w:t>XLSX</w:t>
            </w:r>
          </w:p>
        </w:tc>
        <w:tc>
          <w:tcPr>
            <w:tcW w:w="2100" w:type="dxa"/>
            <w:tcMar>
              <w:top w:w="80" w:type="dxa"/>
              <w:left w:w="120" w:type="dxa"/>
              <w:bottom w:w="80" w:type="dxa"/>
              <w:right w:w="120" w:type="dxa"/>
            </w:tcMar>
            <w:vAlign w:val="center"/>
          </w:tcPr>
          <w:p w14:paraId="707EED8E"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506C5732" w14:textId="77777777" w:rsidR="00CA08C9" w:rsidRDefault="00D2553C">
            <w:r>
              <w:rPr>
                <w:sz w:val="17"/>
              </w:rPr>
              <w:t>Firmas PK correctas; cursos y notas contienen 664 y 735 filas de datos locales respectivamente.</w:t>
            </w:r>
          </w:p>
        </w:tc>
      </w:tr>
      <w:tr w:rsidR="00CA08C9" w14:paraId="4F914B5B" w14:textId="77777777">
        <w:trPr>
          <w:cantSplit/>
        </w:trPr>
        <w:tc>
          <w:tcPr>
            <w:tcW w:w="1700" w:type="dxa"/>
            <w:tcMar>
              <w:top w:w="80" w:type="dxa"/>
              <w:left w:w="120" w:type="dxa"/>
              <w:bottom w:w="80" w:type="dxa"/>
              <w:right w:w="120" w:type="dxa"/>
            </w:tcMar>
            <w:vAlign w:val="center"/>
          </w:tcPr>
          <w:p w14:paraId="03E59B58" w14:textId="77777777" w:rsidR="00CA08C9" w:rsidRDefault="00D2553C">
            <w:r>
              <w:rPr>
                <w:sz w:val="17"/>
              </w:rPr>
              <w:t>PDF</w:t>
            </w:r>
          </w:p>
        </w:tc>
        <w:tc>
          <w:tcPr>
            <w:tcW w:w="2100" w:type="dxa"/>
            <w:tcMar>
              <w:top w:w="80" w:type="dxa"/>
              <w:left w:w="120" w:type="dxa"/>
              <w:bottom w:w="80" w:type="dxa"/>
              <w:right w:w="120" w:type="dxa"/>
            </w:tcMar>
            <w:vAlign w:val="center"/>
          </w:tcPr>
          <w:p w14:paraId="1A853F7C" w14:textId="77777777" w:rsidR="00CA08C9" w:rsidRDefault="00D2553C">
            <w:r>
              <w:rPr>
                <w:sz w:val="17"/>
              </w:rPr>
              <w:t>Implementada y validada</w:t>
            </w:r>
          </w:p>
        </w:tc>
        <w:tc>
          <w:tcPr>
            <w:tcW w:w="5560" w:type="dxa"/>
            <w:tcMar>
              <w:top w:w="80" w:type="dxa"/>
              <w:left w:w="120" w:type="dxa"/>
              <w:bottom w:w="80" w:type="dxa"/>
              <w:right w:w="120" w:type="dxa"/>
            </w:tcMar>
            <w:vAlign w:val="center"/>
          </w:tcPr>
          <w:p w14:paraId="04E13A96" w14:textId="77777777" w:rsidR="00CA08C9" w:rsidRDefault="00D2553C">
            <w:r>
              <w:rPr>
                <w:sz w:val="17"/>
              </w:rPr>
              <w:t>Descarga respondió con firma %PDF y DocumentService usa OpenPDF local.</w:t>
            </w:r>
          </w:p>
        </w:tc>
      </w:tr>
      <w:tr w:rsidR="00CA08C9" w14:paraId="31263041" w14:textId="77777777">
        <w:trPr>
          <w:cantSplit/>
        </w:trPr>
        <w:tc>
          <w:tcPr>
            <w:tcW w:w="1700" w:type="dxa"/>
            <w:tcMar>
              <w:top w:w="80" w:type="dxa"/>
              <w:left w:w="120" w:type="dxa"/>
              <w:bottom w:w="80" w:type="dxa"/>
              <w:right w:w="120" w:type="dxa"/>
            </w:tcMar>
            <w:vAlign w:val="center"/>
          </w:tcPr>
          <w:p w14:paraId="1404CB1C" w14:textId="77777777" w:rsidR="00CA08C9" w:rsidRDefault="00D2553C">
            <w:r>
              <w:rPr>
                <w:color w:val="7A5A00"/>
                <w:sz w:val="17"/>
              </w:rPr>
              <w:t>SMTP</w:t>
            </w:r>
          </w:p>
        </w:tc>
        <w:tc>
          <w:tcPr>
            <w:tcW w:w="2100" w:type="dxa"/>
            <w:tcMar>
              <w:top w:w="80" w:type="dxa"/>
              <w:left w:w="120" w:type="dxa"/>
              <w:bottom w:w="80" w:type="dxa"/>
              <w:right w:w="120" w:type="dxa"/>
            </w:tcMar>
            <w:vAlign w:val="center"/>
          </w:tcPr>
          <w:p w14:paraId="16F0BDFA" w14:textId="77777777" w:rsidR="00CA08C9" w:rsidRDefault="00D2553C">
            <w:r>
              <w:rPr>
                <w:color w:val="7A5A00"/>
                <w:sz w:val="17"/>
              </w:rPr>
              <w:t>Configurada pero no validada</w:t>
            </w:r>
          </w:p>
        </w:tc>
        <w:tc>
          <w:tcPr>
            <w:tcW w:w="5560" w:type="dxa"/>
            <w:tcMar>
              <w:top w:w="80" w:type="dxa"/>
              <w:left w:w="120" w:type="dxa"/>
              <w:bottom w:w="80" w:type="dxa"/>
              <w:right w:w="120" w:type="dxa"/>
            </w:tcMar>
            <w:vAlign w:val="center"/>
          </w:tcPr>
          <w:p w14:paraId="2CB4DA44" w14:textId="77777777" w:rsidR="00CA08C9" w:rsidRDefault="00D2553C">
            <w:r>
              <w:rPr>
                <w:color w:val="7A5A00"/>
                <w:sz w:val="17"/>
              </w:rPr>
              <w:t>EmailService y JavaMailSender existen; no se ejecutó envío externo.</w:t>
            </w:r>
          </w:p>
        </w:tc>
      </w:tr>
      <w:tr w:rsidR="00CA08C9" w14:paraId="42BDB0AA" w14:textId="77777777">
        <w:trPr>
          <w:cantSplit/>
        </w:trPr>
        <w:tc>
          <w:tcPr>
            <w:tcW w:w="1700" w:type="dxa"/>
            <w:tcMar>
              <w:top w:w="80" w:type="dxa"/>
              <w:left w:w="120" w:type="dxa"/>
              <w:bottom w:w="80" w:type="dxa"/>
              <w:right w:w="120" w:type="dxa"/>
            </w:tcMar>
            <w:vAlign w:val="center"/>
          </w:tcPr>
          <w:p w14:paraId="21160761" w14:textId="77777777" w:rsidR="00CA08C9" w:rsidRDefault="00D2553C">
            <w:r>
              <w:rPr>
                <w:color w:val="7A5A00"/>
                <w:sz w:val="17"/>
              </w:rPr>
              <w:t>WhatsApp</w:t>
            </w:r>
          </w:p>
        </w:tc>
        <w:tc>
          <w:tcPr>
            <w:tcW w:w="2100" w:type="dxa"/>
            <w:tcMar>
              <w:top w:w="80" w:type="dxa"/>
              <w:left w:w="120" w:type="dxa"/>
              <w:bottom w:w="80" w:type="dxa"/>
              <w:right w:w="120" w:type="dxa"/>
            </w:tcMar>
            <w:vAlign w:val="center"/>
          </w:tcPr>
          <w:p w14:paraId="6525DEF1" w14:textId="77777777" w:rsidR="00CA08C9" w:rsidRDefault="00D2553C">
            <w:r>
              <w:rPr>
                <w:color w:val="7A5A00"/>
                <w:sz w:val="17"/>
              </w:rPr>
              <w:t>Integración futura/controlada</w:t>
            </w:r>
          </w:p>
        </w:tc>
        <w:tc>
          <w:tcPr>
            <w:tcW w:w="5560" w:type="dxa"/>
            <w:tcMar>
              <w:top w:w="80" w:type="dxa"/>
              <w:left w:w="120" w:type="dxa"/>
              <w:bottom w:w="80" w:type="dxa"/>
              <w:right w:w="120" w:type="dxa"/>
            </w:tcMar>
            <w:vAlign w:val="center"/>
          </w:tcPr>
          <w:p w14:paraId="78E6A10F" w14:textId="77777777" w:rsidR="00CA08C9" w:rsidRDefault="00D2553C">
            <w:r>
              <w:rPr>
                <w:color w:val="7A5A00"/>
                <w:sz w:val="17"/>
              </w:rPr>
              <w:t>No existe llamada HTTP saliente; desactivado por defecto.</w:t>
            </w:r>
          </w:p>
        </w:tc>
      </w:tr>
      <w:tr w:rsidR="00CA08C9" w14:paraId="63485034" w14:textId="77777777">
        <w:trPr>
          <w:cantSplit/>
        </w:trPr>
        <w:tc>
          <w:tcPr>
            <w:tcW w:w="1700" w:type="dxa"/>
            <w:tcMar>
              <w:top w:w="80" w:type="dxa"/>
              <w:left w:w="120" w:type="dxa"/>
              <w:bottom w:w="80" w:type="dxa"/>
              <w:right w:w="120" w:type="dxa"/>
            </w:tcMar>
            <w:vAlign w:val="center"/>
          </w:tcPr>
          <w:p w14:paraId="022F391C" w14:textId="77777777" w:rsidR="00CA08C9" w:rsidRDefault="00D2553C">
            <w:r>
              <w:rPr>
                <w:color w:val="7A5A00"/>
                <w:sz w:val="17"/>
              </w:rPr>
              <w:t>I Love PDF</w:t>
            </w:r>
          </w:p>
        </w:tc>
        <w:tc>
          <w:tcPr>
            <w:tcW w:w="2100" w:type="dxa"/>
            <w:tcMar>
              <w:top w:w="80" w:type="dxa"/>
              <w:left w:w="120" w:type="dxa"/>
              <w:bottom w:w="80" w:type="dxa"/>
              <w:right w:w="120" w:type="dxa"/>
            </w:tcMar>
            <w:vAlign w:val="center"/>
          </w:tcPr>
          <w:p w14:paraId="68AEA85B" w14:textId="77777777" w:rsidR="00CA08C9" w:rsidRDefault="00D2553C">
            <w:r>
              <w:rPr>
                <w:color w:val="7A5A00"/>
                <w:sz w:val="17"/>
              </w:rPr>
              <w:t>Integración futura</w:t>
            </w:r>
          </w:p>
        </w:tc>
        <w:tc>
          <w:tcPr>
            <w:tcW w:w="5560" w:type="dxa"/>
            <w:tcMar>
              <w:top w:w="80" w:type="dxa"/>
              <w:left w:w="120" w:type="dxa"/>
              <w:bottom w:w="80" w:type="dxa"/>
              <w:right w:w="120" w:type="dxa"/>
            </w:tcMar>
            <w:vAlign w:val="center"/>
          </w:tcPr>
          <w:p w14:paraId="0F7DAC51" w14:textId="77777777" w:rsidR="00CA08C9" w:rsidRDefault="00D2553C">
            <w:r>
              <w:rPr>
                <w:color w:val="7A5A00"/>
                <w:sz w:val="17"/>
              </w:rPr>
              <w:t>IlovePdfClient solo verifica configuración; no interviene en el PDF actual.</w:t>
            </w:r>
          </w:p>
        </w:tc>
      </w:tr>
      <w:tr w:rsidR="00CA08C9" w14:paraId="517CA501" w14:textId="77777777">
        <w:trPr>
          <w:cantSplit/>
        </w:trPr>
        <w:tc>
          <w:tcPr>
            <w:tcW w:w="1700" w:type="dxa"/>
            <w:tcMar>
              <w:top w:w="80" w:type="dxa"/>
              <w:left w:w="120" w:type="dxa"/>
              <w:bottom w:w="80" w:type="dxa"/>
              <w:right w:w="120" w:type="dxa"/>
            </w:tcMar>
            <w:vAlign w:val="center"/>
          </w:tcPr>
          <w:p w14:paraId="6839BE3E" w14:textId="77777777" w:rsidR="00CA08C9" w:rsidRDefault="00D2553C">
            <w:r>
              <w:rPr>
                <w:color w:val="7A5A00"/>
                <w:sz w:val="17"/>
              </w:rPr>
              <w:t>Módulos docente/alumno</w:t>
            </w:r>
          </w:p>
        </w:tc>
        <w:tc>
          <w:tcPr>
            <w:tcW w:w="2100" w:type="dxa"/>
            <w:tcMar>
              <w:top w:w="80" w:type="dxa"/>
              <w:left w:w="120" w:type="dxa"/>
              <w:bottom w:w="80" w:type="dxa"/>
              <w:right w:w="120" w:type="dxa"/>
            </w:tcMar>
            <w:vAlign w:val="center"/>
          </w:tcPr>
          <w:p w14:paraId="0A444B2F" w14:textId="77777777" w:rsidR="00CA08C9" w:rsidRDefault="00D2553C">
            <w:r>
              <w:rPr>
                <w:color w:val="7A5A00"/>
                <w:sz w:val="17"/>
              </w:rPr>
              <w:t>Implementada parcialmente</w:t>
            </w:r>
          </w:p>
        </w:tc>
        <w:tc>
          <w:tcPr>
            <w:tcW w:w="5560" w:type="dxa"/>
            <w:tcMar>
              <w:top w:w="80" w:type="dxa"/>
              <w:left w:w="120" w:type="dxa"/>
              <w:bottom w:w="80" w:type="dxa"/>
              <w:right w:w="120" w:type="dxa"/>
            </w:tcMar>
            <w:vAlign w:val="center"/>
          </w:tcPr>
          <w:p w14:paraId="79050ACF" w14:textId="77777777" w:rsidR="00CA08C9" w:rsidRDefault="00D2553C">
            <w:r>
              <w:rPr>
                <w:color w:val="7A5A00"/>
                <w:sz w:val="17"/>
              </w:rPr>
              <w:t>Calendario y notificaciones son reales; varias páginas de cursos/tareas/notas/comunicados usan arreglos locales y sus endpoints de portal devuelven 404.</w:t>
            </w:r>
          </w:p>
        </w:tc>
      </w:tr>
      <w:tr w:rsidR="00CA08C9" w14:paraId="4604CF42" w14:textId="77777777">
        <w:trPr>
          <w:cantSplit/>
        </w:trPr>
        <w:tc>
          <w:tcPr>
            <w:tcW w:w="1700" w:type="dxa"/>
            <w:tcMar>
              <w:top w:w="80" w:type="dxa"/>
              <w:left w:w="120" w:type="dxa"/>
              <w:bottom w:w="80" w:type="dxa"/>
              <w:right w:w="120" w:type="dxa"/>
            </w:tcMar>
            <w:vAlign w:val="center"/>
          </w:tcPr>
          <w:p w14:paraId="35D2F04E" w14:textId="77777777" w:rsidR="00CA08C9" w:rsidRDefault="00D2553C">
            <w:r>
              <w:rPr>
                <w:color w:val="7A5A00"/>
                <w:sz w:val="17"/>
              </w:rPr>
              <w:t>Recuperación de contraseña</w:t>
            </w:r>
          </w:p>
        </w:tc>
        <w:tc>
          <w:tcPr>
            <w:tcW w:w="2100" w:type="dxa"/>
            <w:tcMar>
              <w:top w:w="80" w:type="dxa"/>
              <w:left w:w="120" w:type="dxa"/>
              <w:bottom w:w="80" w:type="dxa"/>
              <w:right w:w="120" w:type="dxa"/>
            </w:tcMar>
            <w:vAlign w:val="center"/>
          </w:tcPr>
          <w:p w14:paraId="7859AB1C" w14:textId="77777777" w:rsidR="00CA08C9" w:rsidRDefault="00D2553C">
            <w:r>
              <w:rPr>
                <w:color w:val="7A5A00"/>
                <w:sz w:val="17"/>
              </w:rPr>
              <w:t>Implementada parcialmente</w:t>
            </w:r>
          </w:p>
        </w:tc>
        <w:tc>
          <w:tcPr>
            <w:tcW w:w="5560" w:type="dxa"/>
            <w:tcMar>
              <w:top w:w="80" w:type="dxa"/>
              <w:left w:w="120" w:type="dxa"/>
              <w:bottom w:w="80" w:type="dxa"/>
              <w:right w:w="120" w:type="dxa"/>
            </w:tcMar>
            <w:vAlign w:val="center"/>
          </w:tcPr>
          <w:p w14:paraId="23065C04" w14:textId="77777777" w:rsidR="00CA08C9" w:rsidRDefault="00D2553C">
            <w:r>
              <w:rPr>
                <w:color w:val="7A5A00"/>
                <w:sz w:val="17"/>
              </w:rPr>
              <w:t>Endpoints 204 sin flujo persistente de token/cambio de clave.</w:t>
            </w:r>
          </w:p>
        </w:tc>
      </w:tr>
      <w:tr w:rsidR="00CA08C9" w14:paraId="4C91BEF6" w14:textId="77777777">
        <w:trPr>
          <w:cantSplit/>
        </w:trPr>
        <w:tc>
          <w:tcPr>
            <w:tcW w:w="1700" w:type="dxa"/>
            <w:tcMar>
              <w:top w:w="80" w:type="dxa"/>
              <w:left w:w="120" w:type="dxa"/>
              <w:bottom w:w="80" w:type="dxa"/>
              <w:right w:w="120" w:type="dxa"/>
            </w:tcMar>
            <w:vAlign w:val="center"/>
          </w:tcPr>
          <w:p w14:paraId="418FED98" w14:textId="77777777" w:rsidR="00CA08C9" w:rsidRDefault="00D2553C">
            <w:r>
              <w:rPr>
                <w:sz w:val="17"/>
              </w:rPr>
              <w:t>Scripts SQL versionados</w:t>
            </w:r>
          </w:p>
        </w:tc>
        <w:tc>
          <w:tcPr>
            <w:tcW w:w="2100" w:type="dxa"/>
            <w:tcMar>
              <w:top w:w="80" w:type="dxa"/>
              <w:left w:w="120" w:type="dxa"/>
              <w:bottom w:w="80" w:type="dxa"/>
              <w:right w:w="120" w:type="dxa"/>
            </w:tcMar>
            <w:vAlign w:val="center"/>
          </w:tcPr>
          <w:p w14:paraId="499AB929" w14:textId="77777777" w:rsidR="00CA08C9" w:rsidRDefault="00D2553C">
            <w:r>
              <w:rPr>
                <w:sz w:val="17"/>
              </w:rPr>
              <w:t>No encontrada</w:t>
            </w:r>
          </w:p>
        </w:tc>
        <w:tc>
          <w:tcPr>
            <w:tcW w:w="5560" w:type="dxa"/>
            <w:tcMar>
              <w:top w:w="80" w:type="dxa"/>
              <w:left w:w="120" w:type="dxa"/>
              <w:bottom w:w="80" w:type="dxa"/>
              <w:right w:w="120" w:type="dxa"/>
            </w:tcMar>
            <w:vAlign w:val="center"/>
          </w:tcPr>
          <w:p w14:paraId="4FBE24AC" w14:textId="77777777" w:rsidR="00CA08C9" w:rsidRDefault="00D2553C">
            <w:r>
              <w:rPr>
                <w:sz w:val="17"/>
              </w:rPr>
              <w:t>yachay-db solo contiene README; ddl-auto=update mantiene desarrollo.</w:t>
            </w:r>
          </w:p>
        </w:tc>
      </w:tr>
    </w:tbl>
    <w:p w14:paraId="0E57D377" w14:textId="77777777" w:rsidR="00CA08C9" w:rsidRDefault="00D2553C">
      <w:pPr>
        <w:pStyle w:val="Ttulo1"/>
      </w:pPr>
      <w:bookmarkStart w:id="6" w:name="_Toc234936932"/>
      <w:r>
        <w:t>Arquitectura por N capas y dominios</w:t>
      </w:r>
      <w:bookmarkEnd w:id="6"/>
    </w:p>
    <w:p w14:paraId="5A582584" w14:textId="77777777" w:rsidR="00CA08C9" w:rsidRDefault="00D2553C">
      <w:pPr>
        <w:shd w:val="clear" w:color="auto" w:fill="E8EEF5"/>
      </w:pPr>
      <w:r>
        <w:rPr>
          <w:b/>
          <w:color w:val="0B2545"/>
        </w:rPr>
        <w:t>Yachay utiliza principalmente una arquitectura por N capas, organizada también por dominios funcionales. El módulo identity presenta una separación cercana a principios de arquitectura hexagonal mediante domain, application e infrastructure, pero el sistema completo no se considera una implementación hexagonal pura.</w:t>
      </w:r>
    </w:p>
    <w:p w14:paraId="02A41605" w14:textId="77777777" w:rsidR="00CA08C9" w:rsidRDefault="00D2553C">
      <w:pPr>
        <w:pStyle w:val="Ttulo2"/>
      </w:pPr>
      <w:bookmarkStart w:id="7" w:name="_Toc234936933"/>
      <w:r>
        <w:t>Cadena principal</w:t>
      </w:r>
      <w:bookmarkEnd w:id="7"/>
    </w:p>
    <w:p w14:paraId="6BED61DB" w14:textId="77777777" w:rsidR="00CA08C9" w:rsidRDefault="00D2553C">
      <w:pPr>
        <w:jc w:val="center"/>
      </w:pPr>
      <w:r>
        <w:rPr>
          <w:b/>
          <w:color w:val="0B2545"/>
        </w:rPr>
        <w:t>Usuario</w:t>
      </w:r>
      <w:r>
        <w:br/>
        <w:t>↓</w:t>
      </w:r>
    </w:p>
    <w:p w14:paraId="0CCFF691" w14:textId="77777777" w:rsidR="00CA08C9" w:rsidRDefault="00D2553C">
      <w:pPr>
        <w:jc w:val="center"/>
      </w:pPr>
      <w:r>
        <w:rPr>
          <w:color w:val="0B2545"/>
        </w:rPr>
        <w:t>Angular 21 + TailwindCSS v4</w:t>
      </w:r>
      <w:r>
        <w:br/>
        <w:t>↓</w:t>
      </w:r>
    </w:p>
    <w:p w14:paraId="2132C15D" w14:textId="77777777" w:rsidR="00CA08C9" w:rsidRDefault="00D2553C">
      <w:pPr>
        <w:jc w:val="center"/>
      </w:pPr>
      <w:r>
        <w:rPr>
          <w:color w:val="0B2545"/>
        </w:rPr>
        <w:t>Guards + authInterceptor</w:t>
      </w:r>
      <w:r>
        <w:br/>
        <w:t>↓</w:t>
      </w:r>
    </w:p>
    <w:p w14:paraId="3330D877" w14:textId="77777777" w:rsidR="00CA08C9" w:rsidRDefault="00D2553C">
      <w:pPr>
        <w:jc w:val="center"/>
      </w:pPr>
      <w:r>
        <w:rPr>
          <w:color w:val="0B2545"/>
        </w:rPr>
        <w:t>Spring Security + JwtAuthFilter</w:t>
      </w:r>
      <w:r>
        <w:br/>
        <w:t>↓</w:t>
      </w:r>
    </w:p>
    <w:p w14:paraId="73ED123D" w14:textId="77777777" w:rsidR="00CA08C9" w:rsidRDefault="00D2553C">
      <w:pPr>
        <w:jc w:val="center"/>
      </w:pPr>
      <w:r>
        <w:rPr>
          <w:color w:val="0B2545"/>
        </w:rPr>
        <w:t>Controllers REST</w:t>
      </w:r>
      <w:r>
        <w:br/>
        <w:t>↓</w:t>
      </w:r>
    </w:p>
    <w:p w14:paraId="68E19329" w14:textId="77777777" w:rsidR="00CA08C9" w:rsidRDefault="00D2553C">
      <w:pPr>
        <w:jc w:val="center"/>
      </w:pPr>
      <w:r>
        <w:rPr>
          <w:color w:val="0B2545"/>
        </w:rPr>
        <w:t>Services</w:t>
      </w:r>
      <w:r>
        <w:br/>
        <w:t>↓</w:t>
      </w:r>
    </w:p>
    <w:p w14:paraId="30D78667" w14:textId="77777777" w:rsidR="00CA08C9" w:rsidRDefault="00D2553C">
      <w:pPr>
        <w:jc w:val="center"/>
      </w:pPr>
      <w:r>
        <w:rPr>
          <w:color w:val="0B2545"/>
        </w:rPr>
        <w:t>Repositories JPA / Hibernate</w:t>
      </w:r>
      <w:r>
        <w:br/>
        <w:t>↓</w:t>
      </w:r>
    </w:p>
    <w:p w14:paraId="574BF695" w14:textId="77777777" w:rsidR="00CA08C9" w:rsidRDefault="00D2553C">
      <w:pPr>
        <w:jc w:val="center"/>
      </w:pPr>
      <w:r>
        <w:rPr>
          <w:b/>
          <w:color w:val="0B2545"/>
        </w:rPr>
        <w:t>MySQL</w:t>
      </w:r>
    </w:p>
    <w:p w14:paraId="183F91D1" w14:textId="77777777" w:rsidR="00CA08C9" w:rsidRDefault="00D2553C">
      <w:pPr>
        <w:pStyle w:val="Ttulo2"/>
      </w:pPr>
      <w:bookmarkStart w:id="8" w:name="_Toc234936934"/>
      <w:r>
        <w:t>Responsabilidades</w:t>
      </w:r>
      <w:bookmarkEnd w:id="8"/>
    </w:p>
    <w:p w14:paraId="59C9B0AD" w14:textId="77777777" w:rsidR="00CA08C9" w:rsidRDefault="00D2553C">
      <w:r>
        <w:rPr>
          <w:b/>
        </w:rPr>
        <w:t xml:space="preserve">Controller: </w:t>
      </w:r>
      <w:r>
        <w:t>Traduce HTTP, status y DTO.</w:t>
      </w:r>
    </w:p>
    <w:p w14:paraId="298BCE11" w14:textId="77777777" w:rsidR="00CA08C9" w:rsidRDefault="00D2553C">
      <w:r>
        <w:rPr>
          <w:b/>
        </w:rPr>
        <w:t xml:space="preserve">Service: </w:t>
      </w:r>
      <w:r>
        <w:t>Ejecuta caso de uso o regla.</w:t>
      </w:r>
    </w:p>
    <w:p w14:paraId="736D2742" w14:textId="77777777" w:rsidR="00CA08C9" w:rsidRDefault="00D2553C">
      <w:r>
        <w:rPr>
          <w:b/>
        </w:rPr>
        <w:t xml:space="preserve">Repository: </w:t>
      </w:r>
      <w:r>
        <w:t>Abstrae persistencia JPA.</w:t>
      </w:r>
    </w:p>
    <w:p w14:paraId="3D87FAF3" w14:textId="77777777" w:rsidR="00CA08C9" w:rsidRDefault="00D2553C">
      <w:r>
        <w:rPr>
          <w:b/>
        </w:rPr>
        <w:t xml:space="preserve">Entidad: </w:t>
      </w:r>
      <w:r>
        <w:t>Mapea tabla, estado y relaciones.</w:t>
      </w:r>
    </w:p>
    <w:p w14:paraId="24B30C61" w14:textId="77777777" w:rsidR="00CA08C9" w:rsidRDefault="00D2553C">
      <w:r>
        <w:rPr>
          <w:b/>
        </w:rPr>
        <w:t xml:space="preserve">DTO: </w:t>
      </w:r>
      <w:r>
        <w:t>Controla entrada/salida sin exponer internals.</w:t>
      </w:r>
    </w:p>
    <w:p w14:paraId="03EE9F63" w14:textId="77777777" w:rsidR="00CA08C9" w:rsidRDefault="00D2553C">
      <w:pPr>
        <w:pStyle w:val="Ttulo2"/>
      </w:pPr>
      <w:bookmarkStart w:id="9" w:name="_Toc234936935"/>
      <w:r>
        <w:t>Principios hexagonales en identity</w:t>
      </w:r>
      <w:bookmarkEnd w:id="9"/>
    </w:p>
    <w:p w14:paraId="74654AA4" w14:textId="77777777" w:rsidR="00CA08C9" w:rsidRDefault="00D2553C">
      <w:r>
        <w:t>Identity contiene application/ports/inputs, application/services, domain/models, domain/repositories e infrastructure/adapters/inputs. Esa separación aproxima puertos y adaptadores. Academic, admissions y otros módulos no aplican el mismo patrón de forma uniforme; por eso la clasificación oficial es N capas con organización por dominio.</w:t>
      </w:r>
    </w:p>
    <w:p w14:paraId="6CED5FD3" w14:textId="77777777" w:rsidR="00CA08C9" w:rsidRDefault="00D2553C">
      <w:pPr>
        <w:pStyle w:val="Ttulo1"/>
      </w:pPr>
      <w:bookmarkStart w:id="10" w:name="_Toc234936936"/>
      <w:r>
        <w:t>Patrones comprobados</w:t>
      </w:r>
      <w:bookmarkEnd w:id="10"/>
    </w:p>
    <w:p w14:paraId="6982115E" w14:textId="77777777" w:rsidR="00CA08C9" w:rsidRDefault="00D2553C">
      <w:r>
        <w:rPr>
          <w:b/>
        </w:rPr>
        <w:t xml:space="preserve">Controller Pattern: </w:t>
      </w:r>
      <w:r>
        <w:t>Controllers REST.</w:t>
      </w:r>
    </w:p>
    <w:p w14:paraId="3DE13CC2" w14:textId="77777777" w:rsidR="00CA08C9" w:rsidRDefault="00D2553C">
      <w:r>
        <w:rPr>
          <w:b/>
        </w:rPr>
        <w:t xml:space="preserve">Service Layer: </w:t>
      </w:r>
      <w:r>
        <w:t>AuthService, ExcelReportService, DocumentService.</w:t>
      </w:r>
    </w:p>
    <w:p w14:paraId="04E4B0C0" w14:textId="77777777" w:rsidR="00CA08C9" w:rsidRDefault="00D2553C">
      <w:r>
        <w:rPr>
          <w:b/>
        </w:rPr>
        <w:t xml:space="preserve">Repository Pattern: </w:t>
      </w:r>
      <w:r>
        <w:t>JpaRepository.</w:t>
      </w:r>
    </w:p>
    <w:p w14:paraId="545D7A29" w14:textId="77777777" w:rsidR="00CA08C9" w:rsidRDefault="00D2553C">
      <w:r>
        <w:rPr>
          <w:b/>
        </w:rPr>
        <w:t xml:space="preserve">DTO Pattern: </w:t>
      </w:r>
      <w:r>
        <w:t>records y DTOs.</w:t>
      </w:r>
    </w:p>
    <w:p w14:paraId="21244A84" w14:textId="77777777" w:rsidR="00CA08C9" w:rsidRDefault="00D2553C">
      <w:r>
        <w:rPr>
          <w:b/>
        </w:rPr>
        <w:t xml:space="preserve">Dependency Injection: </w:t>
      </w:r>
      <w:r>
        <w:t>Constructores e inject().</w:t>
      </w:r>
    </w:p>
    <w:p w14:paraId="084B78B5" w14:textId="77777777" w:rsidR="00CA08C9" w:rsidRDefault="00D2553C">
      <w:r>
        <w:rPr>
          <w:b/>
        </w:rPr>
        <w:t xml:space="preserve">Configuration Pattern: </w:t>
      </w:r>
      <w:r>
        <w:t>SecurityConfig y appConfig.</w:t>
      </w:r>
    </w:p>
    <w:p w14:paraId="5262678F" w14:textId="77777777" w:rsidR="00CA08C9" w:rsidRDefault="00D2553C">
      <w:r>
        <w:rPr>
          <w:b/>
        </w:rPr>
        <w:t xml:space="preserve">Global Exception Handler: </w:t>
      </w:r>
      <w:r>
        <w:t>GlobalExceptionHandler.</w:t>
      </w:r>
    </w:p>
    <w:p w14:paraId="242BAE72" w14:textId="77777777" w:rsidR="00CA08C9" w:rsidRDefault="00D2553C">
      <w:r>
        <w:rPr>
          <w:b/>
        </w:rPr>
        <w:t xml:space="preserve">Idempotent Seeder: </w:t>
      </w:r>
      <w:r>
        <w:t>DataSeeder.</w:t>
      </w:r>
    </w:p>
    <w:p w14:paraId="3AD0088E" w14:textId="77777777" w:rsidR="00CA08C9" w:rsidRDefault="00D2553C">
      <w:r>
        <w:rPr>
          <w:b/>
        </w:rPr>
        <w:t xml:space="preserve">Guard Pattern: </w:t>
      </w:r>
      <w:r>
        <w:t>authGuard/roleGuard.</w:t>
      </w:r>
    </w:p>
    <w:p w14:paraId="59E511D1" w14:textId="77777777" w:rsidR="00CA08C9" w:rsidRDefault="00D2553C">
      <w:r>
        <w:rPr>
          <w:b/>
        </w:rPr>
        <w:t xml:space="preserve">Interceptor Pattern: </w:t>
      </w:r>
      <w:r>
        <w:t>authInterceptor.</w:t>
      </w:r>
    </w:p>
    <w:p w14:paraId="43E95DC9" w14:textId="77777777" w:rsidR="00CA08C9" w:rsidRDefault="00D2553C">
      <w:r>
        <w:rPr>
          <w:b/>
        </w:rPr>
        <w:t xml:space="preserve">Angular Service Pattern: </w:t>
      </w:r>
      <w:r>
        <w:t>core/services.</w:t>
      </w:r>
    </w:p>
    <w:p w14:paraId="6ABFC035" w14:textId="77777777" w:rsidR="00CA08C9" w:rsidRDefault="00D2553C">
      <w:pPr>
        <w:pStyle w:val="Ttulo1"/>
      </w:pPr>
      <w:bookmarkStart w:id="11" w:name="_Toc234936937"/>
      <w:r>
        <w:t>Estructura backend, frontend y MySQL</w:t>
      </w:r>
      <w:bookmarkEnd w:id="11"/>
    </w:p>
    <w:p w14:paraId="593DA970" w14:textId="77777777" w:rsidR="00CA08C9" w:rsidRDefault="00D2553C">
      <w:pPr>
        <w:pStyle w:val="Ttulo2"/>
      </w:pPr>
      <w:bookmarkStart w:id="12" w:name="_Toc234936938"/>
      <w:r>
        <w:t>Backend</w:t>
      </w:r>
      <w:bookmarkEnd w:id="12"/>
    </w:p>
    <w:p w14:paraId="2D9A1504" w14:textId="77777777" w:rsidR="00CA08C9" w:rsidRDefault="00D2553C">
      <w:r>
        <w:t>auth concentra login/JWT; config seguridad y semillas; identity separa domain/application/infrastructure; academic reúne cursos, secciones, tareas, notas, comunicados y calendario; admissions, report, document y notification completan los demás dominios.</w:t>
      </w:r>
    </w:p>
    <w:p w14:paraId="0B250071" w14:textId="77777777" w:rsidR="00CA08C9" w:rsidRDefault="00D2553C">
      <w:pPr>
        <w:pStyle w:val="Ttulo2"/>
      </w:pPr>
      <w:bookmarkStart w:id="13" w:name="_Toc234936939"/>
      <w:r>
        <w:t>Frontend</w:t>
      </w:r>
      <w:bookmarkEnd w:id="13"/>
    </w:p>
    <w:p w14:paraId="258E9531" w14:textId="77777777" w:rsidR="00CA08C9" w:rsidRDefault="00D2553C">
      <w:r>
        <w:rPr>
          <w:b/>
        </w:rPr>
        <w:t xml:space="preserve">core: </w:t>
      </w:r>
      <w:r>
        <w:t>configuración global, guards, interceptor, modelos y services HTTP; no contiene páginas.</w:t>
      </w:r>
    </w:p>
    <w:p w14:paraId="69FE3DBC" w14:textId="77777777" w:rsidR="00CA08C9" w:rsidRDefault="00D2553C">
      <w:r>
        <w:rPr>
          <w:b/>
        </w:rPr>
        <w:t xml:space="preserve">shared: </w:t>
      </w:r>
      <w:r>
        <w:t>componentes visuales reutilizables: app-icon, empty-state, field-error, page-header, quick-action-card, section-card, stat-card y status-badge.</w:t>
      </w:r>
    </w:p>
    <w:p w14:paraId="59933355" w14:textId="77777777" w:rsidR="00CA08C9" w:rsidRDefault="00D2553C">
      <w:r>
        <w:rPr>
          <w:b/>
        </w:rPr>
        <w:t xml:space="preserve">features: </w:t>
      </w:r>
      <w:r>
        <w:t>auth, admission, admin, teacher y student; layouts y páginas lazy standalone.</w:t>
      </w:r>
    </w:p>
    <w:p w14:paraId="7F251C24" w14:textId="77777777" w:rsidR="00CA08C9" w:rsidRDefault="00D2553C">
      <w:r>
        <w:t>El frontend confirma Reactive Forms, signals, HttpClient, withFetch(), SSR y detección zoneless.</w:t>
      </w:r>
    </w:p>
    <w:p w14:paraId="4DB5903B" w14:textId="77777777" w:rsidR="00CA08C9" w:rsidRDefault="00D2553C">
      <w:pPr>
        <w:pStyle w:val="Ttulo2"/>
      </w:pPr>
      <w:bookmarkStart w:id="14" w:name="_Toc234936940"/>
      <w:r>
        <w:t>MySQL, JPA e Hibernate</w:t>
      </w:r>
      <w:bookmarkEnd w:id="14"/>
    </w:p>
    <w:p w14:paraId="496B0AB7" w14:textId="77777777" w:rsidR="00CA08C9" w:rsidRDefault="00D2553C">
      <w:r>
        <w:t>JPA es la especificación ORM; Hibernate es su implementación; Spring Data JPA aporta repositories; Connector/J comunica con MySQL. ddl-auto=update se usa solo para desarrollo y no reemplaza migraciones versionadas.</w:t>
      </w:r>
    </w:p>
    <w:p w14:paraId="2A86DBCF" w14:textId="77777777" w:rsidR="00CA08C9" w:rsidRDefault="00D2553C">
      <w:pPr>
        <w:pStyle w:val="Listaconvietas"/>
      </w:pPr>
      <w:r>
        <w:t>auth_users</w:t>
      </w:r>
    </w:p>
    <w:p w14:paraId="12AB5910" w14:textId="77777777" w:rsidR="00CA08C9" w:rsidRDefault="00D2553C">
      <w:pPr>
        <w:pStyle w:val="Listaconvietas"/>
      </w:pPr>
      <w:r>
        <w:t>roles</w:t>
      </w:r>
    </w:p>
    <w:p w14:paraId="52846B84" w14:textId="77777777" w:rsidR="00CA08C9" w:rsidRDefault="00D2553C">
      <w:pPr>
        <w:pStyle w:val="Listaconvietas"/>
      </w:pPr>
      <w:r>
        <w:t>user_roles</w:t>
      </w:r>
    </w:p>
    <w:p w14:paraId="3D1D8357" w14:textId="77777777" w:rsidR="00CA08C9" w:rsidRDefault="00D2553C">
      <w:pPr>
        <w:pStyle w:val="Listaconvietas"/>
      </w:pPr>
      <w:r>
        <w:t>profiles</w:t>
      </w:r>
    </w:p>
    <w:p w14:paraId="30447906" w14:textId="77777777" w:rsidR="00CA08C9" w:rsidRDefault="00D2553C">
      <w:pPr>
        <w:pStyle w:val="Listaconvietas"/>
      </w:pPr>
      <w:r>
        <w:t>student_profiles</w:t>
      </w:r>
    </w:p>
    <w:p w14:paraId="4DE39B8B" w14:textId="77777777" w:rsidR="00CA08C9" w:rsidRDefault="00D2553C">
      <w:pPr>
        <w:pStyle w:val="Listaconvietas"/>
      </w:pPr>
      <w:r>
        <w:t>teacher_profiles</w:t>
      </w:r>
    </w:p>
    <w:p w14:paraId="2FD2FE76" w14:textId="77777777" w:rsidR="00CA08C9" w:rsidRDefault="00D2553C">
      <w:pPr>
        <w:pStyle w:val="Listaconvietas"/>
      </w:pPr>
      <w:r>
        <w:t>guardian_profiles</w:t>
      </w:r>
    </w:p>
    <w:p w14:paraId="4C78BBF9" w14:textId="77777777" w:rsidR="00CA08C9" w:rsidRDefault="00D2553C">
      <w:pPr>
        <w:pStyle w:val="Listaconvietas"/>
      </w:pPr>
      <w:r>
        <w:t>schools</w:t>
      </w:r>
    </w:p>
    <w:p w14:paraId="4ED027C2" w14:textId="77777777" w:rsidR="00CA08C9" w:rsidRDefault="00D2553C">
      <w:pPr>
        <w:pStyle w:val="Listaconvietas"/>
      </w:pPr>
      <w:r>
        <w:t>yachay_admission_applications</w:t>
      </w:r>
    </w:p>
    <w:p w14:paraId="22921153" w14:textId="77777777" w:rsidR="00CA08C9" w:rsidRDefault="00D2553C">
      <w:pPr>
        <w:pStyle w:val="Listaconvietas"/>
      </w:pPr>
      <w:r>
        <w:t>yachay_academic_years</w:t>
      </w:r>
    </w:p>
    <w:p w14:paraId="58AF5A71" w14:textId="77777777" w:rsidR="00CA08C9" w:rsidRDefault="00D2553C">
      <w:pPr>
        <w:pStyle w:val="Listaconvietas"/>
      </w:pPr>
      <w:r>
        <w:t>yachay_subjects</w:t>
      </w:r>
    </w:p>
    <w:p w14:paraId="5A2D9138" w14:textId="77777777" w:rsidR="00CA08C9" w:rsidRDefault="00D2553C">
      <w:pPr>
        <w:pStyle w:val="Listaconvietas"/>
      </w:pPr>
      <w:r>
        <w:t>yachay_courses</w:t>
      </w:r>
    </w:p>
    <w:p w14:paraId="2128E7F7" w14:textId="77777777" w:rsidR="00CA08C9" w:rsidRDefault="00D2553C">
      <w:pPr>
        <w:pStyle w:val="Listaconvietas"/>
      </w:pPr>
      <w:r>
        <w:t>yachay_sections</w:t>
      </w:r>
    </w:p>
    <w:p w14:paraId="3957A14F" w14:textId="77777777" w:rsidR="00CA08C9" w:rsidRDefault="00D2553C">
      <w:pPr>
        <w:pStyle w:val="Listaconvietas"/>
      </w:pPr>
      <w:r>
        <w:t>yachay_enrollments</w:t>
      </w:r>
    </w:p>
    <w:p w14:paraId="71D41E7A" w14:textId="77777777" w:rsidR="00CA08C9" w:rsidRDefault="00D2553C">
      <w:pPr>
        <w:pStyle w:val="Listaconvietas"/>
      </w:pPr>
      <w:r>
        <w:t>yachay_academic_tasks</w:t>
      </w:r>
    </w:p>
    <w:p w14:paraId="71A212CC" w14:textId="77777777" w:rsidR="00CA08C9" w:rsidRDefault="00D2553C">
      <w:pPr>
        <w:pStyle w:val="Listaconvietas"/>
      </w:pPr>
      <w:r>
        <w:t>yachay_grade_records</w:t>
      </w:r>
    </w:p>
    <w:p w14:paraId="71B80C46" w14:textId="77777777" w:rsidR="00CA08C9" w:rsidRDefault="00D2553C">
      <w:pPr>
        <w:pStyle w:val="Listaconvietas"/>
      </w:pPr>
      <w:r>
        <w:t>yachay_announcements</w:t>
      </w:r>
    </w:p>
    <w:p w14:paraId="3CBBD67C" w14:textId="77777777" w:rsidR="00CA08C9" w:rsidRDefault="00D2553C">
      <w:pPr>
        <w:pStyle w:val="Listaconvietas"/>
      </w:pPr>
      <w:r>
        <w:t>yachay_calendar_events</w:t>
      </w:r>
    </w:p>
    <w:p w14:paraId="0D203309" w14:textId="77777777" w:rsidR="00CA08C9" w:rsidRDefault="00D2553C">
      <w:pPr>
        <w:pStyle w:val="Listaconvietas"/>
      </w:pPr>
      <w:r>
        <w:t>yachay_notifications</w:t>
      </w:r>
    </w:p>
    <w:p w14:paraId="27528789" w14:textId="77777777" w:rsidR="00CA08C9" w:rsidRDefault="00D2553C">
      <w:r>
        <w:rPr>
          <w:b/>
          <w:color w:val="7A5A00"/>
        </w:rPr>
        <w:t>Limitación: yachay-db solo contiene README; no hay scripts SQL actuales ni Flyway/Liquibase.</w:t>
      </w:r>
    </w:p>
    <w:p w14:paraId="24264D24" w14:textId="77777777" w:rsidR="00CA08C9" w:rsidRDefault="00D2553C">
      <w:pPr>
        <w:pStyle w:val="Ttulo1"/>
      </w:pPr>
      <w:bookmarkStart w:id="15" w:name="_Toc234936941"/>
      <w:r>
        <w:t>Seguridad JWT, BCrypt, roles y menús</w:t>
      </w:r>
      <w:bookmarkEnd w:id="15"/>
    </w:p>
    <w:p w14:paraId="6C6A24A8" w14:textId="77777777" w:rsidR="00CA08C9" w:rsidRDefault="00D2553C">
      <w:r>
        <w:t>Login Reactive Form → AuthService Angular → POST /api/auth/login → AuthController → AuthService → UserRepository → BCrypt.matches → JwtService → LoginResponse → localStorage solo en navegador → authInterceptor → JwtAuthFilter → SecurityConfig. Guards/menús orientan navegación; el backend es la autoridad final.</w:t>
      </w:r>
    </w:p>
    <w:p w14:paraId="3F0D4548" w14:textId="77777777" w:rsidR="00CA08C9" w:rsidRDefault="00D2553C">
      <w:pPr>
        <w:pStyle w:val="Listaconvietas"/>
      </w:pPr>
      <w:r>
        <w:t>sub: correo del usuario.</w:t>
      </w:r>
    </w:p>
    <w:p w14:paraId="7B27A58F" w14:textId="77777777" w:rsidR="00CA08C9" w:rsidRDefault="00D2553C">
      <w:pPr>
        <w:pStyle w:val="Listaconvietas"/>
      </w:pPr>
      <w:r>
        <w:t>userId: identificador persistente.</w:t>
      </w:r>
    </w:p>
    <w:p w14:paraId="3B0746F3" w14:textId="77777777" w:rsidR="00CA08C9" w:rsidRDefault="00D2553C">
      <w:pPr>
        <w:pStyle w:val="Listaconvietas"/>
      </w:pPr>
      <w:r>
        <w:t>roles: authorities normalizadas.</w:t>
      </w:r>
    </w:p>
    <w:p w14:paraId="2139B69D" w14:textId="77777777" w:rsidR="00CA08C9" w:rsidRDefault="00D2553C">
      <w:pPr>
        <w:pStyle w:val="Listaconvietas"/>
      </w:pPr>
      <w:r>
        <w:t>iat: fecha de emisión.</w:t>
      </w:r>
    </w:p>
    <w:p w14:paraId="3E1F72D0" w14:textId="77777777" w:rsidR="00CA08C9" w:rsidRDefault="00D2553C">
      <w:pPr>
        <w:pStyle w:val="Listaconvietas"/>
      </w:pPr>
      <w:r>
        <w:t>exp: expiración.</w:t>
      </w:r>
    </w:p>
    <w:p w14:paraId="57845DDE" w14:textId="77777777" w:rsidR="00CA08C9" w:rsidRDefault="00D2553C">
      <w:r>
        <w:rPr>
          <w:b/>
        </w:rPr>
        <w:t xml:space="preserve">Evidencia: </w:t>
      </w:r>
      <w:r>
        <w:t>login de tres roles; 401 sin JWT; 403 DOCENTE contra /admin.</w:t>
      </w:r>
    </w:p>
    <w:p w14:paraId="0C11F25B" w14:textId="77777777" w:rsidR="00CA08C9" w:rsidRDefault="00D2553C">
      <w:pPr>
        <w:pStyle w:val="Ttulo1"/>
      </w:pPr>
      <w:bookmarkStart w:id="16" w:name="_Toc234936942"/>
      <w:r>
        <w:t>Creación y consumo de API REST</w:t>
      </w:r>
      <w:bookmarkEnd w:id="16"/>
    </w:p>
    <w:p w14:paraId="278B4555" w14:textId="77777777" w:rsidR="00CA08C9" w:rsidRDefault="00D2553C">
      <w:pPr>
        <w:pStyle w:val="Ttulo2"/>
      </w:pPr>
      <w:bookmarkStart w:id="17" w:name="_Toc234936943"/>
      <w:r>
        <w:t>GET — listar usuarios</w:t>
      </w:r>
      <w:bookmarkEnd w:id="17"/>
    </w:p>
    <w:p w14:paraId="24EF912B" w14:textId="77777777" w:rsidR="00CA08C9" w:rsidRDefault="00D2553C">
      <w:r>
        <w:t>Usuarios.loadUsers → UserService.list → GET /api/admin/usuarios → authInterceptor → AdminIdentityReadController.getUsers → UserRepository.findAll → MySQL → JSON → signals/tabla.</w:t>
      </w:r>
    </w:p>
    <w:p w14:paraId="15A0D672" w14:textId="77777777" w:rsidR="00CA08C9" w:rsidRDefault="00D2553C">
      <w:pPr>
        <w:pStyle w:val="Ttulo2"/>
      </w:pPr>
      <w:bookmarkStart w:id="18" w:name="_Toc234936944"/>
      <w:r>
        <w:t>POST — admisión pública</w:t>
      </w:r>
      <w:bookmarkEnd w:id="18"/>
    </w:p>
    <w:p w14:paraId="564F9340" w14:textId="77777777" w:rsidR="00CA08C9" w:rsidRDefault="00D2553C">
      <w:r>
        <w:t>Register.enviarPostulacion → AdmissionService.createAdmission → POST /api/admisiones → PublicAdmissionController.create → AdmissionApplicationRepository.saveAll → MySQL → 201 → mensaje. El registro temporal fue eliminado.</w:t>
      </w:r>
    </w:p>
    <w:p w14:paraId="45D0F529" w14:textId="77777777" w:rsidR="00CA08C9" w:rsidRDefault="00D2553C">
      <w:pPr>
        <w:pStyle w:val="Ttulo2"/>
      </w:pPr>
      <w:bookmarkStart w:id="19" w:name="_Toc234936945"/>
      <w:r>
        <w:t>Blob — XLSX y PDF</w:t>
      </w:r>
      <w:bookmarkEnd w:id="19"/>
    </w:p>
    <w:p w14:paraId="7C5A09D8" w14:textId="77777777" w:rsidR="00CA08C9" w:rsidRDefault="00D2553C">
      <w:r>
        <w:t>ReportService.downloadCursos → ReportController → ExcelReportService → Apache POI → byte[] → Blob. DocumentService Angular → DocumentController → DocumentService backend → OpenPDF → byte[] → Blob.</w:t>
      </w:r>
    </w:p>
    <w:p w14:paraId="2538AF83" w14:textId="77777777" w:rsidR="00CA08C9" w:rsidRDefault="00D2553C">
      <w:pPr>
        <w:pStyle w:val="Ttulo1"/>
      </w:pPr>
      <w:bookmarkStart w:id="20" w:name="_Toc234936946"/>
      <w:r>
        <w:t>Integraciones y estado real</w:t>
      </w:r>
      <w:bookmarkEnd w:id="20"/>
    </w:p>
    <w:p w14:paraId="0AB1FACD" w14:textId="77777777" w:rsidR="00CA08C9" w:rsidRDefault="00D2553C">
      <w:r>
        <w:rPr>
          <w:b/>
        </w:rPr>
        <w:t xml:space="preserve">REST API: </w:t>
      </w:r>
      <w:r>
        <w:t>Operativa en Spring Boot y consumida por Angular.</w:t>
      </w:r>
    </w:p>
    <w:p w14:paraId="68EF4584" w14:textId="77777777" w:rsidR="00CA08C9" w:rsidRDefault="00D2553C">
      <w:r>
        <w:rPr>
          <w:b/>
        </w:rPr>
        <w:t xml:space="preserve">MySQL: </w:t>
      </w:r>
      <w:r>
        <w:t>Validada con 8.0.42.</w:t>
      </w:r>
    </w:p>
    <w:p w14:paraId="3E4AB7E3" w14:textId="77777777" w:rsidR="00CA08C9" w:rsidRDefault="00D2553C">
      <w:r>
        <w:rPr>
          <w:b/>
        </w:rPr>
        <w:t xml:space="preserve">Apache POI: </w:t>
      </w:r>
      <w:r>
        <w:t>Librería local; XLSX validados.</w:t>
      </w:r>
    </w:p>
    <w:p w14:paraId="537D5E9F" w14:textId="77777777" w:rsidR="00CA08C9" w:rsidRDefault="00D2553C">
      <w:r>
        <w:rPr>
          <w:b/>
        </w:rPr>
        <w:t xml:space="preserve">OpenPDF: </w:t>
      </w:r>
      <w:r>
        <w:t>Librería local; PDF validado.</w:t>
      </w:r>
    </w:p>
    <w:p w14:paraId="0BA3EDD4" w14:textId="77777777" w:rsidR="00CA08C9" w:rsidRDefault="00D2553C">
      <w:r>
        <w:rPr>
          <w:b/>
        </w:rPr>
        <w:t xml:space="preserve">SMTP: </w:t>
      </w:r>
      <w:r>
        <w:t>Implementado/configurable, no validado externamente.</w:t>
      </w:r>
    </w:p>
    <w:p w14:paraId="2AE79F5B" w14:textId="77777777" w:rsidR="00CA08C9" w:rsidRDefault="00D2553C">
      <w:r>
        <w:rPr>
          <w:b/>
        </w:rPr>
        <w:t xml:space="preserve">WhatsApp: </w:t>
      </w:r>
      <w:r>
        <w:t>Controlado; no existe envío HTTP real.</w:t>
      </w:r>
    </w:p>
    <w:p w14:paraId="12D92886" w14:textId="77777777" w:rsidR="00CA08C9" w:rsidRDefault="00D2553C">
      <w:r>
        <w:rPr>
          <w:b/>
        </w:rPr>
        <w:t xml:space="preserve">I Love PDF: </w:t>
      </w:r>
      <w:r>
        <w:t>Futuro; no participa en el PDF actual.</w:t>
      </w:r>
    </w:p>
    <w:p w14:paraId="2FF45494" w14:textId="77777777" w:rsidR="00CA08C9" w:rsidRDefault="00D2553C">
      <w:pPr>
        <w:pStyle w:val="Ttulo1"/>
        <w:pageBreakBefore/>
      </w:pPr>
      <w:bookmarkStart w:id="21" w:name="_Toc234936947"/>
      <w:r>
        <w:t>Eduard — Diseño, arquitectura, patrones e integraciones</w:t>
      </w:r>
      <w:bookmarkEnd w:id="21"/>
    </w:p>
    <w:p w14:paraId="4B5D7893" w14:textId="77777777" w:rsidR="00CA08C9" w:rsidRDefault="00D2553C">
      <w:r>
        <w:rPr>
          <w:b/>
        </w:rPr>
        <w:t xml:space="preserve">Objetivo: </w:t>
      </w:r>
      <w:r>
        <w:t>Explicar cómo se organiza Yachay, qué patrones realmente aparecen y cuál es el estado comprobado de cada integración.</w:t>
      </w:r>
    </w:p>
    <w:p w14:paraId="5BE76BD4" w14:textId="77777777" w:rsidR="00CA08C9" w:rsidRDefault="00D2553C">
      <w:pPr>
        <w:pStyle w:val="Ttulo2"/>
      </w:pPr>
      <w:bookmarkStart w:id="22" w:name="_Toc234936948"/>
      <w:r>
        <w:t>Orden de exposición</w:t>
      </w:r>
      <w:bookmarkEnd w:id="22"/>
    </w:p>
    <w:p w14:paraId="58208858" w14:textId="77777777" w:rsidR="00CA08C9" w:rsidRDefault="00D2553C">
      <w:pPr>
        <w:pStyle w:val="Listaconnmeros"/>
      </w:pPr>
      <w:r>
        <w:t>Abrir la raíz oficial en VS Code.</w:t>
      </w:r>
    </w:p>
    <w:p w14:paraId="731B7A1F" w14:textId="77777777" w:rsidR="00CA08C9" w:rsidRDefault="00D2553C">
      <w:pPr>
        <w:pStyle w:val="Listaconnmeros"/>
      </w:pPr>
      <w:r>
        <w:t>Mostrar la separación frontend/backend/MySQL.</w:t>
      </w:r>
    </w:p>
    <w:p w14:paraId="0028F585" w14:textId="77777777" w:rsidR="00CA08C9" w:rsidRDefault="00D2553C">
      <w:pPr>
        <w:pStyle w:val="Listaconnmeros"/>
      </w:pPr>
      <w:r>
        <w:t>Explicar N capas y la aproximación hexagonal de identity.</w:t>
      </w:r>
    </w:p>
    <w:p w14:paraId="3E5FA557" w14:textId="77777777" w:rsidR="00CA08C9" w:rsidRDefault="00D2553C">
      <w:pPr>
        <w:pStyle w:val="Listaconnmeros"/>
      </w:pPr>
      <w:r>
        <w:t>Recorrer configuración Angular y rutas lazy.</w:t>
      </w:r>
    </w:p>
    <w:p w14:paraId="7656D305" w14:textId="77777777" w:rsidR="00CA08C9" w:rsidRDefault="00D2553C">
      <w:pPr>
        <w:pStyle w:val="Listaconnmeros"/>
      </w:pPr>
      <w:r>
        <w:t>Mostrar XLSX y PDF locales.</w:t>
      </w:r>
    </w:p>
    <w:p w14:paraId="7BEA5BED" w14:textId="77777777" w:rsidR="00CA08C9" w:rsidRDefault="00D2553C">
      <w:pPr>
        <w:pStyle w:val="Listaconnmeros"/>
      </w:pPr>
      <w:r>
        <w:t>Cerrar con el estado real de SMTP, WhatsApp e I Love PDF.</w:t>
      </w:r>
    </w:p>
    <w:p w14:paraId="68D58FB4" w14:textId="77777777" w:rsidR="00CA08C9" w:rsidRDefault="00D2553C">
      <w:pPr>
        <w:pStyle w:val="Ttulo2"/>
      </w:pPr>
      <w:bookmarkStart w:id="23" w:name="_Toc234936949"/>
      <w:r>
        <w:t>Carpetas a abrir</w:t>
      </w:r>
      <w:bookmarkEnd w:id="23"/>
    </w:p>
    <w:p w14:paraId="63F6C8ED" w14:textId="77777777" w:rsidR="00CA08C9" w:rsidRDefault="00D2553C">
      <w:pPr>
        <w:pStyle w:val="YachayPath"/>
        <w:shd w:val="clear" w:color="auto" w:fill="F4F6F9"/>
        <w:rPr>
          <w:rFonts w:hint="eastAsia"/>
        </w:rPr>
      </w:pPr>
      <w:r>
        <w:rPr>
          <w:color w:val="0B2545"/>
        </w:rPr>
        <w:t>C:\E-specter - copia (2)\yachay\yachay-backend\src\main\java\edu\yachay\backend</w:t>
      </w:r>
    </w:p>
    <w:p w14:paraId="0D871274" w14:textId="77777777" w:rsidR="00CA08C9" w:rsidRDefault="00D2553C">
      <w:pPr>
        <w:pStyle w:val="YachayPath"/>
        <w:shd w:val="clear" w:color="auto" w:fill="F4F6F9"/>
        <w:rPr>
          <w:rFonts w:hint="eastAsia"/>
        </w:rPr>
      </w:pPr>
      <w:r>
        <w:rPr>
          <w:color w:val="0B2545"/>
        </w:rPr>
        <w:t>C:\E-specter - copia (2)\yachay\yachay-frontend\src\app</w:t>
      </w:r>
    </w:p>
    <w:p w14:paraId="11DBA444" w14:textId="77777777" w:rsidR="00CA08C9" w:rsidRDefault="00D2553C">
      <w:pPr>
        <w:pStyle w:val="YachayPath"/>
        <w:shd w:val="clear" w:color="auto" w:fill="F4F6F9"/>
        <w:rPr>
          <w:rFonts w:hint="eastAsia"/>
        </w:rPr>
      </w:pPr>
      <w:r>
        <w:rPr>
          <w:color w:val="0B2545"/>
        </w:rPr>
        <w:t>C:\E-specter - copia (2)\yachay\yachay-doc</w:t>
      </w:r>
    </w:p>
    <w:p w14:paraId="32397A0E" w14:textId="77777777" w:rsidR="00CA08C9" w:rsidRDefault="00D2553C">
      <w:pPr>
        <w:pStyle w:val="Ttulo2"/>
      </w:pPr>
      <w:bookmarkStart w:id="24" w:name="_Toc234936950"/>
      <w:r>
        <w:t>Archivos preparados</w:t>
      </w:r>
      <w:bookmarkEnd w:id="24"/>
    </w:p>
    <w:p w14:paraId="620C2B26" w14:textId="77777777" w:rsidR="00CA08C9" w:rsidRDefault="00D2553C">
      <w:pPr>
        <w:pStyle w:val="Listaconvietas"/>
      </w:pPr>
      <w:r>
        <w:t>BackendApplication.java</w:t>
      </w:r>
    </w:p>
    <w:p w14:paraId="07E03643" w14:textId="77777777" w:rsidR="00CA08C9" w:rsidRDefault="00D2553C">
      <w:pPr>
        <w:pStyle w:val="Listaconvietas"/>
      </w:pPr>
      <w:r>
        <w:t>app.config.ts</w:t>
      </w:r>
    </w:p>
    <w:p w14:paraId="3F8E5991" w14:textId="77777777" w:rsidR="00CA08C9" w:rsidRDefault="00D2553C">
      <w:pPr>
        <w:pStyle w:val="Listaconvietas"/>
      </w:pPr>
      <w:r>
        <w:t>app.routes.ts</w:t>
      </w:r>
    </w:p>
    <w:p w14:paraId="530EF67A" w14:textId="77777777" w:rsidR="00CA08C9" w:rsidRDefault="00D2553C">
      <w:pPr>
        <w:pStyle w:val="Listaconvietas"/>
      </w:pPr>
      <w:r>
        <w:t>ReportController.java</w:t>
      </w:r>
    </w:p>
    <w:p w14:paraId="00128841" w14:textId="77777777" w:rsidR="00CA08C9" w:rsidRDefault="00D2553C">
      <w:pPr>
        <w:pStyle w:val="Listaconvietas"/>
      </w:pPr>
      <w:r>
        <w:t>ExcelReportService.java</w:t>
      </w:r>
    </w:p>
    <w:p w14:paraId="6201E899" w14:textId="77777777" w:rsidR="00CA08C9" w:rsidRDefault="00D2553C">
      <w:pPr>
        <w:pStyle w:val="Listaconvietas"/>
      </w:pPr>
      <w:r>
        <w:t>DocumentService.java</w:t>
      </w:r>
    </w:p>
    <w:p w14:paraId="7E451E41" w14:textId="77777777" w:rsidR="00CA08C9" w:rsidRDefault="00D2553C">
      <w:pPr>
        <w:pStyle w:val="Listaconvietas"/>
      </w:pPr>
      <w:r>
        <w:t>GlobalExceptionHandler.java</w:t>
      </w:r>
    </w:p>
    <w:p w14:paraId="3CA6A7F0" w14:textId="77777777" w:rsidR="00CA08C9" w:rsidRDefault="00D2553C">
      <w:pPr>
        <w:pStyle w:val="Listaconvietas"/>
      </w:pPr>
      <w:r>
        <w:t>pom.xml</w:t>
      </w:r>
    </w:p>
    <w:p w14:paraId="608573A2" w14:textId="77777777" w:rsidR="00CA08C9" w:rsidRDefault="00D2553C">
      <w:pPr>
        <w:pStyle w:val="Listaconvietas"/>
      </w:pPr>
      <w:r>
        <w:t>application.yaml</w:t>
      </w:r>
    </w:p>
    <w:p w14:paraId="7AB1F8B2" w14:textId="77777777" w:rsidR="00CA08C9" w:rsidRDefault="00D2553C">
      <w:pPr>
        <w:pStyle w:val="Ttulo2"/>
      </w:pPr>
      <w:bookmarkStart w:id="25" w:name="_Toc234936951"/>
      <w:r>
        <w:t>Fragmentos reales</w:t>
      </w:r>
      <w:bookmarkEnd w:id="25"/>
    </w:p>
    <w:p w14:paraId="189EC59E" w14:textId="77777777" w:rsidR="00CA08C9" w:rsidRDefault="00D2553C">
      <w:pPr>
        <w:pStyle w:val="Ttulo3"/>
      </w:pPr>
      <w:bookmarkStart w:id="26" w:name="_Toc234936952"/>
      <w:r>
        <w:t>Fragmento 1. Punto de arranque de Spring Boot</w:t>
      </w:r>
      <w:bookmarkEnd w:id="26"/>
    </w:p>
    <w:p w14:paraId="1E10091B" w14:textId="77777777" w:rsidR="00CA08C9" w:rsidRDefault="00D2553C">
      <w:r>
        <w:rPr>
          <w:b/>
        </w:rPr>
        <w:t xml:space="preserve">Archivo: </w:t>
      </w:r>
      <w:r>
        <w:t>C:\E-specter - copia (2)\yachay\yachay-backend\src\main\java\edu\yachay\backend\BackendApplication.java</w:t>
      </w:r>
    </w:p>
    <w:p w14:paraId="683A07F4" w14:textId="77777777" w:rsidR="00CA08C9" w:rsidRDefault="00D2553C">
      <w:r>
        <w:rPr>
          <w:b/>
        </w:rPr>
        <w:t xml:space="preserve">Método/elemento: </w:t>
      </w:r>
      <w:r>
        <w:t>main</w:t>
      </w:r>
    </w:p>
    <w:p w14:paraId="15500FDB" w14:textId="77777777" w:rsidR="00CA08C9" w:rsidRDefault="00D2553C">
      <w:r>
        <w:rPr>
          <w:b/>
        </w:rPr>
        <w:t xml:space="preserve">Líneas aproximadas: </w:t>
      </w:r>
      <w:r>
        <w:t>1–12</w:t>
      </w:r>
    </w:p>
    <w:p w14:paraId="3B7D13D5" w14:textId="77777777" w:rsidR="00CA08C9" w:rsidRDefault="00D2553C">
      <w:pPr>
        <w:pStyle w:val="YachayCode"/>
        <w:shd w:val="clear" w:color="auto" w:fill="F4F6F9"/>
        <w:rPr>
          <w:rFonts w:hint="eastAsia"/>
        </w:rPr>
      </w:pPr>
      <w:r>
        <w:t>package edu.yachay.backend;</w:t>
      </w:r>
      <w:r>
        <w:br/>
      </w:r>
      <w:r>
        <w:br/>
        <w:t>import org.springframework.boot.SpringApplication;</w:t>
      </w:r>
      <w:r>
        <w:br/>
      </w:r>
      <w:r>
        <w:t>import org.springframework.boot.autoconfigure.SpringBootApplication;</w:t>
      </w:r>
      <w:r>
        <w:br/>
      </w:r>
      <w:r>
        <w:br/>
        <w:t>@SpringBootApplication</w:t>
      </w:r>
      <w:r>
        <w:br/>
        <w:t>public class BackendApplication {</w:t>
      </w:r>
      <w:r>
        <w:br/>
      </w:r>
      <w:r>
        <w:br/>
      </w:r>
      <w:r>
        <w:tab/>
        <w:t>public static void main(String[] args) {</w:t>
      </w:r>
      <w:r>
        <w:br/>
      </w:r>
      <w:r>
        <w:tab/>
      </w:r>
      <w:r>
        <w:tab/>
        <w:t>SpringApplication.run(BackendApplication.class, args);</w:t>
      </w:r>
      <w:r>
        <w:br/>
      </w:r>
      <w:r>
        <w:tab/>
        <w:t>}</w:t>
      </w:r>
      <w:r>
        <w:br/>
      </w:r>
    </w:p>
    <w:p w14:paraId="486EB2F6" w14:textId="77777777" w:rsidR="00CA08C9" w:rsidRDefault="00D2553C">
      <w:r>
        <w:rPr>
          <w:b/>
        </w:rPr>
        <w:t xml:space="preserve">Qué hace: </w:t>
      </w:r>
      <w:r>
        <w:t>La clase raíz delega el arranque del contenedor a Spring Boot y fija el paquete base de escaneo.</w:t>
      </w:r>
    </w:p>
    <w:p w14:paraId="59D46660" w14:textId="77777777" w:rsidR="00CA08C9" w:rsidRDefault="00D2553C">
      <w:r>
        <w:rPr>
          <w:b/>
        </w:rPr>
        <w:t xml:space="preserve">Lectura guiada: </w:t>
      </w:r>
      <w:r>
        <w:t>@SpringBootApplication combina configuración, auto-configuración y escaneo.</w:t>
      </w:r>
    </w:p>
    <w:p w14:paraId="44685701" w14:textId="77777777" w:rsidR="00CA08C9" w:rsidRDefault="00D2553C">
      <w:pPr>
        <w:pStyle w:val="Listaconvietas"/>
      </w:pPr>
      <w:r>
        <w:t>SpringApplication.run crea el ApplicationContext y levanta Tomcat.</w:t>
      </w:r>
    </w:p>
    <w:p w14:paraId="71DE8AF1" w14:textId="77777777" w:rsidR="00CA08C9" w:rsidRDefault="00D2553C">
      <w:r>
        <w:rPr>
          <w:b/>
        </w:rPr>
        <w:t xml:space="preserve">Patrón: </w:t>
      </w:r>
      <w:r>
        <w:t>Configuration Pattern y Dependency Injection</w:t>
      </w:r>
    </w:p>
    <w:p w14:paraId="018527A1" w14:textId="77777777" w:rsidR="00CA08C9" w:rsidRDefault="00D2553C">
      <w:r>
        <w:rPr>
          <w:b/>
        </w:rPr>
        <w:t xml:space="preserve">Conexión entre capas: </w:t>
      </w:r>
      <w:r>
        <w:t>Desde este paquete se descubren controllers, services, repositories y configuraciones.</w:t>
      </w:r>
    </w:p>
    <w:p w14:paraId="6C4E0A80" w14:textId="77777777" w:rsidR="00CA08C9" w:rsidRDefault="00D2553C">
      <w:r>
        <w:rPr>
          <w:b/>
          <w:color w:val="1F4D78"/>
        </w:rPr>
        <w:t xml:space="preserve">Frase para exponer: </w:t>
      </w:r>
      <w:r>
        <w:t>“Este archivo no contiene negocio: inicia el contenedor que ensambla las capas.”</w:t>
      </w:r>
    </w:p>
    <w:p w14:paraId="08F5C77E" w14:textId="77777777" w:rsidR="00CA08C9" w:rsidRDefault="00D2553C">
      <w:r>
        <w:rPr>
          <w:b/>
          <w:color w:val="7A5A00"/>
        </w:rPr>
        <w:t xml:space="preserve">Pregunta probable: </w:t>
      </w:r>
      <w:r>
        <w:t>¿Por qué la clase principal está en el paquete edu.yachay.backend?</w:t>
      </w:r>
    </w:p>
    <w:p w14:paraId="57F2D682" w14:textId="77777777" w:rsidR="00CA08C9" w:rsidRDefault="00D2553C">
      <w:pPr>
        <w:pStyle w:val="Ttulo3"/>
      </w:pPr>
      <w:bookmarkStart w:id="27" w:name="_Toc234936953"/>
      <w:r>
        <w:t>Fragmento 2. Configuración transversal de Angular</w:t>
      </w:r>
      <w:bookmarkEnd w:id="27"/>
    </w:p>
    <w:p w14:paraId="1A1C19BD" w14:textId="77777777" w:rsidR="00CA08C9" w:rsidRDefault="00D2553C">
      <w:r>
        <w:rPr>
          <w:b/>
        </w:rPr>
        <w:t xml:space="preserve">Archivo: </w:t>
      </w:r>
      <w:r>
        <w:t>C:\E-specter - copia (2)\yachay\yachay-frontend\src\app\app.config.ts</w:t>
      </w:r>
    </w:p>
    <w:p w14:paraId="43141956" w14:textId="77777777" w:rsidR="00CA08C9" w:rsidRDefault="00D2553C">
      <w:r>
        <w:rPr>
          <w:b/>
        </w:rPr>
        <w:t xml:space="preserve">Método/elemento: </w:t>
      </w:r>
      <w:r>
        <w:t>appConfig</w:t>
      </w:r>
    </w:p>
    <w:p w14:paraId="751CE27D" w14:textId="77777777" w:rsidR="00CA08C9" w:rsidRDefault="00D2553C">
      <w:r>
        <w:rPr>
          <w:b/>
        </w:rPr>
        <w:t xml:space="preserve">Líneas aproximadas: </w:t>
      </w:r>
      <w:r>
        <w:t>18–36</w:t>
      </w:r>
    </w:p>
    <w:p w14:paraId="7029C4FA" w14:textId="77777777" w:rsidR="00CA08C9" w:rsidRDefault="00D2553C">
      <w:pPr>
        <w:pStyle w:val="YachayCode"/>
        <w:shd w:val="clear" w:color="auto" w:fill="F4F6F9"/>
        <w:rPr>
          <w:rFonts w:hint="eastAsia"/>
        </w:rPr>
      </w:pPr>
      <w:r>
        <w:t>export const appConfig: ApplicationConfig = {</w:t>
      </w:r>
      <w:r>
        <w:br/>
        <w:t xml:space="preserve">  providers: [</w:t>
      </w:r>
      <w:r>
        <w:br/>
        <w:t xml:space="preserve">    provideBrowserGlobalErrorListeners(),</w:t>
      </w:r>
      <w:r>
        <w:br/>
        <w:t xml:space="preserve">    provideZonelessChangeDetection(),</w:t>
      </w:r>
      <w:r>
        <w:br/>
      </w:r>
      <w:r>
        <w:br/>
        <w:t xml:space="preserve">    provideRouter(</w:t>
      </w:r>
      <w:r>
        <w:br/>
        <w:t xml:space="preserve">      routes,</w:t>
      </w:r>
      <w:r>
        <w:br/>
        <w:t xml:space="preserve">      withComponentInputBinding(),</w:t>
      </w:r>
      <w:r>
        <w:br/>
        <w:t xml:space="preserve">      withInMemoryScrolling({</w:t>
      </w:r>
      <w:r>
        <w:br/>
        <w:t xml:space="preserve">        scrollPositionRestoration: 'enabled',</w:t>
      </w:r>
      <w:r>
        <w:br/>
        <w:t xml:space="preserve">      }),</w:t>
      </w:r>
      <w:r>
        <w:br/>
        <w:t xml:space="preserve">    ),</w:t>
      </w:r>
      <w:r>
        <w:br/>
      </w:r>
      <w:r>
        <w:br/>
        <w:t xml:space="preserve">    provideHttpClient(</w:t>
      </w:r>
      <w:r>
        <w:br/>
        <w:t xml:space="preserve">      withFetch(),</w:t>
      </w:r>
      <w:r>
        <w:br/>
        <w:t xml:space="preserve">      withInterceptors([authInterceptor]),</w:t>
      </w:r>
      <w:r>
        <w:br/>
        <w:t xml:space="preserve">    ),</w:t>
      </w:r>
      <w:r>
        <w:br/>
        <w:t xml:space="preserve">  ],</w:t>
      </w:r>
      <w:r>
        <w:br/>
        <w:t>};</w:t>
      </w:r>
    </w:p>
    <w:p w14:paraId="0D76967F" w14:textId="77777777" w:rsidR="00CA08C9" w:rsidRDefault="00D2553C">
      <w:r>
        <w:rPr>
          <w:b/>
        </w:rPr>
        <w:t xml:space="preserve">Qué hace: </w:t>
      </w:r>
      <w:r>
        <w:t>Registra router, detección zoneless y HttpClient con fetch e interceptor funcional.</w:t>
      </w:r>
    </w:p>
    <w:p w14:paraId="19783A5D" w14:textId="77777777" w:rsidR="00CA08C9" w:rsidRDefault="00D2553C">
      <w:r>
        <w:rPr>
          <w:b/>
        </w:rPr>
        <w:t xml:space="preserve">Lectura guiada: </w:t>
      </w:r>
      <w:r>
        <w:t>provideZonelessChangeDetection evita depender de Zone.js.</w:t>
      </w:r>
    </w:p>
    <w:p w14:paraId="3463CC6A" w14:textId="77777777" w:rsidR="00CA08C9" w:rsidRDefault="00D2553C">
      <w:pPr>
        <w:pStyle w:val="Listaconvietas"/>
      </w:pPr>
      <w:r>
        <w:t>provideRouter conecta las rutas lazy.</w:t>
      </w:r>
    </w:p>
    <w:p w14:paraId="73A5D50C" w14:textId="77777777" w:rsidR="00CA08C9" w:rsidRDefault="00D2553C">
      <w:pPr>
        <w:pStyle w:val="Listaconvietas"/>
      </w:pPr>
      <w:r>
        <w:t>provideHttpClient(withFetch(), withInterceptors(...)) centraliza el transporte HTTP.</w:t>
      </w:r>
    </w:p>
    <w:p w14:paraId="3BEB25B2" w14:textId="77777777" w:rsidR="00CA08C9" w:rsidRDefault="00D2553C">
      <w:r>
        <w:rPr>
          <w:b/>
        </w:rPr>
        <w:t xml:space="preserve">Patrón: </w:t>
      </w:r>
      <w:r>
        <w:t>Configuration Pattern e Interceptor Pattern</w:t>
      </w:r>
    </w:p>
    <w:p w14:paraId="4711ECB7" w14:textId="77777777" w:rsidR="00CA08C9" w:rsidRDefault="00D2553C">
      <w:r>
        <w:rPr>
          <w:b/>
        </w:rPr>
        <w:t xml:space="preserve">Conexión entre capas: </w:t>
      </w:r>
      <w:r>
        <w:t>Toda llamada de un service Angular pasa por esta configuración antes de llegar al backend.</w:t>
      </w:r>
    </w:p>
    <w:p w14:paraId="15B2F429" w14:textId="77777777" w:rsidR="00CA08C9" w:rsidRDefault="00D2553C">
      <w:r>
        <w:rPr>
          <w:b/>
          <w:color w:val="1F4D78"/>
        </w:rPr>
        <w:t xml:space="preserve">Frase para exponer: </w:t>
      </w:r>
      <w:r>
        <w:t>“Aquí se ensamblan las capacidades globales del frontend, no las páginas.”</w:t>
      </w:r>
    </w:p>
    <w:p w14:paraId="0D4D8DE8" w14:textId="77777777" w:rsidR="00CA08C9" w:rsidRDefault="00D2553C">
      <w:r>
        <w:rPr>
          <w:b/>
          <w:color w:val="7A5A00"/>
        </w:rPr>
        <w:t xml:space="preserve">Pregunta probable: </w:t>
      </w:r>
      <w:r>
        <w:t>¿Qué aporta withFetch() y por qué el interceptor se registra aquí?</w:t>
      </w:r>
    </w:p>
    <w:p w14:paraId="7349BBEB" w14:textId="77777777" w:rsidR="00CA08C9" w:rsidRDefault="00D2553C">
      <w:pPr>
        <w:pStyle w:val="Ttulo3"/>
      </w:pPr>
      <w:bookmarkStart w:id="28" w:name="_Toc234936954"/>
      <w:r>
        <w:t>Fragmento 3. Rutas lazy y separación por rol</w:t>
      </w:r>
      <w:bookmarkEnd w:id="28"/>
    </w:p>
    <w:p w14:paraId="6EBB20E0" w14:textId="77777777" w:rsidR="00CA08C9" w:rsidRDefault="00D2553C">
      <w:r>
        <w:rPr>
          <w:b/>
        </w:rPr>
        <w:t xml:space="preserve">Archivo: </w:t>
      </w:r>
      <w:r>
        <w:t>C:\E-specter - copia (2)\yachay\yachay-frontend\src\app\app.routes.ts</w:t>
      </w:r>
    </w:p>
    <w:p w14:paraId="1BE930FB" w14:textId="77777777" w:rsidR="00CA08C9" w:rsidRDefault="00D2553C">
      <w:r>
        <w:rPr>
          <w:b/>
        </w:rPr>
        <w:t xml:space="preserve">Método/elemento: </w:t>
      </w:r>
      <w:r>
        <w:t>routes: rama admin</w:t>
      </w:r>
    </w:p>
    <w:p w14:paraId="5C08CD8C" w14:textId="77777777" w:rsidR="00CA08C9" w:rsidRDefault="00D2553C">
      <w:r>
        <w:rPr>
          <w:b/>
        </w:rPr>
        <w:t xml:space="preserve">Líneas aproximadas: </w:t>
      </w:r>
      <w:r>
        <w:t>43–59</w:t>
      </w:r>
    </w:p>
    <w:p w14:paraId="58C24ED2" w14:textId="77777777" w:rsidR="00CA08C9" w:rsidRDefault="00D2553C">
      <w:pPr>
        <w:pStyle w:val="YachayCode"/>
        <w:shd w:val="clear" w:color="auto" w:fill="F4F6F9"/>
        <w:rPr>
          <w:rFonts w:hint="eastAsia"/>
        </w:rPr>
      </w:pPr>
      <w:r>
        <w:t xml:space="preserve">    path: 'admin',</w:t>
      </w:r>
      <w:r>
        <w:br/>
        <w:t xml:space="preserve">    loadComponent: () =&gt;</w:t>
      </w:r>
      <w:r>
        <w:br/>
        <w:t xml:space="preserve">      import('./features/admin/layout/admin-layout/admin-layout').then(</w:t>
      </w:r>
      <w:r>
        <w:br/>
        <w:t xml:space="preserve">        (m) =&gt; m.AdminLayout,</w:t>
      </w:r>
      <w:r>
        <w:br/>
        <w:t xml:space="preserve">      ),</w:t>
      </w:r>
      <w:r>
        <w:br/>
      </w:r>
      <w:r>
        <w:t xml:space="preserve">    canActivate: [authGuard, roleGuard],</w:t>
      </w:r>
      <w:r>
        <w:br/>
        <w:t xml:space="preserve">    data: { roles: ['ADMINISTRADOR'] },</w:t>
      </w:r>
      <w:r>
        <w:br/>
        <w:t xml:space="preserve">    children: [</w:t>
      </w:r>
      <w:r>
        <w:br/>
        <w:t xml:space="preserve">      {</w:t>
      </w:r>
      <w:r>
        <w:br/>
        <w:t xml:space="preserve">        path: '',</w:t>
      </w:r>
      <w:r>
        <w:br/>
        <w:t xml:space="preserve">        pathMatch: 'full',</w:t>
      </w:r>
      <w:r>
        <w:br/>
        <w:t xml:space="preserve">        redirectTo: 'dashboard',</w:t>
      </w:r>
      <w:r>
        <w:br/>
        <w:t xml:space="preserve">      },</w:t>
      </w:r>
      <w:r>
        <w:br/>
        <w:t xml:space="preserve">      {</w:t>
      </w:r>
      <w:r>
        <w:br/>
        <w:t xml:space="preserve">        path: 'dashboard',</w:t>
      </w:r>
      <w:r>
        <w:br/>
        <w:t xml:space="preserve">        loadComponent: () =&gt;</w:t>
      </w:r>
      <w:r>
        <w:br/>
        <w:t xml:space="preserve">          import('./features/admin/pages/dashboard/dashboard').then(</w:t>
      </w:r>
    </w:p>
    <w:p w14:paraId="3156BBC3" w14:textId="77777777" w:rsidR="00CA08C9" w:rsidRDefault="00D2553C">
      <w:r>
        <w:rPr>
          <w:b/>
        </w:rPr>
        <w:t xml:space="preserve">Qué hace: </w:t>
      </w:r>
      <w:r>
        <w:t>La rama administrativa carga su layout bajo demanda y aplica autenticación y rol antes de abrir sus hijas.</w:t>
      </w:r>
    </w:p>
    <w:p w14:paraId="676DE9C6" w14:textId="77777777" w:rsidR="00CA08C9" w:rsidRDefault="00D2553C">
      <w:r>
        <w:rPr>
          <w:b/>
        </w:rPr>
        <w:t xml:space="preserve">Lectura guiada: </w:t>
      </w:r>
      <w:r>
        <w:t>loadComponent implementa lazy loading.</w:t>
      </w:r>
    </w:p>
    <w:p w14:paraId="7EAE4B22" w14:textId="77777777" w:rsidR="00CA08C9" w:rsidRDefault="00D2553C">
      <w:pPr>
        <w:pStyle w:val="Listaconvietas"/>
      </w:pPr>
      <w:r>
        <w:t>canActivate ejecuta authGuard y roleGuard.</w:t>
      </w:r>
    </w:p>
    <w:p w14:paraId="7F85615E" w14:textId="77777777" w:rsidR="00CA08C9" w:rsidRDefault="00D2553C">
      <w:pPr>
        <w:pStyle w:val="Listaconvietas"/>
      </w:pPr>
      <w:r>
        <w:t>data.roles declara ADMINISTRADOR como política de navegación.</w:t>
      </w:r>
    </w:p>
    <w:p w14:paraId="3AF54377" w14:textId="77777777" w:rsidR="00CA08C9" w:rsidRDefault="00D2553C">
      <w:r>
        <w:rPr>
          <w:b/>
        </w:rPr>
        <w:t xml:space="preserve">Patrón: </w:t>
      </w:r>
      <w:r>
        <w:t>Guard Pattern y Lazy Loading</w:t>
      </w:r>
    </w:p>
    <w:p w14:paraId="6E2A10DB" w14:textId="77777777" w:rsidR="00CA08C9" w:rsidRDefault="00D2553C">
      <w:r>
        <w:rPr>
          <w:b/>
        </w:rPr>
        <w:t xml:space="preserve">Conexión entre capas: </w:t>
      </w:r>
      <w:r>
        <w:t>El control visual se complementa con SecurityConfig en backend; no reemplaza la autorización del servidor.</w:t>
      </w:r>
    </w:p>
    <w:p w14:paraId="5ED59F96" w14:textId="77777777" w:rsidR="00CA08C9" w:rsidRDefault="00D2553C">
      <w:r>
        <w:rPr>
          <w:b/>
          <w:color w:val="1F4D78"/>
        </w:rPr>
        <w:t xml:space="preserve">Frase para exponer: </w:t>
      </w:r>
      <w:r>
        <w:t>“Angular guía la navegación; Spring Security sigue siendo la autoridad final.”</w:t>
      </w:r>
    </w:p>
    <w:p w14:paraId="44582B69" w14:textId="77777777" w:rsidR="00CA08C9" w:rsidRDefault="00D2553C">
      <w:r>
        <w:rPr>
          <w:b/>
          <w:color w:val="7A5A00"/>
        </w:rPr>
        <w:t xml:space="preserve">Pregunta probable: </w:t>
      </w:r>
      <w:r>
        <w:t>¿Por qué no basta con ocultar el menú administrativo?</w:t>
      </w:r>
    </w:p>
    <w:p w14:paraId="058646E5" w14:textId="77777777" w:rsidR="00CA08C9" w:rsidRDefault="00D2553C">
      <w:pPr>
        <w:pStyle w:val="Ttulo3"/>
      </w:pPr>
      <w:bookmarkStart w:id="29" w:name="_Toc234936955"/>
      <w:r>
        <w:t>Fragmento 4. Endpoint de reporte XLSX</w:t>
      </w:r>
      <w:bookmarkEnd w:id="29"/>
    </w:p>
    <w:p w14:paraId="0B5A7A50" w14:textId="77777777" w:rsidR="00CA08C9" w:rsidRDefault="00D2553C">
      <w:r>
        <w:rPr>
          <w:b/>
        </w:rPr>
        <w:t xml:space="preserve">Archivo: </w:t>
      </w:r>
      <w:r>
        <w:t>C:\E-specter - copia (2)\yachay\yachay-backend\src\main\java\edu\yachay\backend\report\ReportController.java</w:t>
      </w:r>
    </w:p>
    <w:p w14:paraId="29130E9A" w14:textId="77777777" w:rsidR="00CA08C9" w:rsidRDefault="00D2553C">
      <w:r>
        <w:rPr>
          <w:b/>
        </w:rPr>
        <w:t xml:space="preserve">Método/elemento: </w:t>
      </w:r>
      <w:r>
        <w:t>studentsReport</w:t>
      </w:r>
    </w:p>
    <w:p w14:paraId="5B2404FB" w14:textId="77777777" w:rsidR="00CA08C9" w:rsidRDefault="00D2553C">
      <w:r>
        <w:rPr>
          <w:b/>
        </w:rPr>
        <w:t xml:space="preserve">Líneas aproximadas: </w:t>
      </w:r>
      <w:r>
        <w:t>23–31</w:t>
      </w:r>
    </w:p>
    <w:p w14:paraId="0FE005A0" w14:textId="77777777" w:rsidR="00CA08C9" w:rsidRDefault="00D2553C">
      <w:pPr>
        <w:pStyle w:val="YachayCode"/>
        <w:shd w:val="clear" w:color="auto" w:fill="F4F6F9"/>
        <w:rPr>
          <w:rFonts w:hint="eastAsia"/>
        </w:rPr>
      </w:pPr>
      <w:r>
        <w:t xml:space="preserve">    }</w:t>
      </w:r>
      <w:r>
        <w:br/>
      </w:r>
      <w:r>
        <w:br/>
        <w:t xml:space="preserve">    @GetMapping("/alumnos.xlsx")</w:t>
      </w:r>
      <w:r>
        <w:br/>
        <w:t xml:space="preserve">    public ResponseEntity&lt;byte[]&gt; studentsReport() {</w:t>
      </w:r>
      <w:r>
        <w:br/>
        <w:t xml:space="preserve">        return xlsx("alumnos.xlsx", excelReportService.buildStudentsReport());</w:t>
      </w:r>
      <w:r>
        <w:br/>
        <w:t xml:space="preserve">    }</w:t>
      </w:r>
      <w:r>
        <w:br/>
      </w:r>
      <w:r>
        <w:br/>
        <w:t xml:space="preserve">    @GetMapping("/docentes.xlsx")</w:t>
      </w:r>
      <w:r>
        <w:br/>
        <w:t xml:space="preserve">    public ResponseEntity&lt;byte[]&gt; teachersReport() {</w:t>
      </w:r>
    </w:p>
    <w:p w14:paraId="204488F1" w14:textId="77777777" w:rsidR="00CA08C9" w:rsidRDefault="00D2553C">
      <w:r>
        <w:rPr>
          <w:b/>
        </w:rPr>
        <w:t xml:space="preserve">Qué hace: </w:t>
      </w:r>
      <w:r>
        <w:t>El controller expone un GET administrativo y delega la generación binaria al service.</w:t>
      </w:r>
    </w:p>
    <w:p w14:paraId="004659C6" w14:textId="77777777" w:rsidR="00CA08C9" w:rsidRDefault="00D2553C">
      <w:r>
        <w:rPr>
          <w:b/>
        </w:rPr>
        <w:t xml:space="preserve">Lectura guiada: </w:t>
      </w:r>
      <w:r>
        <w:t>@GetMapping fija /admin/reportes/alumnos.xlsx sobre el mapping de clase.</w:t>
      </w:r>
    </w:p>
    <w:p w14:paraId="25EEBAB4" w14:textId="77777777" w:rsidR="00CA08C9" w:rsidRDefault="00D2553C">
      <w:pPr>
        <w:pStyle w:val="Listaconvietas"/>
      </w:pPr>
      <w:r>
        <w:t>ResponseEntity&lt;byte[]&gt; expresa una respuesta binaria.</w:t>
      </w:r>
    </w:p>
    <w:p w14:paraId="527D4097" w14:textId="77777777" w:rsidR="00CA08C9" w:rsidRDefault="00D2553C">
      <w:pPr>
        <w:pStyle w:val="Listaconvietas"/>
      </w:pPr>
      <w:r>
        <w:t>ExcelReportService concentra Apache POI.</w:t>
      </w:r>
    </w:p>
    <w:p w14:paraId="2A23C7BC" w14:textId="77777777" w:rsidR="00CA08C9" w:rsidRDefault="00D2553C">
      <w:r>
        <w:rPr>
          <w:b/>
        </w:rPr>
        <w:t xml:space="preserve">Patrón: </w:t>
      </w:r>
      <w:r>
        <w:t>Controller Pattern y Service Layer</w:t>
      </w:r>
    </w:p>
    <w:p w14:paraId="39B239D5" w14:textId="77777777" w:rsidR="00CA08C9" w:rsidRDefault="00D2553C">
      <w:r>
        <w:rPr>
          <w:b/>
        </w:rPr>
        <w:t xml:space="preserve">Conexión entre capas: </w:t>
      </w:r>
      <w:r>
        <w:t>Angular ReportService solicita el Blob y el interceptor agrega el JWT.</w:t>
      </w:r>
    </w:p>
    <w:p w14:paraId="0561859C" w14:textId="77777777" w:rsidR="00CA08C9" w:rsidRDefault="00D2553C">
      <w:r>
        <w:rPr>
          <w:b/>
          <w:color w:val="1F4D78"/>
        </w:rPr>
        <w:t xml:space="preserve">Frase para exponer: </w:t>
      </w:r>
      <w:r>
        <w:t>“El controller traduce HTTP; el service conoce cómo construir el archivo.”</w:t>
      </w:r>
    </w:p>
    <w:p w14:paraId="094F745D" w14:textId="77777777" w:rsidR="00CA08C9" w:rsidRDefault="00D2553C">
      <w:r>
        <w:rPr>
          <w:b/>
          <w:color w:val="7A5A00"/>
        </w:rPr>
        <w:t xml:space="preserve">Pregunta probable: </w:t>
      </w:r>
      <w:r>
        <w:t>¿Apache POI es una API externa?</w:t>
      </w:r>
    </w:p>
    <w:p w14:paraId="482FBA39" w14:textId="77777777" w:rsidR="00CA08C9" w:rsidRDefault="00D2553C">
      <w:pPr>
        <w:pStyle w:val="Ttulo3"/>
      </w:pPr>
      <w:bookmarkStart w:id="30" w:name="_Toc234936956"/>
      <w:r>
        <w:t>Fragmento 5. Construcción común de workbook</w:t>
      </w:r>
      <w:bookmarkEnd w:id="30"/>
    </w:p>
    <w:p w14:paraId="6A07FD83" w14:textId="77777777" w:rsidR="00CA08C9" w:rsidRDefault="00D2553C">
      <w:r>
        <w:rPr>
          <w:b/>
        </w:rPr>
        <w:t xml:space="preserve">Archivo: </w:t>
      </w:r>
      <w:r>
        <w:t>C:\E-specter - copia (2)\yachay\yachay-backend\src\main\java\edu\yachay\backend\report\ExcelReportService.java</w:t>
      </w:r>
    </w:p>
    <w:p w14:paraId="4F957E81" w14:textId="77777777" w:rsidR="00CA08C9" w:rsidRDefault="00D2553C">
      <w:r>
        <w:rPr>
          <w:b/>
        </w:rPr>
        <w:t xml:space="preserve">Método/elemento: </w:t>
      </w:r>
      <w:r>
        <w:t>createWorkbook</w:t>
      </w:r>
    </w:p>
    <w:p w14:paraId="3522F4A1" w14:textId="77777777" w:rsidR="00CA08C9" w:rsidRDefault="00D2553C">
      <w:r>
        <w:rPr>
          <w:b/>
        </w:rPr>
        <w:t xml:space="preserve">Líneas aproximadas: </w:t>
      </w:r>
      <w:r>
        <w:t>225–243</w:t>
      </w:r>
    </w:p>
    <w:p w14:paraId="190F8F32" w14:textId="77777777" w:rsidR="00CA08C9" w:rsidRDefault="00D2553C">
      <w:pPr>
        <w:pStyle w:val="YachayCode"/>
        <w:shd w:val="clear" w:color="auto" w:fill="F4F6F9"/>
        <w:rPr>
          <w:rFonts w:hint="eastAsia"/>
        </w:rPr>
      </w:pPr>
      <w:r>
        <w:t xml:space="preserve">    private byte[] createWorkbook(String sheetName, List&lt;String&gt; columns, SheetWriter writer) {</w:t>
      </w:r>
      <w:r>
        <w:br/>
        <w:t xml:space="preserve">        try (Workbook workbook = new XSSFWorkbook(); ByteArrayOutputStream outputStream = new ByteArrayOutputStream()) {</w:t>
      </w:r>
      <w:r>
        <w:br/>
      </w:r>
      <w:r>
        <w:t xml:space="preserve">            Sheet sheet = workbook.createSheet(sheetName);</w:t>
      </w:r>
      <w:r>
        <w:br/>
        <w:t xml:space="preserve">            CellStyle headerStyle = headerStyle(workbook);</w:t>
      </w:r>
      <w:r>
        <w:br/>
        <w:t xml:space="preserve">            writer.write(sheet, headerStyle);</w:t>
      </w:r>
      <w:r>
        <w:br/>
      </w:r>
      <w:r>
        <w:br/>
        <w:t xml:space="preserve">            for (int index = 0; index &lt; columns.size(); index++) {</w:t>
      </w:r>
      <w:r>
        <w:br/>
        <w:t xml:space="preserve">                sheet.autoSizeColumn(index);</w:t>
      </w:r>
      <w:r>
        <w:br/>
        <w:t xml:space="preserve">            }</w:t>
      </w:r>
      <w:r>
        <w:br/>
      </w:r>
      <w:r>
        <w:br/>
        <w:t xml:space="preserve">            workbook.write(outputStream);</w:t>
      </w:r>
      <w:r>
        <w:br/>
        <w:t xml:space="preserve">            return outputStream.toByteArray();</w:t>
      </w:r>
      <w:r>
        <w:br/>
        <w:t xml:space="preserve">        } catch (IOException exception) {</w:t>
      </w:r>
      <w:r>
        <w:br/>
      </w:r>
      <w:r>
        <w:t xml:space="preserve">            throw new IllegalStateException("No se pudo generar el reporte XLSX.", exception);</w:t>
      </w:r>
      <w:r>
        <w:br/>
        <w:t xml:space="preserve">        }</w:t>
      </w:r>
      <w:r>
        <w:br/>
        <w:t xml:space="preserve">    }</w:t>
      </w:r>
      <w:r>
        <w:br/>
      </w:r>
      <w:r>
        <w:br/>
        <w:t xml:space="preserve">    private void writeHeader(Sheet sheet, CellStyle headerStyle, List&lt;String&gt; headers) {</w:t>
      </w:r>
      <w:r>
        <w:br/>
        <w:t xml:space="preserve">        Row row = sheet.createRow(0);</w:t>
      </w:r>
    </w:p>
    <w:p w14:paraId="04F52851" w14:textId="77777777" w:rsidR="00CA08C9" w:rsidRDefault="00D2553C">
      <w:r>
        <w:rPr>
          <w:b/>
        </w:rPr>
        <w:t xml:space="preserve">Qué hace: </w:t>
      </w:r>
      <w:r>
        <w:t>Crea un XSSFWorkbook en memoria, escribe la hoja, ajusta columnas y devuelve bytes.</w:t>
      </w:r>
    </w:p>
    <w:p w14:paraId="4C1852EA" w14:textId="77777777" w:rsidR="00CA08C9" w:rsidRDefault="00D2553C">
      <w:r>
        <w:rPr>
          <w:b/>
        </w:rPr>
        <w:t xml:space="preserve">Lectura guiada: </w:t>
      </w:r>
      <w:r>
        <w:t>try-with-resources cierra Workbook y ByteArrayOutputStream.</w:t>
      </w:r>
    </w:p>
    <w:p w14:paraId="5C31AA48" w14:textId="77777777" w:rsidR="00CA08C9" w:rsidRDefault="00D2553C">
      <w:pPr>
        <w:pStyle w:val="Listaconvietas"/>
      </w:pPr>
      <w:r>
        <w:t>SheetWriter desacopla el contenido particular del ciclo de creación.</w:t>
      </w:r>
    </w:p>
    <w:p w14:paraId="785E6CBC" w14:textId="77777777" w:rsidR="00CA08C9" w:rsidRDefault="00D2553C">
      <w:pPr>
        <w:pStyle w:val="Listaconvietas"/>
      </w:pPr>
      <w:r>
        <w:t>workbook.write serializa el XLSX.</w:t>
      </w:r>
    </w:p>
    <w:p w14:paraId="597E6DAB" w14:textId="77777777" w:rsidR="00CA08C9" w:rsidRDefault="00D2553C">
      <w:r>
        <w:rPr>
          <w:b/>
        </w:rPr>
        <w:t xml:space="preserve">Patrón: </w:t>
      </w:r>
      <w:r>
        <w:t>Service Layer y Template Method local</w:t>
      </w:r>
    </w:p>
    <w:p w14:paraId="62421F3F" w14:textId="77777777" w:rsidR="00CA08C9" w:rsidRDefault="00D2553C">
      <w:r>
        <w:rPr>
          <w:b/>
        </w:rPr>
        <w:t xml:space="preserve">Conexión entre capas: </w:t>
      </w:r>
      <w:r>
        <w:t>Los repositories entregan entidades; este método las transforma en filas descargables.</w:t>
      </w:r>
    </w:p>
    <w:p w14:paraId="1DB5A3D5" w14:textId="77777777" w:rsidR="00CA08C9" w:rsidRDefault="00D2553C">
      <w:r>
        <w:rPr>
          <w:b/>
          <w:color w:val="1F4D78"/>
        </w:rPr>
        <w:t xml:space="preserve">Frase para exponer: </w:t>
      </w:r>
      <w:r>
        <w:t>“Apache POI trabaja localmente y el resultado viaja como Blob a Angular.”</w:t>
      </w:r>
    </w:p>
    <w:p w14:paraId="5C5AE417" w14:textId="77777777" w:rsidR="00CA08C9" w:rsidRDefault="00D2553C">
      <w:r>
        <w:rPr>
          <w:b/>
          <w:color w:val="7A5A00"/>
        </w:rPr>
        <w:t xml:space="preserve">Pregunta probable: </w:t>
      </w:r>
      <w:r>
        <w:t>¿Por qué el método devuelve byte[] en vez de guardar un archivo en el servidor?</w:t>
      </w:r>
    </w:p>
    <w:p w14:paraId="25ED2BA9" w14:textId="77777777" w:rsidR="00CA08C9" w:rsidRDefault="00D2553C">
      <w:pPr>
        <w:pStyle w:val="Ttulo3"/>
      </w:pPr>
      <w:bookmarkStart w:id="31" w:name="_Toc234936957"/>
      <w:r>
        <w:t>Fragmento 6. Generación local de PDF</w:t>
      </w:r>
      <w:bookmarkEnd w:id="31"/>
    </w:p>
    <w:p w14:paraId="16B0BC0D" w14:textId="77777777" w:rsidR="00CA08C9" w:rsidRDefault="00D2553C">
      <w:r>
        <w:rPr>
          <w:b/>
        </w:rPr>
        <w:t xml:space="preserve">Archivo: </w:t>
      </w:r>
      <w:r>
        <w:t>C:\E-specter - copia (2)\yachay\yachay-backend\src\main\java\edu\yachay\backend\document\DocumentService.java</w:t>
      </w:r>
    </w:p>
    <w:p w14:paraId="152B0768" w14:textId="77777777" w:rsidR="00CA08C9" w:rsidRDefault="00D2553C">
      <w:r>
        <w:rPr>
          <w:b/>
        </w:rPr>
        <w:t xml:space="preserve">Método/elemento: </w:t>
      </w:r>
      <w:r>
        <w:t>createPdf</w:t>
      </w:r>
    </w:p>
    <w:p w14:paraId="2EC7DB9A" w14:textId="77777777" w:rsidR="00CA08C9" w:rsidRDefault="00D2553C">
      <w:r>
        <w:rPr>
          <w:b/>
        </w:rPr>
        <w:t xml:space="preserve">Líneas aproximadas: </w:t>
      </w:r>
      <w:r>
        <w:t>100–122</w:t>
      </w:r>
    </w:p>
    <w:p w14:paraId="44406CF9" w14:textId="77777777" w:rsidR="00CA08C9" w:rsidRDefault="00D2553C">
      <w:pPr>
        <w:pStyle w:val="YachayCode"/>
        <w:shd w:val="clear" w:color="auto" w:fill="F4F6F9"/>
        <w:rPr>
          <w:rFonts w:hint="eastAsia"/>
        </w:rPr>
      </w:pPr>
      <w:r>
        <w:t xml:space="preserve">    private byte[] createPdf(String title, PdfTableWriter tableWriter) {</w:t>
      </w:r>
      <w:r>
        <w:br/>
        <w:t xml:space="preserve">        try (ByteArrayOutputStream outputStream = new ByteArrayOutputStream()) {</w:t>
      </w:r>
      <w:r>
        <w:br/>
        <w:t xml:space="preserve">            Document document = new Document(PageSize.A4, 48, 48, 48, 48);</w:t>
      </w:r>
      <w:r>
        <w:br/>
        <w:t xml:space="preserve">            PdfWriter.getInstance(document, outputStream);</w:t>
      </w:r>
      <w:r>
        <w:br/>
        <w:t xml:space="preserve">            document.open();</w:t>
      </w:r>
      <w:r>
        <w:br/>
      </w:r>
      <w:r>
        <w:br/>
        <w:t xml:space="preserve">            Font titleFont = FontFactory.getFont(FontFactory.HELVETICA_BOLD, 18, new Color(13, 13, 13));</w:t>
      </w:r>
      <w:r>
        <w:br/>
      </w:r>
      <w:r>
        <w:t xml:space="preserve">            Font subtitleFont = FontFactory.getFont(FontFactory.HELVETICA, 10, new Color(90, 90, 90));</w:t>
      </w:r>
      <w:r>
        <w:br/>
      </w:r>
      <w:r>
        <w:br/>
        <w:t xml:space="preserve">            Paragraph heading = new Paragraph(title, titleFont);</w:t>
      </w:r>
      <w:r>
        <w:br/>
        <w:t xml:space="preserve">            heading.setAlignment(Element.ALIGN_CENTER);</w:t>
      </w:r>
      <w:r>
        <w:br/>
        <w:t xml:space="preserve">            heading.setSpacingAfter(8);</w:t>
      </w:r>
      <w:r>
        <w:br/>
        <w:t xml:space="preserve">            document.add(heading);</w:t>
      </w:r>
      <w:r>
        <w:br/>
      </w:r>
      <w:r>
        <w:br/>
        <w:t xml:space="preserve">            Paragraph subtitle = new Paragraph("Colegio Manuel Gonzales Prada", subtitleFont);</w:t>
      </w:r>
      <w:r>
        <w:br/>
        <w:t xml:space="preserve">            subtitle.setAlignment(Element.ALIGN_CENTER);</w:t>
      </w:r>
      <w:r>
        <w:br/>
        <w:t xml:space="preserve">            subtitle.setSpacingAfter(24);</w:t>
      </w:r>
      <w:r>
        <w:br/>
      </w:r>
      <w:r>
        <w:t xml:space="preserve">            document.add(subtitle);</w:t>
      </w:r>
      <w:r>
        <w:br/>
      </w:r>
      <w:r>
        <w:br/>
        <w:t xml:space="preserve">            PdfPTable table = new PdfPTable(2);</w:t>
      </w:r>
      <w:r>
        <w:br/>
        <w:t xml:space="preserve">            table.setWidthPercentage(100);</w:t>
      </w:r>
      <w:r>
        <w:br/>
        <w:t xml:space="preserve">            table.setWidths(new float[]{32, 68});</w:t>
      </w:r>
      <w:r>
        <w:br/>
        <w:t xml:space="preserve">            tableWriter.write(table);</w:t>
      </w:r>
    </w:p>
    <w:p w14:paraId="76A177FA" w14:textId="77777777" w:rsidR="00CA08C9" w:rsidRDefault="00D2553C">
      <w:r>
        <w:rPr>
          <w:b/>
        </w:rPr>
        <w:t xml:space="preserve">Qué hace: </w:t>
      </w:r>
      <w:r>
        <w:t>OpenPDF crea el documento A4 en memoria; no requiere servicio web ni I Love PDF.</w:t>
      </w:r>
    </w:p>
    <w:p w14:paraId="2B84A4C3" w14:textId="77777777" w:rsidR="00CA08C9" w:rsidRDefault="00D2553C">
      <w:r>
        <w:rPr>
          <w:b/>
        </w:rPr>
        <w:t xml:space="preserve">Lectura guiada: </w:t>
      </w:r>
      <w:r>
        <w:t>PdfWriter vincula Document con el flujo de bytes.</w:t>
      </w:r>
    </w:p>
    <w:p w14:paraId="1AB198E5" w14:textId="77777777" w:rsidR="00CA08C9" w:rsidRDefault="00D2553C">
      <w:pPr>
        <w:pStyle w:val="Listaconvietas"/>
      </w:pPr>
      <w:r>
        <w:t>document.open habilita la escritura.</w:t>
      </w:r>
    </w:p>
    <w:p w14:paraId="2A434AAE" w14:textId="77777777" w:rsidR="00CA08C9" w:rsidRDefault="00D2553C">
      <w:pPr>
        <w:pStyle w:val="Listaconvietas"/>
      </w:pPr>
      <w:r>
        <w:t>PdfPTable prepara la ficha de dos columnas.</w:t>
      </w:r>
    </w:p>
    <w:p w14:paraId="7294C59B" w14:textId="77777777" w:rsidR="00CA08C9" w:rsidRDefault="00D2553C">
      <w:r>
        <w:rPr>
          <w:b/>
        </w:rPr>
        <w:t xml:space="preserve">Patrón: </w:t>
      </w:r>
      <w:r>
        <w:t>Service Layer y Strategy local mediante PdfTableWriter</w:t>
      </w:r>
    </w:p>
    <w:p w14:paraId="506DC7B0" w14:textId="77777777" w:rsidR="00CA08C9" w:rsidRDefault="00D2553C">
      <w:r>
        <w:rPr>
          <w:b/>
        </w:rPr>
        <w:t xml:space="preserve">Conexión entre capas: </w:t>
      </w:r>
      <w:r>
        <w:t>DocumentController entrega los bytes; DocumentService consulta la entidad y compone la ficha.</w:t>
      </w:r>
    </w:p>
    <w:p w14:paraId="1E9298DC" w14:textId="77777777" w:rsidR="00CA08C9" w:rsidRDefault="00D2553C">
      <w:r>
        <w:rPr>
          <w:b/>
          <w:color w:val="1F4D78"/>
        </w:rPr>
        <w:t xml:space="preserve">Frase para exponer: </w:t>
      </w:r>
      <w:r>
        <w:t>“El PDF básico es local con OpenPDF; I Love PDF no participa en este flujo.”</w:t>
      </w:r>
    </w:p>
    <w:p w14:paraId="78FEF54D" w14:textId="77777777" w:rsidR="00CA08C9" w:rsidRDefault="00D2553C">
      <w:r>
        <w:rPr>
          <w:b/>
          <w:color w:val="7A5A00"/>
        </w:rPr>
        <w:t xml:space="preserve">Pregunta probable: </w:t>
      </w:r>
      <w:r>
        <w:t>¿OpenPDF necesita Internet para generar la ficha?</w:t>
      </w:r>
    </w:p>
    <w:p w14:paraId="681592D1" w14:textId="77777777" w:rsidR="00CA08C9" w:rsidRDefault="00D2553C">
      <w:pPr>
        <w:pStyle w:val="Ttulo2"/>
      </w:pPr>
      <w:bookmarkStart w:id="32" w:name="_Toc234936958"/>
      <w:r>
        <w:t>Mini demo</w:t>
      </w:r>
      <w:bookmarkEnd w:id="32"/>
    </w:p>
    <w:p w14:paraId="1EAE41E8" w14:textId="77777777" w:rsidR="00CA08C9" w:rsidRDefault="00D2553C">
      <w:r>
        <w:t>Abrir app.config.ts, una rama lazy de app.routes.ts, ReportController.studentsReport y DocumentService.createPdf; descargar un XLSX y un PDF ya validados.</w:t>
      </w:r>
    </w:p>
    <w:p w14:paraId="1E231CED" w14:textId="77777777" w:rsidR="00CA08C9" w:rsidRDefault="00D2553C">
      <w:pPr>
        <w:pStyle w:val="Ttulo2"/>
      </w:pPr>
      <w:bookmarkStart w:id="33" w:name="_Toc234936959"/>
      <w:r>
        <w:t>Errores que debe evitar</w:t>
      </w:r>
      <w:bookmarkEnd w:id="33"/>
    </w:p>
    <w:p w14:paraId="44197A0D" w14:textId="77777777" w:rsidR="00CA08C9" w:rsidRDefault="00D2553C">
      <w:pPr>
        <w:pStyle w:val="Listaconvietas"/>
      </w:pPr>
      <w:r>
        <w:t>Afirmar que todo el sistema es hexagonal puro.</w:t>
      </w:r>
    </w:p>
    <w:p w14:paraId="206C2947" w14:textId="77777777" w:rsidR="00CA08C9" w:rsidRDefault="00D2553C">
      <w:pPr>
        <w:pStyle w:val="Listaconvietas"/>
      </w:pPr>
      <w:r>
        <w:t>Llamar API externa a Apache POI u OpenPDF.</w:t>
      </w:r>
    </w:p>
    <w:p w14:paraId="7078597D" w14:textId="77777777" w:rsidR="00CA08C9" w:rsidRDefault="00D2553C">
      <w:pPr>
        <w:pStyle w:val="Listaconvietas"/>
      </w:pPr>
      <w:r>
        <w:t>Presentar I Love PDF como parte del PDF actual.</w:t>
      </w:r>
    </w:p>
    <w:p w14:paraId="540E024D" w14:textId="77777777" w:rsidR="00CA08C9" w:rsidRDefault="00D2553C">
      <w:pPr>
        <w:pStyle w:val="Listaconvietas"/>
      </w:pPr>
      <w:r>
        <w:t>Afirmar que WhatsApp envía realmente.</w:t>
      </w:r>
    </w:p>
    <w:p w14:paraId="387B2169" w14:textId="77777777" w:rsidR="00CA08C9" w:rsidRDefault="00D2553C">
      <w:pPr>
        <w:pStyle w:val="Ttulo2"/>
      </w:pPr>
      <w:bookmarkStart w:id="34" w:name="_Toc234936960"/>
      <w:r>
        <w:t>Guion hablado (4–6 minutos)</w:t>
      </w:r>
      <w:bookmarkEnd w:id="34"/>
    </w:p>
    <w:p w14:paraId="66BD8006" w14:textId="77777777" w:rsidR="00CA08C9" w:rsidRDefault="00D2553C">
      <w:r>
        <w:t>Buenos días. Yo explicaré el diseño técnico general de Yachay. En Visual Studio Code abro únicamente la raíz C:\E-specter - copia (2)\yachay. Desde allí se observan cuatro áreas: yachay-frontend, yachay-backend, yachay-db y yachay-doc. La definición correcta es que Yachay usa principalmente arquitectura por N capas, organizada también por dominios funcionales. La capa de presentación es Angular; la seguridad del cliente usa guards e interceptor; en backend Spring Security y JwtAuthFilter validan la petición</w:t>
      </w:r>
      <w:r>
        <w:t>; después vienen controllers REST, services, repositories JPA y MySQL.</w:t>
      </w:r>
    </w:p>
    <w:p w14:paraId="0EE55FF1" w14:textId="77777777" w:rsidR="00CA08C9" w:rsidRDefault="00D2553C">
      <w:r>
        <w:t>No afirmamos que todo el sistema sea hexagonal puro. El módulo identity sí se aproxima a esos principios porque separa domain, application e infrastructure, e incluye puertos de entrada como UserServicePort. En cambio, otros módulos son más directos y algunos controllers administrativos todavía concentran lógica. Esta diferencia es una limitación reconocida y también demuestra que la documentación describe el código real.</w:t>
      </w:r>
    </w:p>
    <w:p w14:paraId="109E5A66" w14:textId="77777777" w:rsidR="00CA08C9" w:rsidRDefault="00D2553C">
      <w:r>
        <w:t>En frontend muestro app.config.ts. Allí Angular registra detección zoneless, router, HttpClient con withFetch e authInterceptor. Después abro app.routes.ts y señalo loadComponent, authGuard y roleGuard. Esto explica el lazy loading y la separación por rol. La carpeta core contiene comportamiento transversal: config, guards, interceptor, modelos y services HTTP. shared contiene componentes visuales reutilizables como app-icon, empty-state, page-header y status-badge. features contiene páginas y layouts por a</w:t>
      </w:r>
      <w:r>
        <w:t>uth, admission, admin, teacher y student.</w:t>
      </w:r>
    </w:p>
    <w:p w14:paraId="25FEB739" w14:textId="77777777" w:rsidR="00CA08C9" w:rsidRDefault="00D2553C">
      <w:r>
        <w:t>Para los patrones abro ReportController y ExcelReportService. El controller representa HTTP y delega; el service usa Apache POI para generar XLSX en memoria. Apache POI es una librería Java, no una API web. Luego muestro DocumentService: OpenPDF crea el PDF local sin Internet. El endpoint devuelve bytes y Angular los recibe como Blob. I Love PDF está preparado mediante IlovePdfClient, pero no participa en el flujo actual; por eso se clasifica como integración futura.</w:t>
      </w:r>
    </w:p>
    <w:p w14:paraId="37C7DA14" w14:textId="77777777" w:rsidR="00CA08C9" w:rsidRDefault="00D2553C">
      <w:r>
        <w:t xml:space="preserve">Finalmente explico integraciones. MySQL está validado con Connector/J, Hibernate y JPA. SMTP está implementado y configurable, pero no se validó un envío externo durante este cierre. WhatsApp está desactivado por defecto y WhatsappService solo devuelve un estado controlado; no contiene una llamada HTTP saliente a Cloud API. Los builds backend y frontend pasaron, el backend inició con Java 17 y MySQL 8.0.42, y se validaron XLSX y PDF. Mi idea final es: Yachay tiene capas claras y flujos reales demostrables, </w:t>
      </w:r>
      <w:r>
        <w:t>pero mantiene límites explícitos para no presentar preparación técnica como operación completa.</w:t>
      </w:r>
    </w:p>
    <w:p w14:paraId="0905F8FA" w14:textId="77777777" w:rsidR="00CA08C9" w:rsidRDefault="00D2553C">
      <w:pPr>
        <w:pStyle w:val="Ttulo2"/>
      </w:pPr>
      <w:bookmarkStart w:id="35" w:name="_Toc234936961"/>
      <w:r>
        <w:t>Preguntas para Eduard</w:t>
      </w:r>
      <w:bookmarkEnd w:id="35"/>
    </w:p>
    <w:p w14:paraId="452D3BC7" w14:textId="77777777" w:rsidR="00CA08C9" w:rsidRDefault="00D2553C">
      <w:pPr>
        <w:keepNext/>
      </w:pPr>
      <w:r>
        <w:rPr>
          <w:b/>
          <w:color w:val="0B2545"/>
        </w:rPr>
        <w:t>1. ¿Por qué N capas?</w:t>
      </w:r>
    </w:p>
    <w:p w14:paraId="735B1A88" w14:textId="77777777" w:rsidR="00CA08C9" w:rsidRDefault="00D2553C">
      <w:r>
        <w:rPr>
          <w:b/>
        </w:rPr>
        <w:t xml:space="preserve">Respuesta breve: </w:t>
      </w:r>
      <w:r>
        <w:t>Separa responsabilidades y facilita explicar/probar cada flujo.</w:t>
      </w:r>
    </w:p>
    <w:p w14:paraId="0915BA10" w14:textId="77777777" w:rsidR="00CA08C9" w:rsidRDefault="00D2553C">
      <w:r>
        <w:rPr>
          <w:b/>
        </w:rPr>
        <w:t xml:space="preserve">Respuesta desarrollada: </w:t>
      </w:r>
      <w:r>
        <w:t>Controllers traducen HTTP, services aplican reglas y repositories persisten. Esta separación reduce acoplamiento aunque algunos controllers administrativos aún concentran lógica.</w:t>
      </w:r>
    </w:p>
    <w:p w14:paraId="218FA599" w14:textId="77777777" w:rsidR="00CA08C9" w:rsidRDefault="00D2553C">
      <w:r>
        <w:rPr>
          <w:b/>
          <w:color w:val="5C6770"/>
        </w:rPr>
        <w:t xml:space="preserve">Evidencia/archivo: </w:t>
      </w:r>
      <w:r>
        <w:t>paquetes academic, identity, report y notification</w:t>
      </w:r>
    </w:p>
    <w:p w14:paraId="1ED09163" w14:textId="77777777" w:rsidR="00CA08C9" w:rsidRDefault="00D2553C">
      <w:pPr>
        <w:keepNext/>
      </w:pPr>
      <w:r>
        <w:rPr>
          <w:b/>
          <w:color w:val="0B2545"/>
        </w:rPr>
        <w:t>2. ¿Qué parte se aproxima a hexagonal?</w:t>
      </w:r>
    </w:p>
    <w:p w14:paraId="42663C49" w14:textId="77777777" w:rsidR="00CA08C9" w:rsidRDefault="00D2553C">
      <w:r>
        <w:rPr>
          <w:b/>
        </w:rPr>
        <w:t xml:space="preserve">Respuesta breve: </w:t>
      </w:r>
      <w:r>
        <w:t>Identity.</w:t>
      </w:r>
    </w:p>
    <w:p w14:paraId="672394A2" w14:textId="77777777" w:rsidR="00CA08C9" w:rsidRDefault="00D2553C">
      <w:r>
        <w:rPr>
          <w:b/>
        </w:rPr>
        <w:t xml:space="preserve">Respuesta desarrollada: </w:t>
      </w:r>
      <w:r>
        <w:t>Identity separa domain, application e infrastructure y define ports/inputs. No hay esa misma estructura uniforme en todos los módulos.</w:t>
      </w:r>
    </w:p>
    <w:p w14:paraId="5B09FC11" w14:textId="77777777" w:rsidR="00CA08C9" w:rsidRDefault="00D2553C">
      <w:r>
        <w:rPr>
          <w:b/>
          <w:color w:val="5C6770"/>
        </w:rPr>
        <w:t xml:space="preserve">Evidencia/archivo: </w:t>
      </w:r>
      <w:r>
        <w:t>identity/application/ports y identity/infrastructure</w:t>
      </w:r>
    </w:p>
    <w:p w14:paraId="291803A0" w14:textId="77777777" w:rsidR="00CA08C9" w:rsidRDefault="00D2553C">
      <w:pPr>
        <w:keepNext/>
      </w:pPr>
      <w:r>
        <w:rPr>
          <w:b/>
          <w:color w:val="0B2545"/>
        </w:rPr>
        <w:t>3. ¿Por qué no es hexagonal puro?</w:t>
      </w:r>
    </w:p>
    <w:p w14:paraId="194FD6BC" w14:textId="77777777" w:rsidR="00CA08C9" w:rsidRDefault="00D2553C">
      <w:r>
        <w:rPr>
          <w:b/>
        </w:rPr>
        <w:t xml:space="preserve">Respuesta breve: </w:t>
      </w:r>
      <w:r>
        <w:t>Porque el patrón no es transversal.</w:t>
      </w:r>
    </w:p>
    <w:p w14:paraId="26EDBA52" w14:textId="77777777" w:rsidR="00CA08C9" w:rsidRDefault="00D2553C">
      <w:r>
        <w:rPr>
          <w:b/>
        </w:rPr>
        <w:t xml:space="preserve">Respuesta desarrollada: </w:t>
      </w:r>
      <w:r>
        <w:t>Academic y admissions tienen controllers que acceden directamente a repositories y no todos los adaptadores están detrás de puertos.</w:t>
      </w:r>
    </w:p>
    <w:p w14:paraId="0911B555" w14:textId="77777777" w:rsidR="00CA08C9" w:rsidRDefault="00D2553C">
      <w:r>
        <w:rPr>
          <w:b/>
          <w:color w:val="5C6770"/>
        </w:rPr>
        <w:t xml:space="preserve">Evidencia/archivo: </w:t>
      </w:r>
      <w:r>
        <w:t>AdminAcademicController.java y AdmissionApplicationController.java</w:t>
      </w:r>
    </w:p>
    <w:p w14:paraId="076633AE" w14:textId="77777777" w:rsidR="00CA08C9" w:rsidRDefault="00D2553C">
      <w:pPr>
        <w:keepNext/>
      </w:pPr>
      <w:r>
        <w:rPr>
          <w:b/>
          <w:color w:val="0B2545"/>
        </w:rPr>
        <w:t>4. ¿Controller y service hacen lo mismo?</w:t>
      </w:r>
    </w:p>
    <w:p w14:paraId="76D95DB8" w14:textId="77777777" w:rsidR="00CA08C9" w:rsidRDefault="00D2553C">
      <w:r>
        <w:rPr>
          <w:b/>
        </w:rPr>
        <w:t xml:space="preserve">Respuesta breve: </w:t>
      </w:r>
      <w:r>
        <w:t>No.</w:t>
      </w:r>
    </w:p>
    <w:p w14:paraId="0BED4EF0" w14:textId="77777777" w:rsidR="00CA08C9" w:rsidRDefault="00D2553C">
      <w:r>
        <w:rPr>
          <w:b/>
        </w:rPr>
        <w:t xml:space="preserve">Respuesta desarrollada: </w:t>
      </w:r>
      <w:r>
        <w:t>El controller maneja HTTP, status y DTO; el service concentra caso de uso o generación. Cuando un controller concentra reglas se reconoce como deuda.</w:t>
      </w:r>
    </w:p>
    <w:p w14:paraId="29FA00AA" w14:textId="77777777" w:rsidR="00CA08C9" w:rsidRDefault="00D2553C">
      <w:r>
        <w:rPr>
          <w:b/>
          <w:color w:val="5C6770"/>
        </w:rPr>
        <w:t xml:space="preserve">Evidencia/archivo: </w:t>
      </w:r>
      <w:r>
        <w:t>ReportController.java y ExcelReportService.java</w:t>
      </w:r>
    </w:p>
    <w:p w14:paraId="76F84B6D" w14:textId="77777777" w:rsidR="00CA08C9" w:rsidRDefault="00D2553C">
      <w:pPr>
        <w:keepNext/>
      </w:pPr>
      <w:r>
        <w:rPr>
          <w:b/>
          <w:color w:val="0B2545"/>
        </w:rPr>
        <w:t>5. ¿Qué es dependency injection?</w:t>
      </w:r>
    </w:p>
    <w:p w14:paraId="2E72945A" w14:textId="77777777" w:rsidR="00CA08C9" w:rsidRDefault="00D2553C">
      <w:r>
        <w:rPr>
          <w:b/>
        </w:rPr>
        <w:t xml:space="preserve">Respuesta breve: </w:t>
      </w:r>
      <w:r>
        <w:t>El contenedor entrega dependencias.</w:t>
      </w:r>
    </w:p>
    <w:p w14:paraId="7CB20EFE" w14:textId="77777777" w:rsidR="00CA08C9" w:rsidRDefault="00D2553C">
      <w:r>
        <w:rPr>
          <w:b/>
        </w:rPr>
        <w:t xml:space="preserve">Respuesta desarrollada: </w:t>
      </w:r>
      <w:r>
        <w:t>Constructores reciben services/repositories y Spring crea el grafo. Facilita sustitución y evita instanciación dispersa.</w:t>
      </w:r>
    </w:p>
    <w:p w14:paraId="55F61F5B" w14:textId="77777777" w:rsidR="00CA08C9" w:rsidRDefault="00D2553C">
      <w:r>
        <w:rPr>
          <w:b/>
          <w:color w:val="5C6770"/>
        </w:rPr>
        <w:t xml:space="preserve">Evidencia/archivo: </w:t>
      </w:r>
      <w:r>
        <w:t>constructores de controllers y services</w:t>
      </w:r>
    </w:p>
    <w:p w14:paraId="5E1DD447" w14:textId="77777777" w:rsidR="00CA08C9" w:rsidRDefault="00D2553C">
      <w:pPr>
        <w:keepNext/>
      </w:pPr>
      <w:r>
        <w:rPr>
          <w:b/>
          <w:color w:val="0B2545"/>
        </w:rPr>
        <w:t>6. ¿Qué ventaja tiene lazy loading?</w:t>
      </w:r>
    </w:p>
    <w:p w14:paraId="3965890D" w14:textId="77777777" w:rsidR="00CA08C9" w:rsidRDefault="00D2553C">
      <w:r>
        <w:rPr>
          <w:b/>
        </w:rPr>
        <w:t xml:space="preserve">Respuesta breve: </w:t>
      </w:r>
      <w:r>
        <w:t>Reduce carga inicial y separa rutas.</w:t>
      </w:r>
    </w:p>
    <w:p w14:paraId="074788B9" w14:textId="77777777" w:rsidR="00CA08C9" w:rsidRDefault="00D2553C">
      <w:r>
        <w:rPr>
          <w:b/>
        </w:rPr>
        <w:t xml:space="preserve">Respuesta desarrollada: </w:t>
      </w:r>
      <w:r>
        <w:t>loadComponent importa cada página/layout cuando se navega, lo que produce chunks lazy verificados en el build.</w:t>
      </w:r>
    </w:p>
    <w:p w14:paraId="5E54E23E" w14:textId="77777777" w:rsidR="00CA08C9" w:rsidRDefault="00D2553C">
      <w:r>
        <w:rPr>
          <w:b/>
          <w:color w:val="5C6770"/>
        </w:rPr>
        <w:t xml:space="preserve">Evidencia/archivo: </w:t>
      </w:r>
      <w:r>
        <w:t>app.routes.ts y salida npm run build</w:t>
      </w:r>
    </w:p>
    <w:p w14:paraId="797857D6" w14:textId="77777777" w:rsidR="00CA08C9" w:rsidRDefault="00D2553C">
      <w:pPr>
        <w:keepNext/>
      </w:pPr>
      <w:r>
        <w:rPr>
          <w:b/>
          <w:color w:val="0B2545"/>
        </w:rPr>
        <w:t>7. ¿Por qué core no contiene páginas?</w:t>
      </w:r>
    </w:p>
    <w:p w14:paraId="18CE9B7D" w14:textId="77777777" w:rsidR="00CA08C9" w:rsidRDefault="00D2553C">
      <w:r>
        <w:rPr>
          <w:b/>
        </w:rPr>
        <w:t xml:space="preserve">Respuesta breve: </w:t>
      </w:r>
      <w:r>
        <w:t>Porque aloja comportamiento transversal.</w:t>
      </w:r>
    </w:p>
    <w:p w14:paraId="492FCFDE" w14:textId="77777777" w:rsidR="00CA08C9" w:rsidRDefault="00D2553C">
      <w:r>
        <w:rPr>
          <w:b/>
        </w:rPr>
        <w:t xml:space="preserve">Respuesta desarrollada: </w:t>
      </w:r>
      <w:r>
        <w:t>Config, guards, interceptor, modelos y services deben ser reutilizables e independientes de una pantalla concreta.</w:t>
      </w:r>
    </w:p>
    <w:p w14:paraId="4A466019" w14:textId="77777777" w:rsidR="00CA08C9" w:rsidRDefault="00D2553C">
      <w:r>
        <w:rPr>
          <w:b/>
          <w:color w:val="5C6770"/>
        </w:rPr>
        <w:t xml:space="preserve">Evidencia/archivo: </w:t>
      </w:r>
      <w:r>
        <w:t>src/app/core</w:t>
      </w:r>
    </w:p>
    <w:p w14:paraId="08E180DE" w14:textId="77777777" w:rsidR="00CA08C9" w:rsidRDefault="00D2553C">
      <w:pPr>
        <w:keepNext/>
      </w:pPr>
      <w:r>
        <w:rPr>
          <w:b/>
          <w:color w:val="0B2545"/>
        </w:rPr>
        <w:t>8. ¿Qué diferencia hay entre core y shared?</w:t>
      </w:r>
    </w:p>
    <w:p w14:paraId="4E1979B2" w14:textId="77777777" w:rsidR="00CA08C9" w:rsidRDefault="00D2553C">
      <w:r>
        <w:rPr>
          <w:b/>
        </w:rPr>
        <w:t xml:space="preserve">Respuesta breve: </w:t>
      </w:r>
      <w:r>
        <w:t>Core es comportamiento; shared es UI reutilizable.</w:t>
      </w:r>
    </w:p>
    <w:p w14:paraId="425E9295" w14:textId="77777777" w:rsidR="00CA08C9" w:rsidRDefault="00D2553C">
      <w:r>
        <w:rPr>
          <w:b/>
        </w:rPr>
        <w:t xml:space="preserve">Respuesta desarrollada: </w:t>
      </w:r>
      <w:r>
        <w:t>shared contiene app-icon, empty-state, field-error, page-header y tarjetas; core concentra autenticación y HTTP.</w:t>
      </w:r>
    </w:p>
    <w:p w14:paraId="412A2DB4" w14:textId="77777777" w:rsidR="00CA08C9" w:rsidRDefault="00D2553C">
      <w:r>
        <w:rPr>
          <w:b/>
          <w:color w:val="5C6770"/>
        </w:rPr>
        <w:t xml:space="preserve">Evidencia/archivo: </w:t>
      </w:r>
      <w:r>
        <w:t>src/app/core y src/app/shared</w:t>
      </w:r>
    </w:p>
    <w:p w14:paraId="0A28287D" w14:textId="77777777" w:rsidR="00CA08C9" w:rsidRDefault="00D2553C">
      <w:pPr>
        <w:keepNext/>
      </w:pPr>
      <w:r>
        <w:rPr>
          <w:b/>
          <w:color w:val="0B2545"/>
        </w:rPr>
        <w:t>9. ¿Cómo se genera XLSX?</w:t>
      </w:r>
    </w:p>
    <w:p w14:paraId="41A5EB92" w14:textId="77777777" w:rsidR="00CA08C9" w:rsidRDefault="00D2553C">
      <w:r>
        <w:rPr>
          <w:b/>
        </w:rPr>
        <w:t xml:space="preserve">Respuesta breve: </w:t>
      </w:r>
      <w:r>
        <w:t>Con Apache POI en memoria.</w:t>
      </w:r>
    </w:p>
    <w:p w14:paraId="154B27AB" w14:textId="77777777" w:rsidR="00CA08C9" w:rsidRDefault="00D2553C">
      <w:r>
        <w:rPr>
          <w:b/>
        </w:rPr>
        <w:t xml:space="preserve">Respuesta desarrollada: </w:t>
      </w:r>
      <w:r>
        <w:t>Repositories cargan datos, ExcelReportService escribe celdas en XSSFWorkbook, ReportController devuelve byte[] y Angular descarga Blob.</w:t>
      </w:r>
    </w:p>
    <w:p w14:paraId="7F3D869C" w14:textId="77777777" w:rsidR="00CA08C9" w:rsidRDefault="00D2553C">
      <w:r>
        <w:rPr>
          <w:b/>
          <w:color w:val="5C6770"/>
        </w:rPr>
        <w:t xml:space="preserve">Evidencia/archivo: </w:t>
      </w:r>
      <w:r>
        <w:t>ExcelReportService.java y report.ts</w:t>
      </w:r>
    </w:p>
    <w:p w14:paraId="7662176A" w14:textId="77777777" w:rsidR="00CA08C9" w:rsidRDefault="00D2553C">
      <w:pPr>
        <w:keepNext/>
      </w:pPr>
      <w:r>
        <w:rPr>
          <w:b/>
          <w:color w:val="0B2545"/>
        </w:rPr>
        <w:t>10. ¿Cómo se genera PDF?</w:t>
      </w:r>
    </w:p>
    <w:p w14:paraId="2C292A61" w14:textId="77777777" w:rsidR="00CA08C9" w:rsidRDefault="00D2553C">
      <w:r>
        <w:rPr>
          <w:b/>
        </w:rPr>
        <w:t xml:space="preserve">Respuesta breve: </w:t>
      </w:r>
      <w:r>
        <w:t>Con OpenPDF local.</w:t>
      </w:r>
    </w:p>
    <w:p w14:paraId="424BA23B" w14:textId="77777777" w:rsidR="00CA08C9" w:rsidRDefault="00D2553C">
      <w:r>
        <w:rPr>
          <w:b/>
        </w:rPr>
        <w:t xml:space="preserve">Respuesta desarrollada: </w:t>
      </w:r>
      <w:r>
        <w:t>DocumentService consulta la entidad, compone una tabla A4 y DocumentController configura Content-Type y filename.</w:t>
      </w:r>
    </w:p>
    <w:p w14:paraId="6A9B86D9" w14:textId="77777777" w:rsidR="00CA08C9" w:rsidRDefault="00D2553C">
      <w:r>
        <w:rPr>
          <w:b/>
          <w:color w:val="5C6770"/>
        </w:rPr>
        <w:t xml:space="preserve">Evidencia/archivo: </w:t>
      </w:r>
      <w:r>
        <w:t>DocumentService.java y DocumentController.java</w:t>
      </w:r>
    </w:p>
    <w:p w14:paraId="6B9135BB" w14:textId="77777777" w:rsidR="00CA08C9" w:rsidRDefault="00D2553C">
      <w:pPr>
        <w:keepNext/>
      </w:pPr>
      <w:r>
        <w:rPr>
          <w:b/>
          <w:color w:val="0B2545"/>
        </w:rPr>
        <w:t>11. ¿Qué hace GlobalExceptionHandler?</w:t>
      </w:r>
    </w:p>
    <w:p w14:paraId="3CC72D49" w14:textId="77777777" w:rsidR="00CA08C9" w:rsidRDefault="00D2553C">
      <w:r>
        <w:rPr>
          <w:b/>
        </w:rPr>
        <w:t xml:space="preserve">Respuesta breve: </w:t>
      </w:r>
      <w:r>
        <w:t>Unifica errores JSON.</w:t>
      </w:r>
    </w:p>
    <w:p w14:paraId="40212827" w14:textId="77777777" w:rsidR="00CA08C9" w:rsidRDefault="00D2553C">
      <w:r>
        <w:rPr>
          <w:b/>
        </w:rPr>
        <w:t xml:space="preserve">Respuesta desarrollada: </w:t>
      </w:r>
      <w:r>
        <w:t>Captura not found, conflict, validación, ResponseStatusException y errores generales para evitar respuestas inconsistentes.</w:t>
      </w:r>
    </w:p>
    <w:p w14:paraId="530E49D1" w14:textId="77777777" w:rsidR="00CA08C9" w:rsidRDefault="00D2553C">
      <w:r>
        <w:rPr>
          <w:b/>
          <w:color w:val="5C6770"/>
        </w:rPr>
        <w:t xml:space="preserve">Evidencia/archivo: </w:t>
      </w:r>
      <w:r>
        <w:t>GlobalExceptionHandler.java</w:t>
      </w:r>
    </w:p>
    <w:p w14:paraId="6632B51C" w14:textId="77777777" w:rsidR="00CA08C9" w:rsidRDefault="00D2553C">
      <w:pPr>
        <w:keepNext/>
      </w:pPr>
      <w:r>
        <w:rPr>
          <w:b/>
          <w:color w:val="0B2545"/>
        </w:rPr>
        <w:t>12. ¿Qué integración externa está plenamente validada?</w:t>
      </w:r>
    </w:p>
    <w:p w14:paraId="425AD960" w14:textId="77777777" w:rsidR="00CA08C9" w:rsidRDefault="00D2553C">
      <w:r>
        <w:rPr>
          <w:b/>
        </w:rPr>
        <w:t xml:space="preserve">Respuesta breve: </w:t>
      </w:r>
      <w:r>
        <w:t>MySQL; no SMTP/WhatsApp/I Love PDF.</w:t>
      </w:r>
    </w:p>
    <w:p w14:paraId="3252086D" w14:textId="77777777" w:rsidR="00CA08C9" w:rsidRDefault="00D2553C">
      <w:r>
        <w:rPr>
          <w:b/>
        </w:rPr>
        <w:t xml:space="preserve">Respuesta desarrollada: </w:t>
      </w:r>
      <w:r>
        <w:t>MySQL 8.0.42 se conectó. POI/OpenPDF son librerías locales. SMTP quedó configurable; WhatsApp e I Love PDF no ejecutan el flujo operativo.</w:t>
      </w:r>
    </w:p>
    <w:p w14:paraId="1019FB31" w14:textId="77777777" w:rsidR="00CA08C9" w:rsidRDefault="00D2553C">
      <w:r>
        <w:rPr>
          <w:b/>
          <w:color w:val="5C6770"/>
        </w:rPr>
        <w:t xml:space="preserve">Evidencia/archivo: </w:t>
      </w:r>
      <w:r>
        <w:t>arranque y services de integración</w:t>
      </w:r>
    </w:p>
    <w:p w14:paraId="4FC6461D" w14:textId="77777777" w:rsidR="00CA08C9" w:rsidRDefault="00D2553C">
      <w:pPr>
        <w:pStyle w:val="Ttulo1"/>
        <w:pageBreakBefore/>
      </w:pPr>
      <w:bookmarkStart w:id="36" w:name="_Toc234936962"/>
      <w:r>
        <w:t>Jesús — Login, autenticación, autorización, Spring Security y JWT</w:t>
      </w:r>
      <w:bookmarkEnd w:id="36"/>
    </w:p>
    <w:p w14:paraId="047CB309" w14:textId="77777777" w:rsidR="00CA08C9" w:rsidRDefault="00D2553C">
      <w:r>
        <w:rPr>
          <w:b/>
        </w:rPr>
        <w:t xml:space="preserve">Objetivo: </w:t>
      </w:r>
      <w:r>
        <w:t>Recorrer el flujo completo desde Reactive Form hasta el SecurityContext y distinguir controles de frontend y backend.</w:t>
      </w:r>
    </w:p>
    <w:p w14:paraId="3EED1458" w14:textId="77777777" w:rsidR="00CA08C9" w:rsidRDefault="00D2553C">
      <w:pPr>
        <w:pStyle w:val="Ttulo2"/>
      </w:pPr>
      <w:bookmarkStart w:id="37" w:name="_Toc234936963"/>
      <w:r>
        <w:t>Orden de exposición</w:t>
      </w:r>
      <w:bookmarkEnd w:id="37"/>
    </w:p>
    <w:p w14:paraId="28325707" w14:textId="77777777" w:rsidR="00CA08C9" w:rsidRDefault="00D2553C">
      <w:pPr>
        <w:pStyle w:val="Listaconnmeros"/>
      </w:pPr>
      <w:r>
        <w:t>Validación del formulario Angular.</w:t>
      </w:r>
    </w:p>
    <w:p w14:paraId="2E415FF7" w14:textId="77777777" w:rsidR="00CA08C9" w:rsidRDefault="00D2553C">
      <w:pPr>
        <w:pStyle w:val="Listaconnmeros"/>
      </w:pPr>
      <w:r>
        <w:t>POST /api/auth/login.</w:t>
      </w:r>
    </w:p>
    <w:p w14:paraId="1D0B57F5" w14:textId="77777777" w:rsidR="00CA08C9" w:rsidRDefault="00D2553C">
      <w:pPr>
        <w:pStyle w:val="Listaconnmeros"/>
      </w:pPr>
      <w:r>
        <w:t>Búsqueda de User y BCrypt.</w:t>
      </w:r>
    </w:p>
    <w:p w14:paraId="573A0195" w14:textId="77777777" w:rsidR="00CA08C9" w:rsidRDefault="00D2553C">
      <w:pPr>
        <w:pStyle w:val="Listaconnmeros"/>
      </w:pPr>
      <w:r>
        <w:t>Generación de claims y firma JWT.</w:t>
      </w:r>
    </w:p>
    <w:p w14:paraId="675B9814" w14:textId="77777777" w:rsidR="00CA08C9" w:rsidRDefault="00D2553C">
      <w:pPr>
        <w:pStyle w:val="Listaconnmeros"/>
      </w:pPr>
      <w:r>
        <w:t>Persistencia de sesión en Angular.</w:t>
      </w:r>
    </w:p>
    <w:p w14:paraId="3FE62722" w14:textId="77777777" w:rsidR="00CA08C9" w:rsidRDefault="00D2553C">
      <w:pPr>
        <w:pStyle w:val="Listaconnmeros"/>
      </w:pPr>
      <w:r>
        <w:t>Bearer automático.</w:t>
      </w:r>
    </w:p>
    <w:p w14:paraId="7B782475" w14:textId="77777777" w:rsidR="00CA08C9" w:rsidRDefault="00D2553C">
      <w:pPr>
        <w:pStyle w:val="Listaconnmeros"/>
      </w:pPr>
      <w:r>
        <w:t>JwtAuthFilter y reglas 401/403.</w:t>
      </w:r>
    </w:p>
    <w:p w14:paraId="4B1B85ED" w14:textId="77777777" w:rsidR="00CA08C9" w:rsidRDefault="00D2553C">
      <w:pPr>
        <w:pStyle w:val="Ttulo2"/>
      </w:pPr>
      <w:bookmarkStart w:id="38" w:name="_Toc234936964"/>
      <w:r>
        <w:t>Carpetas a abrir</w:t>
      </w:r>
      <w:bookmarkEnd w:id="38"/>
    </w:p>
    <w:p w14:paraId="79EDC4D0" w14:textId="77777777" w:rsidR="00CA08C9" w:rsidRDefault="00D2553C">
      <w:pPr>
        <w:pStyle w:val="YachayPath"/>
        <w:shd w:val="clear" w:color="auto" w:fill="F4F6F9"/>
        <w:rPr>
          <w:rFonts w:hint="eastAsia"/>
        </w:rPr>
      </w:pPr>
      <w:r>
        <w:rPr>
          <w:color w:val="0B2545"/>
        </w:rPr>
        <w:t>C:\E-specter - copia (2)\yachay\yachay-backend\src\main\java\edu\yachay\backend\auth</w:t>
      </w:r>
    </w:p>
    <w:p w14:paraId="31A45919" w14:textId="77777777" w:rsidR="00CA08C9" w:rsidRDefault="00D2553C">
      <w:pPr>
        <w:pStyle w:val="YachayPath"/>
        <w:shd w:val="clear" w:color="auto" w:fill="F4F6F9"/>
        <w:rPr>
          <w:rFonts w:hint="eastAsia"/>
        </w:rPr>
      </w:pPr>
      <w:r>
        <w:rPr>
          <w:color w:val="0B2545"/>
        </w:rPr>
        <w:t>C:\E-specter - copia (2)\yachay\yachay-backend\src\main\java\edu\yachay\backend\config</w:t>
      </w:r>
    </w:p>
    <w:p w14:paraId="08FADF8A" w14:textId="77777777" w:rsidR="00CA08C9" w:rsidRDefault="00D2553C">
      <w:pPr>
        <w:pStyle w:val="YachayPath"/>
        <w:shd w:val="clear" w:color="auto" w:fill="F4F6F9"/>
        <w:rPr>
          <w:rFonts w:hint="eastAsia"/>
        </w:rPr>
      </w:pPr>
      <w:r>
        <w:rPr>
          <w:color w:val="0B2545"/>
        </w:rPr>
        <w:t>C:\E-specter - copia (2)\yachay\yachay-frontend\src\app\core</w:t>
      </w:r>
    </w:p>
    <w:p w14:paraId="1B5E613D" w14:textId="77777777" w:rsidR="00CA08C9" w:rsidRDefault="00D2553C">
      <w:pPr>
        <w:pStyle w:val="YachayPath"/>
        <w:shd w:val="clear" w:color="auto" w:fill="F4F6F9"/>
        <w:rPr>
          <w:rFonts w:hint="eastAsia"/>
        </w:rPr>
      </w:pPr>
      <w:r>
        <w:rPr>
          <w:color w:val="0B2545"/>
        </w:rPr>
        <w:t>C:\E-specter - copia (2)\yachay\yachay-frontend\src\app\features\auth\pages\login</w:t>
      </w:r>
    </w:p>
    <w:p w14:paraId="0EC52C2B" w14:textId="77777777" w:rsidR="00CA08C9" w:rsidRDefault="00D2553C">
      <w:pPr>
        <w:pStyle w:val="Ttulo2"/>
      </w:pPr>
      <w:bookmarkStart w:id="39" w:name="_Toc234936965"/>
      <w:r>
        <w:t>Archivos preparados</w:t>
      </w:r>
      <w:bookmarkEnd w:id="39"/>
    </w:p>
    <w:p w14:paraId="3D3C1A47" w14:textId="77777777" w:rsidR="00CA08C9" w:rsidRDefault="00D2553C">
      <w:pPr>
        <w:pStyle w:val="Listaconvietas"/>
      </w:pPr>
      <w:r>
        <w:t>AuthController.java</w:t>
      </w:r>
    </w:p>
    <w:p w14:paraId="45C8F986" w14:textId="77777777" w:rsidR="00CA08C9" w:rsidRDefault="00D2553C">
      <w:pPr>
        <w:pStyle w:val="Listaconvietas"/>
      </w:pPr>
      <w:r>
        <w:t>AuthService.java</w:t>
      </w:r>
    </w:p>
    <w:p w14:paraId="4A195A74" w14:textId="77777777" w:rsidR="00CA08C9" w:rsidRDefault="00D2553C">
      <w:pPr>
        <w:pStyle w:val="Listaconvietas"/>
      </w:pPr>
      <w:r>
        <w:t>LoginRequest.java</w:t>
      </w:r>
    </w:p>
    <w:p w14:paraId="49AFE6A3" w14:textId="77777777" w:rsidR="00CA08C9" w:rsidRDefault="00D2553C">
      <w:pPr>
        <w:pStyle w:val="Listaconvietas"/>
      </w:pPr>
      <w:r>
        <w:t>LoginResponse.java</w:t>
      </w:r>
    </w:p>
    <w:p w14:paraId="7C2FD487" w14:textId="77777777" w:rsidR="00CA08C9" w:rsidRDefault="00D2553C">
      <w:pPr>
        <w:pStyle w:val="Listaconvietas"/>
      </w:pPr>
      <w:r>
        <w:t>JwtService.java</w:t>
      </w:r>
    </w:p>
    <w:p w14:paraId="51F92CAA" w14:textId="77777777" w:rsidR="00CA08C9" w:rsidRDefault="00D2553C">
      <w:pPr>
        <w:pStyle w:val="Listaconvietas"/>
      </w:pPr>
      <w:r>
        <w:t>JwtAuthFilter.java</w:t>
      </w:r>
    </w:p>
    <w:p w14:paraId="5F3345B4" w14:textId="77777777" w:rsidR="00CA08C9" w:rsidRDefault="00D2553C">
      <w:pPr>
        <w:pStyle w:val="Listaconvietas"/>
      </w:pPr>
      <w:r>
        <w:t>SecurityConfig.java</w:t>
      </w:r>
    </w:p>
    <w:p w14:paraId="4D060353" w14:textId="77777777" w:rsidR="00CA08C9" w:rsidRDefault="00D2553C">
      <w:pPr>
        <w:pStyle w:val="Listaconvietas"/>
      </w:pPr>
      <w:r>
        <w:t>User.java</w:t>
      </w:r>
    </w:p>
    <w:p w14:paraId="7ABA676F" w14:textId="77777777" w:rsidR="00CA08C9" w:rsidRDefault="00D2553C">
      <w:pPr>
        <w:pStyle w:val="Listaconvietas"/>
      </w:pPr>
      <w:r>
        <w:t>UserRepository.java</w:t>
      </w:r>
    </w:p>
    <w:p w14:paraId="5C1EF6D2" w14:textId="77777777" w:rsidR="00CA08C9" w:rsidRDefault="00D2553C">
      <w:pPr>
        <w:pStyle w:val="Listaconvietas"/>
      </w:pPr>
      <w:r>
        <w:t>auth.ts</w:t>
      </w:r>
    </w:p>
    <w:p w14:paraId="2AEFCCE7" w14:textId="77777777" w:rsidR="00CA08C9" w:rsidRDefault="00D2553C">
      <w:pPr>
        <w:pStyle w:val="Listaconvietas"/>
      </w:pPr>
      <w:r>
        <w:t>login.ts</w:t>
      </w:r>
    </w:p>
    <w:p w14:paraId="4C948200" w14:textId="77777777" w:rsidR="00CA08C9" w:rsidRDefault="00D2553C">
      <w:pPr>
        <w:pStyle w:val="Listaconvietas"/>
      </w:pPr>
      <w:r>
        <w:t>auth interceptor</w:t>
      </w:r>
    </w:p>
    <w:p w14:paraId="784C09CC" w14:textId="77777777" w:rsidR="00CA08C9" w:rsidRDefault="00D2553C">
      <w:pPr>
        <w:pStyle w:val="Listaconvietas"/>
      </w:pPr>
      <w:r>
        <w:t>auth guard</w:t>
      </w:r>
    </w:p>
    <w:p w14:paraId="1820C21C" w14:textId="77777777" w:rsidR="00CA08C9" w:rsidRDefault="00D2553C">
      <w:pPr>
        <w:pStyle w:val="Listaconvietas"/>
      </w:pPr>
      <w:r>
        <w:t>role guard</w:t>
      </w:r>
    </w:p>
    <w:p w14:paraId="3BC36E56" w14:textId="77777777" w:rsidR="00CA08C9" w:rsidRDefault="00D2553C">
      <w:pPr>
        <w:pStyle w:val="Listaconvietas"/>
      </w:pPr>
      <w:r>
        <w:t>app.routes.ts</w:t>
      </w:r>
    </w:p>
    <w:p w14:paraId="536C9BA1" w14:textId="77777777" w:rsidR="00CA08C9" w:rsidRDefault="00D2553C">
      <w:pPr>
        <w:pStyle w:val="Ttulo2"/>
      </w:pPr>
      <w:bookmarkStart w:id="40" w:name="_Toc234936966"/>
      <w:r>
        <w:t>Fragmentos reales</w:t>
      </w:r>
      <w:bookmarkEnd w:id="40"/>
    </w:p>
    <w:p w14:paraId="089B46C9" w14:textId="77777777" w:rsidR="00CA08C9" w:rsidRDefault="00D2553C">
      <w:pPr>
        <w:pStyle w:val="Ttulo3"/>
      </w:pPr>
      <w:bookmarkStart w:id="41" w:name="_Toc234936967"/>
      <w:r>
        <w:t>Fragmento 1. Envío del formulario de login</w:t>
      </w:r>
      <w:bookmarkEnd w:id="41"/>
    </w:p>
    <w:p w14:paraId="47F73196" w14:textId="77777777" w:rsidR="00CA08C9" w:rsidRDefault="00D2553C">
      <w:r>
        <w:rPr>
          <w:b/>
        </w:rPr>
        <w:t xml:space="preserve">Archivo: </w:t>
      </w:r>
      <w:r>
        <w:t>C:\E-specter - copia (2)\yachay\yachay-frontend\src\app\features\auth\pages\login\login.ts</w:t>
      </w:r>
    </w:p>
    <w:p w14:paraId="7136138B" w14:textId="77777777" w:rsidR="00CA08C9" w:rsidRDefault="00D2553C">
      <w:r>
        <w:rPr>
          <w:b/>
        </w:rPr>
        <w:t xml:space="preserve">Método/elemento: </w:t>
      </w:r>
      <w:r>
        <w:t>login</w:t>
      </w:r>
    </w:p>
    <w:p w14:paraId="4298A359" w14:textId="77777777" w:rsidR="00CA08C9" w:rsidRDefault="00D2553C">
      <w:r>
        <w:rPr>
          <w:b/>
        </w:rPr>
        <w:t xml:space="preserve">Líneas aproximadas: </w:t>
      </w:r>
      <w:r>
        <w:t>33–52</w:t>
      </w:r>
    </w:p>
    <w:p w14:paraId="74BF5DE1" w14:textId="77777777" w:rsidR="00CA08C9" w:rsidRDefault="00D2553C">
      <w:pPr>
        <w:pStyle w:val="YachayCode"/>
        <w:shd w:val="clear" w:color="auto" w:fill="F4F6F9"/>
        <w:rPr>
          <w:rFonts w:hint="eastAsia"/>
        </w:rPr>
      </w:pPr>
      <w:r>
        <w:t xml:space="preserve">  login(): void {</w:t>
      </w:r>
      <w:r>
        <w:br/>
        <w:t xml:space="preserve">    this.submitted.set(true);</w:t>
      </w:r>
      <w:r>
        <w:br/>
        <w:t xml:space="preserve">    this.errorMessage.set('');</w:t>
      </w:r>
      <w:r>
        <w:br/>
      </w:r>
      <w:r>
        <w:t xml:space="preserve">    this.form.markAllAsTouched();</w:t>
      </w:r>
      <w:r>
        <w:br/>
      </w:r>
      <w:r>
        <w:br/>
        <w:t xml:space="preserve">    if (this.form.invalid) return;</w:t>
      </w:r>
      <w:r>
        <w:br/>
      </w:r>
      <w:r>
        <w:br/>
        <w:t xml:space="preserve">    this.loading.set(true);</w:t>
      </w:r>
      <w:r>
        <w:br/>
      </w:r>
      <w:r>
        <w:br/>
        <w:t xml:space="preserve">    this.authService.login(this.form.getRawValue()).subscribe({</w:t>
      </w:r>
      <w:r>
        <w:br/>
        <w:t xml:space="preserve">      next: (response) =&gt; {</w:t>
      </w:r>
      <w:r>
        <w:br/>
        <w:t xml:space="preserve">        this.loading.set(false);</w:t>
      </w:r>
      <w:r>
        <w:br/>
        <w:t xml:space="preserve">        this.router.navigateByUrl(this.homeRouteByRole(response.user.role));</w:t>
      </w:r>
      <w:r>
        <w:br/>
        <w:t xml:space="preserve">      },</w:t>
      </w:r>
      <w:r>
        <w:br/>
        <w:t xml:space="preserve">      error: (error: unknown) =&gt; {</w:t>
      </w:r>
      <w:r>
        <w:br/>
        <w:t xml:space="preserve">        this.loading.set(false);</w:t>
      </w:r>
      <w:r>
        <w:br/>
        <w:t xml:space="preserve">        this.errorMessage.set(this.loginErrorMessage(error));</w:t>
      </w:r>
      <w:r>
        <w:br/>
        <w:t xml:space="preserve">      },</w:t>
      </w:r>
      <w:r>
        <w:br/>
        <w:t xml:space="preserve">    });</w:t>
      </w:r>
      <w:r>
        <w:br/>
        <w:t xml:space="preserve">  }</w:t>
      </w:r>
    </w:p>
    <w:p w14:paraId="6C8164B1" w14:textId="77777777" w:rsidR="00CA08C9" w:rsidRDefault="00D2553C">
      <w:r>
        <w:rPr>
          <w:b/>
        </w:rPr>
        <w:t xml:space="preserve">Qué hace: </w:t>
      </w:r>
      <w:r>
        <w:t>La página valida el Reactive Form, llama al AuthService y redirige según el rol recibido.</w:t>
      </w:r>
    </w:p>
    <w:p w14:paraId="3B00C021" w14:textId="77777777" w:rsidR="00CA08C9" w:rsidRDefault="00D2553C">
      <w:r>
        <w:rPr>
          <w:b/>
        </w:rPr>
        <w:t xml:space="preserve">Lectura guiada: </w:t>
      </w:r>
      <w:r>
        <w:t>markAllAsTouched activa mensajes de validación.</w:t>
      </w:r>
    </w:p>
    <w:p w14:paraId="26D78622" w14:textId="77777777" w:rsidR="00CA08C9" w:rsidRDefault="00D2553C">
      <w:pPr>
        <w:pStyle w:val="Listaconvietas"/>
      </w:pPr>
      <w:r>
        <w:t>getRawValue produce LoginRequest.</w:t>
      </w:r>
    </w:p>
    <w:p w14:paraId="35419F84" w14:textId="77777777" w:rsidR="00CA08C9" w:rsidRDefault="00D2553C">
      <w:pPr>
        <w:pStyle w:val="Listaconvietas"/>
      </w:pPr>
      <w:r>
        <w:t>subscribe separa éxito y error sin guardar la contraseña.</w:t>
      </w:r>
    </w:p>
    <w:p w14:paraId="31916AA3" w14:textId="77777777" w:rsidR="00CA08C9" w:rsidRDefault="00D2553C">
      <w:r>
        <w:rPr>
          <w:b/>
        </w:rPr>
        <w:t xml:space="preserve">Patrón: </w:t>
      </w:r>
      <w:r>
        <w:t>Reactive Forms y Service Pattern Angular</w:t>
      </w:r>
    </w:p>
    <w:p w14:paraId="32B4C755" w14:textId="77777777" w:rsidR="00CA08C9" w:rsidRDefault="00D2553C">
      <w:r>
        <w:rPr>
          <w:b/>
        </w:rPr>
        <w:t xml:space="preserve">Conexión entre capas: </w:t>
      </w:r>
      <w:r>
        <w:t>El componente no arma URLs; delega HTTP a core/services/auth.ts.</w:t>
      </w:r>
    </w:p>
    <w:p w14:paraId="5C4FD2BB" w14:textId="77777777" w:rsidR="00CA08C9" w:rsidRDefault="00D2553C">
      <w:r>
        <w:rPr>
          <w:b/>
          <w:color w:val="1F4D78"/>
        </w:rPr>
        <w:t xml:space="preserve">Frase para exponer: </w:t>
      </w:r>
      <w:r>
        <w:t>“La página captura datos y estado visual; el service administra la sesión.”</w:t>
      </w:r>
    </w:p>
    <w:p w14:paraId="7D543B61" w14:textId="77777777" w:rsidR="00CA08C9" w:rsidRDefault="00D2553C">
      <w:r>
        <w:rPr>
          <w:b/>
          <w:color w:val="7A5A00"/>
        </w:rPr>
        <w:t xml:space="preserve">Pregunta probable: </w:t>
      </w:r>
      <w:r>
        <w:t>¿Dónde se guarda el token después de un login correcto?</w:t>
      </w:r>
    </w:p>
    <w:p w14:paraId="2376E436" w14:textId="77777777" w:rsidR="00CA08C9" w:rsidRDefault="00D2553C">
      <w:pPr>
        <w:pStyle w:val="Ttulo3"/>
      </w:pPr>
      <w:bookmarkStart w:id="42" w:name="_Toc234936968"/>
      <w:r>
        <w:t>Fragmento 2. Autenticación con BCrypt y JWT</w:t>
      </w:r>
      <w:bookmarkEnd w:id="42"/>
    </w:p>
    <w:p w14:paraId="231DBBB8" w14:textId="77777777" w:rsidR="00CA08C9" w:rsidRDefault="00D2553C">
      <w:r>
        <w:rPr>
          <w:b/>
        </w:rPr>
        <w:t xml:space="preserve">Archivo: </w:t>
      </w:r>
      <w:r>
        <w:t>C:\E-specter - copia (2)\yachay\yachay-backend\src\main\java\edu\yachay\backend\auth\AuthService.java</w:t>
      </w:r>
    </w:p>
    <w:p w14:paraId="46B73BFD" w14:textId="77777777" w:rsidR="00CA08C9" w:rsidRDefault="00D2553C">
      <w:r>
        <w:rPr>
          <w:b/>
        </w:rPr>
        <w:t xml:space="preserve">Método/elemento: </w:t>
      </w:r>
      <w:r>
        <w:t>login</w:t>
      </w:r>
    </w:p>
    <w:p w14:paraId="7E8530F3" w14:textId="77777777" w:rsidR="00CA08C9" w:rsidRDefault="00D2553C">
      <w:r>
        <w:rPr>
          <w:b/>
        </w:rPr>
        <w:t xml:space="preserve">Líneas aproximadas: </w:t>
      </w:r>
      <w:r>
        <w:t>29–42</w:t>
      </w:r>
    </w:p>
    <w:p w14:paraId="56B3C486" w14:textId="77777777" w:rsidR="00CA08C9" w:rsidRDefault="00D2553C">
      <w:pPr>
        <w:pStyle w:val="YachayCode"/>
        <w:shd w:val="clear" w:color="auto" w:fill="F4F6F9"/>
        <w:rPr>
          <w:rFonts w:hint="eastAsia"/>
        </w:rPr>
      </w:pPr>
      <w:r>
        <w:t xml:space="preserve">    public LoginResponse login(LoginRequest request) {</w:t>
      </w:r>
      <w:r>
        <w:br/>
        <w:t xml:space="preserve">        User user = userRepository.findByEmail(request.email().trim().toLowerCase())</w:t>
      </w:r>
      <w:r>
        <w:br/>
        <w:t xml:space="preserve">                .orElseThrow(() -&gt; invalidCredentials());</w:t>
      </w:r>
      <w:r>
        <w:br/>
      </w:r>
      <w:r>
        <w:br/>
      </w:r>
      <w:r>
        <w:t xml:space="preserve">        if (!passwordEncoder.matches(request.password(), user.getEncryptedPassword())) {</w:t>
      </w:r>
      <w:r>
        <w:br/>
        <w:t xml:space="preserve">            throw invalidCredentials();</w:t>
      </w:r>
      <w:r>
        <w:br/>
        <w:t xml:space="preserve">        }</w:t>
      </w:r>
      <w:r>
        <w:br/>
      </w:r>
      <w:r>
        <w:br/>
        <w:t xml:space="preserve">        user.setLastSignInAt(LocalDateTime.now());</w:t>
      </w:r>
      <w:r>
        <w:br/>
        <w:t xml:space="preserve">        userRepository.save(user);</w:t>
      </w:r>
      <w:r>
        <w:br/>
      </w:r>
      <w:r>
        <w:br/>
        <w:t xml:space="preserve">        List&lt;String&gt; roles = resolveRoles(user);</w:t>
      </w:r>
      <w:r>
        <w:br/>
        <w:t xml:space="preserve">        return new LoginResponse(jwtService.generateToken(user, roles), toAuthUser(user, roles));</w:t>
      </w:r>
      <w:r>
        <w:br/>
        <w:t xml:space="preserve">    }</w:t>
      </w:r>
    </w:p>
    <w:p w14:paraId="49873866" w14:textId="77777777" w:rsidR="00CA08C9" w:rsidRDefault="00D2553C">
      <w:r>
        <w:rPr>
          <w:b/>
        </w:rPr>
        <w:t xml:space="preserve">Qué hace: </w:t>
      </w:r>
      <w:r>
        <w:t>Busca el usuario normalizando el correo, compara el hash BCrypt y emite token más usuario autenticado.</w:t>
      </w:r>
    </w:p>
    <w:p w14:paraId="638B7439" w14:textId="77777777" w:rsidR="00CA08C9" w:rsidRDefault="00D2553C">
      <w:r>
        <w:rPr>
          <w:b/>
        </w:rPr>
        <w:t xml:space="preserve">Lectura guiada: </w:t>
      </w:r>
      <w:r>
        <w:t>findByEmail consulta mediante repository.</w:t>
      </w:r>
    </w:p>
    <w:p w14:paraId="77F6A05F" w14:textId="77777777" w:rsidR="00CA08C9" w:rsidRDefault="00D2553C">
      <w:pPr>
        <w:pStyle w:val="Listaconvietas"/>
      </w:pPr>
      <w:r>
        <w:t>passwordEncoder.matches compara sin descifrar el hash.</w:t>
      </w:r>
    </w:p>
    <w:p w14:paraId="4B734B68" w14:textId="77777777" w:rsidR="00CA08C9" w:rsidRDefault="00D2553C">
      <w:pPr>
        <w:pStyle w:val="Listaconvietas"/>
      </w:pPr>
      <w:r>
        <w:t>generateToken incorpora identidad y roles.</w:t>
      </w:r>
    </w:p>
    <w:p w14:paraId="2120A807" w14:textId="77777777" w:rsidR="00CA08C9" w:rsidRDefault="00D2553C">
      <w:r>
        <w:rPr>
          <w:b/>
        </w:rPr>
        <w:t xml:space="preserve">Patrón: </w:t>
      </w:r>
      <w:r>
        <w:t>Service Layer, Repository Pattern y DTO Pattern</w:t>
      </w:r>
    </w:p>
    <w:p w14:paraId="7CDAE6D0" w14:textId="77777777" w:rsidR="00CA08C9" w:rsidRDefault="00D2553C">
      <w:r>
        <w:rPr>
          <w:b/>
        </w:rPr>
        <w:t xml:space="preserve">Conexión entre capas: </w:t>
      </w:r>
      <w:r>
        <w:t>AuthController recibe LoginRequest y devuelve LoginResponse; UserRepository llega a auth_users.</w:t>
      </w:r>
    </w:p>
    <w:p w14:paraId="74D5A455" w14:textId="77777777" w:rsidR="00CA08C9" w:rsidRDefault="00D2553C">
      <w:r>
        <w:rPr>
          <w:b/>
          <w:color w:val="1F4D78"/>
        </w:rPr>
        <w:t xml:space="preserve">Frase para exponer: </w:t>
      </w:r>
      <w:r>
        <w:t>“Nunca se compara ni se almacena una contraseña en texto plano.”</w:t>
      </w:r>
    </w:p>
    <w:p w14:paraId="430E4AF0" w14:textId="77777777" w:rsidR="00CA08C9" w:rsidRDefault="00D2553C">
      <w:r>
        <w:rPr>
          <w:b/>
          <w:color w:val="7A5A00"/>
        </w:rPr>
        <w:t xml:space="preserve">Pregunta probable: </w:t>
      </w:r>
      <w:r>
        <w:t>¿BCrypt descifra la contraseña guardada?</w:t>
      </w:r>
    </w:p>
    <w:p w14:paraId="165DAEFC" w14:textId="77777777" w:rsidR="00CA08C9" w:rsidRDefault="00D2553C">
      <w:pPr>
        <w:pStyle w:val="Ttulo3"/>
      </w:pPr>
      <w:bookmarkStart w:id="43" w:name="_Toc234936969"/>
      <w:r>
        <w:t>Fragmento 3. Claims y firma del JWT</w:t>
      </w:r>
      <w:bookmarkEnd w:id="43"/>
    </w:p>
    <w:p w14:paraId="230EAC33" w14:textId="77777777" w:rsidR="00CA08C9" w:rsidRDefault="00D2553C">
      <w:r>
        <w:rPr>
          <w:b/>
        </w:rPr>
        <w:t xml:space="preserve">Archivo: </w:t>
      </w:r>
      <w:r>
        <w:t>C:\E-specter - copia (2)\yachay\yachay-backend\src\main\java\edu\yachay\backend\auth\JwtService.java</w:t>
      </w:r>
    </w:p>
    <w:p w14:paraId="04F0F247" w14:textId="77777777" w:rsidR="00CA08C9" w:rsidRDefault="00D2553C">
      <w:r>
        <w:rPr>
          <w:b/>
        </w:rPr>
        <w:t xml:space="preserve">Método/elemento: </w:t>
      </w:r>
      <w:r>
        <w:t>generateToken</w:t>
      </w:r>
    </w:p>
    <w:p w14:paraId="2A8B47CA" w14:textId="77777777" w:rsidR="00CA08C9" w:rsidRDefault="00D2553C">
      <w:r>
        <w:rPr>
          <w:b/>
        </w:rPr>
        <w:t xml:space="preserve">Líneas aproximadas: </w:t>
      </w:r>
      <w:r>
        <w:t>31–45</w:t>
      </w:r>
    </w:p>
    <w:p w14:paraId="3C4DDA7D" w14:textId="77777777" w:rsidR="00CA08C9" w:rsidRDefault="00D2553C">
      <w:pPr>
        <w:pStyle w:val="YachayCode"/>
        <w:shd w:val="clear" w:color="auto" w:fill="F4F6F9"/>
        <w:rPr>
          <w:rFonts w:hint="eastAsia"/>
        </w:rPr>
      </w:pPr>
      <w:r>
        <w:t xml:space="preserve">    public String generateToken(User user, List&lt;String&gt; roles) {</w:t>
      </w:r>
      <w:r>
        <w:br/>
        <w:t xml:space="preserve">        Instant issuedAt = Instant.now();</w:t>
      </w:r>
      <w:r>
        <w:br/>
        <w:t xml:space="preserve">        Instant expiresAt = issuedAt.plusMillis(expirationMillis);</w:t>
      </w:r>
      <w:r>
        <w:br/>
      </w:r>
      <w:r>
        <w:br/>
        <w:t xml:space="preserve">        return Jwts.builder()</w:t>
      </w:r>
      <w:r>
        <w:br/>
        <w:t xml:space="preserve">                .subject(user.getEmail())</w:t>
      </w:r>
      <w:r>
        <w:br/>
        <w:t xml:space="preserve">                .claim("userId", user.getId())</w:t>
      </w:r>
      <w:r>
        <w:br/>
        <w:t xml:space="preserve">                .claim("roles", roles)</w:t>
      </w:r>
      <w:r>
        <w:br/>
      </w:r>
      <w:r>
        <w:t xml:space="preserve">                .issuedAt(Date.from(issuedAt))</w:t>
      </w:r>
      <w:r>
        <w:br/>
        <w:t xml:space="preserve">                .expiration(Date.from(expiresAt))</w:t>
      </w:r>
      <w:r>
        <w:br/>
        <w:t xml:space="preserve">                .signWith(signingKey)</w:t>
      </w:r>
      <w:r>
        <w:br/>
        <w:t xml:space="preserve">                .compact();</w:t>
      </w:r>
      <w:r>
        <w:br/>
        <w:t xml:space="preserve">    }</w:t>
      </w:r>
      <w:r>
        <w:br/>
      </w:r>
      <w:r>
        <w:br/>
        <w:t xml:space="preserve">    public Claims parseClaims(String token) {</w:t>
      </w:r>
    </w:p>
    <w:p w14:paraId="11C3B98A" w14:textId="77777777" w:rsidR="00CA08C9" w:rsidRDefault="00D2553C">
      <w:r>
        <w:rPr>
          <w:b/>
        </w:rPr>
        <w:t xml:space="preserve">Qué hace: </w:t>
      </w:r>
      <w:r>
        <w:t>Construye el JWT con subject, userId, roles, fecha de emisión, expiración y firma HMAC.</w:t>
      </w:r>
    </w:p>
    <w:p w14:paraId="1CB1AB97" w14:textId="77777777" w:rsidR="00CA08C9" w:rsidRDefault="00D2553C">
      <w:r>
        <w:rPr>
          <w:b/>
        </w:rPr>
        <w:t xml:space="preserve">Lectura guiada: </w:t>
      </w:r>
      <w:r>
        <w:t>subject usa el correo.</w:t>
      </w:r>
    </w:p>
    <w:p w14:paraId="67108C21" w14:textId="77777777" w:rsidR="00CA08C9" w:rsidRDefault="00D2553C">
      <w:pPr>
        <w:pStyle w:val="Listaconvietas"/>
      </w:pPr>
      <w:r>
        <w:t>roles se guarda como claim para reconstruir authorities.</w:t>
      </w:r>
    </w:p>
    <w:p w14:paraId="00DCCAC0" w14:textId="77777777" w:rsidR="00CA08C9" w:rsidRDefault="00D2553C">
      <w:pPr>
        <w:pStyle w:val="Listaconvietas"/>
      </w:pPr>
      <w:r>
        <w:t>signWith impide aceptar tokens modificados.</w:t>
      </w:r>
    </w:p>
    <w:p w14:paraId="315AC56C" w14:textId="77777777" w:rsidR="00CA08C9" w:rsidRDefault="00D2553C">
      <w:r>
        <w:rPr>
          <w:b/>
        </w:rPr>
        <w:t xml:space="preserve">Patrón: </w:t>
      </w:r>
      <w:r>
        <w:t>Service Pattern y Token-based Authentication</w:t>
      </w:r>
    </w:p>
    <w:p w14:paraId="02549762" w14:textId="77777777" w:rsidR="00CA08C9" w:rsidRDefault="00D2553C">
      <w:r>
        <w:rPr>
          <w:b/>
        </w:rPr>
        <w:t xml:space="preserve">Conexión entre capas: </w:t>
      </w:r>
      <w:r>
        <w:t>El frontend conserva el token; JwtAuthFilter vuelve a verificarlo en cada petición protegida.</w:t>
      </w:r>
    </w:p>
    <w:p w14:paraId="02402CBC" w14:textId="77777777" w:rsidR="00CA08C9" w:rsidRDefault="00D2553C">
      <w:r>
        <w:rPr>
          <w:b/>
          <w:color w:val="1F4D78"/>
        </w:rPr>
        <w:t xml:space="preserve">Frase para exponer: </w:t>
      </w:r>
      <w:r>
        <w:t>“El JWT está firmado, no cifrado; no debe contener secretos.”</w:t>
      </w:r>
    </w:p>
    <w:p w14:paraId="7300E4E0" w14:textId="77777777" w:rsidR="00CA08C9" w:rsidRDefault="00D2553C">
      <w:r>
        <w:rPr>
          <w:b/>
          <w:color w:val="7A5A00"/>
        </w:rPr>
        <w:t xml:space="preserve">Pregunta probable: </w:t>
      </w:r>
      <w:r>
        <w:t>¿Qué significan sub, userId, roles, iat y exp?</w:t>
      </w:r>
    </w:p>
    <w:p w14:paraId="045963E4" w14:textId="77777777" w:rsidR="00CA08C9" w:rsidRDefault="00D2553C">
      <w:pPr>
        <w:pStyle w:val="Ttulo3"/>
      </w:pPr>
      <w:bookmarkStart w:id="44" w:name="_Toc234936970"/>
      <w:r>
        <w:t>Fragmento 4. Filtro de autenticación por petición</w:t>
      </w:r>
      <w:bookmarkEnd w:id="44"/>
    </w:p>
    <w:p w14:paraId="7459D573" w14:textId="77777777" w:rsidR="00CA08C9" w:rsidRDefault="00D2553C">
      <w:r>
        <w:rPr>
          <w:b/>
        </w:rPr>
        <w:t xml:space="preserve">Archivo: </w:t>
      </w:r>
      <w:r>
        <w:t>C:\E-specter - copia (2)\yachay\yachay-backend\src\main\java\edu\yachay\backend\auth\JwtAuthFilter.java</w:t>
      </w:r>
    </w:p>
    <w:p w14:paraId="355EA2C0" w14:textId="77777777" w:rsidR="00CA08C9" w:rsidRDefault="00D2553C">
      <w:r>
        <w:rPr>
          <w:b/>
        </w:rPr>
        <w:t xml:space="preserve">Método/elemento: </w:t>
      </w:r>
      <w:r>
        <w:t>doFilterInternal</w:t>
      </w:r>
    </w:p>
    <w:p w14:paraId="0A9670E7" w14:textId="77777777" w:rsidR="00CA08C9" w:rsidRDefault="00D2553C">
      <w:r>
        <w:rPr>
          <w:b/>
        </w:rPr>
        <w:t xml:space="preserve">Líneas aproximadas: </w:t>
      </w:r>
      <w:r>
        <w:t>50–74</w:t>
      </w:r>
    </w:p>
    <w:p w14:paraId="4875F687" w14:textId="77777777" w:rsidR="00CA08C9" w:rsidRDefault="00D2553C">
      <w:pPr>
        <w:pStyle w:val="YachayCode"/>
        <w:shd w:val="clear" w:color="auto" w:fill="F4F6F9"/>
        <w:rPr>
          <w:rFonts w:hint="eastAsia"/>
        </w:rPr>
      </w:pPr>
      <w:r>
        <w:t xml:space="preserve">    protected void doFilterInternal(</w:t>
      </w:r>
      <w:r>
        <w:br/>
        <w:t xml:space="preserve">            HttpServletRequest request,</w:t>
      </w:r>
      <w:r>
        <w:br/>
        <w:t xml:space="preserve">            HttpServletResponse response,</w:t>
      </w:r>
      <w:r>
        <w:br/>
        <w:t xml:space="preserve">            FilterChain filterChain</w:t>
      </w:r>
      <w:r>
        <w:br/>
        <w:t xml:space="preserve">    ) throws ServletException, IOException {</w:t>
      </w:r>
      <w:r>
        <w:br/>
        <w:t xml:space="preserve">        String authorization = request.getHeader(HttpHeaders.AUTHORIZATION);</w:t>
      </w:r>
      <w:r>
        <w:br/>
      </w:r>
      <w:r>
        <w:br/>
        <w:t xml:space="preserve">        if (authorization == null || !authorization.startsWith("Bearer ")) {</w:t>
      </w:r>
      <w:r>
        <w:br/>
        <w:t xml:space="preserve">            filterChain.doFilter(request, response);</w:t>
      </w:r>
      <w:r>
        <w:br/>
        <w:t xml:space="preserve">            return;</w:t>
      </w:r>
      <w:r>
        <w:br/>
        <w:t xml:space="preserve">        }</w:t>
      </w:r>
      <w:r>
        <w:br/>
      </w:r>
      <w:r>
        <w:br/>
        <w:t xml:space="preserve">        String token = authorization.substring(7);</w:t>
      </w:r>
      <w:r>
        <w:br/>
      </w:r>
      <w:r>
        <w:br/>
        <w:t xml:space="preserve">        try {</w:t>
      </w:r>
      <w:r>
        <w:br/>
      </w:r>
      <w:r>
        <w:t xml:space="preserve">            String email = jwtService.extractSubject(token);</w:t>
      </w:r>
      <w:r>
        <w:br/>
      </w:r>
      <w:r>
        <w:br/>
        <w:t xml:space="preserve">            if (email != null &amp;&amp; SecurityContextHolder.getContext().getAuthentication() == null) {</w:t>
      </w:r>
      <w:r>
        <w:br/>
        <w:t xml:space="preserve">                User user = userRepository.findByEmail(email)</w:t>
      </w:r>
      <w:r>
        <w:br/>
        <w:t xml:space="preserve">                        .orElseThrow(() -&gt; new JwtService.InvalidJwtException("Usuario del token no existe.", null));</w:t>
      </w:r>
      <w:r>
        <w:br/>
      </w:r>
      <w:r>
        <w:br/>
        <w:t xml:space="preserve">                if (jwtService.isValidForUser(token, user)) {</w:t>
      </w:r>
      <w:r>
        <w:br/>
      </w:r>
      <w:r>
        <w:t xml:space="preserve">                    UsernamePasswordAuthenticationToken authentication = new UsernamePasswordAuthenticationToken(</w:t>
      </w:r>
      <w:r>
        <w:br/>
        <w:t xml:space="preserve">                            user,</w:t>
      </w:r>
      <w:r>
        <w:br/>
        <w:t xml:space="preserve">                            null,</w:t>
      </w:r>
    </w:p>
    <w:p w14:paraId="707F841D" w14:textId="77777777" w:rsidR="00CA08C9" w:rsidRDefault="00D2553C">
      <w:r>
        <w:rPr>
          <w:b/>
        </w:rPr>
        <w:t xml:space="preserve">Qué hace: </w:t>
      </w:r>
      <w:r>
        <w:t>Extrae Bearer, valida claims, carga User y crea la Authentication del SecurityContext.</w:t>
      </w:r>
    </w:p>
    <w:p w14:paraId="66FC3C07" w14:textId="77777777" w:rsidR="00CA08C9" w:rsidRDefault="00D2553C">
      <w:r>
        <w:rPr>
          <w:b/>
        </w:rPr>
        <w:t xml:space="preserve">Lectura guiada: </w:t>
      </w:r>
      <w:r>
        <w:t>Sin encabezado Bearer continúa sin autenticar.</w:t>
      </w:r>
    </w:p>
    <w:p w14:paraId="7597BD2B" w14:textId="77777777" w:rsidR="00CA08C9" w:rsidRDefault="00D2553C">
      <w:pPr>
        <w:pStyle w:val="Listaconvietas"/>
      </w:pPr>
      <w:r>
        <w:t>parseClaims detecta firma inválida o expiración.</w:t>
      </w:r>
    </w:p>
    <w:p w14:paraId="594118A6" w14:textId="77777777" w:rsidR="00CA08C9" w:rsidRDefault="00D2553C">
      <w:pPr>
        <w:pStyle w:val="Listaconvietas"/>
      </w:pPr>
      <w:r>
        <w:t>SecurityContextHolder hace visible el usuario a controllers y reglas.</w:t>
      </w:r>
    </w:p>
    <w:p w14:paraId="315B863A" w14:textId="77777777" w:rsidR="00CA08C9" w:rsidRDefault="00D2553C">
      <w:r>
        <w:rPr>
          <w:b/>
        </w:rPr>
        <w:t xml:space="preserve">Patrón: </w:t>
      </w:r>
      <w:r>
        <w:t>Filter Chain Pattern</w:t>
      </w:r>
    </w:p>
    <w:p w14:paraId="1F392475" w14:textId="77777777" w:rsidR="00CA08C9" w:rsidRDefault="00D2553C">
      <w:r>
        <w:rPr>
          <w:b/>
        </w:rPr>
        <w:t xml:space="preserve">Conexión entre capas: </w:t>
      </w:r>
      <w:r>
        <w:t>Se ejecuta antes de UsernamePasswordAuthenticationFilter por configuración explícita.</w:t>
      </w:r>
    </w:p>
    <w:p w14:paraId="6E38579F" w14:textId="77777777" w:rsidR="00CA08C9" w:rsidRDefault="00D2553C">
      <w:r>
        <w:rPr>
          <w:b/>
          <w:color w:val="1F4D78"/>
        </w:rPr>
        <w:t xml:space="preserve">Frase para exponer: </w:t>
      </w:r>
      <w:r>
        <w:t>“El guard evita navegación; este filtro protege realmente la API.”</w:t>
      </w:r>
    </w:p>
    <w:p w14:paraId="028654AB" w14:textId="77777777" w:rsidR="00CA08C9" w:rsidRDefault="00D2553C">
      <w:r>
        <w:rPr>
          <w:b/>
          <w:color w:val="7A5A00"/>
        </w:rPr>
        <w:t xml:space="preserve">Pregunta probable: </w:t>
      </w:r>
      <w:r>
        <w:t>¿Qué ocurre cuando el token está vencido?</w:t>
      </w:r>
    </w:p>
    <w:p w14:paraId="766AD8CB" w14:textId="77777777" w:rsidR="00CA08C9" w:rsidRDefault="00D2553C">
      <w:pPr>
        <w:pStyle w:val="Ttulo3"/>
      </w:pPr>
      <w:bookmarkStart w:id="45" w:name="_Toc234936971"/>
      <w:r>
        <w:t>Fragmento 5. Políticas HTTP y roles</w:t>
      </w:r>
      <w:bookmarkEnd w:id="45"/>
    </w:p>
    <w:p w14:paraId="7C0BD82F" w14:textId="77777777" w:rsidR="00CA08C9" w:rsidRDefault="00D2553C">
      <w:r>
        <w:rPr>
          <w:b/>
        </w:rPr>
        <w:t xml:space="preserve">Archivo: </w:t>
      </w:r>
      <w:r>
        <w:t>C:\E-specter - copia (2)\yachay\yachay-backend\src\main\java\edu\yachay\backend\config\SecurityConfig.java</w:t>
      </w:r>
    </w:p>
    <w:p w14:paraId="6D717E54" w14:textId="77777777" w:rsidR="00CA08C9" w:rsidRDefault="00D2553C">
      <w:r>
        <w:rPr>
          <w:b/>
        </w:rPr>
        <w:t xml:space="preserve">Método/elemento: </w:t>
      </w:r>
      <w:r>
        <w:t>securityFilterChain</w:t>
      </w:r>
    </w:p>
    <w:p w14:paraId="36085514" w14:textId="77777777" w:rsidR="00CA08C9" w:rsidRDefault="00D2553C">
      <w:r>
        <w:rPr>
          <w:b/>
        </w:rPr>
        <w:t xml:space="preserve">Líneas aproximadas: </w:t>
      </w:r>
      <w:r>
        <w:t>37–59</w:t>
      </w:r>
    </w:p>
    <w:p w14:paraId="78B49DC7" w14:textId="77777777" w:rsidR="00CA08C9" w:rsidRDefault="00D2553C">
      <w:pPr>
        <w:pStyle w:val="YachayCode"/>
        <w:shd w:val="clear" w:color="auto" w:fill="F4F6F9"/>
        <w:rPr>
          <w:rFonts w:hint="eastAsia"/>
        </w:rPr>
      </w:pPr>
      <w:r>
        <w:t xml:space="preserve">    public SecurityFilterChain securityFilterChain(HttpSecurity http) throws Exception {</w:t>
      </w:r>
      <w:r>
        <w:br/>
        <w:t xml:space="preserve">        return http</w:t>
      </w:r>
      <w:r>
        <w:br/>
        <w:t xml:space="preserve">                .cors(Customizer.withDefaults())</w:t>
      </w:r>
      <w:r>
        <w:br/>
        <w:t xml:space="preserve">                .csrf(AbstractHttpConfigurer::disable)</w:t>
      </w:r>
      <w:r>
        <w:br/>
        <w:t xml:space="preserve">                .sessionManagement(session -&gt; session.sessionCreationPolicy(SessionCreationPolicy.STATELESS))</w:t>
      </w:r>
      <w:r>
        <w:br/>
        <w:t xml:space="preserve">                .exceptionHandling(exceptions -&gt; exceptions</w:t>
      </w:r>
      <w:r>
        <w:br/>
        <w:t xml:space="preserve">                        .authenticationEntryPoint((request, response, authException) -&gt;</w:t>
      </w:r>
      <w:r>
        <w:br/>
      </w:r>
      <w:r>
        <w:t xml:space="preserve">                                writeSecurityError(response, HttpServletResponse.SC_UNAUTHORIZED,</w:t>
      </w:r>
      <w:r>
        <w:br/>
        <w:t xml:space="preserve">                                        "Unauthorized", "Autenticacion requerida o token JWT invalido."))</w:t>
      </w:r>
      <w:r>
        <w:br/>
        <w:t xml:space="preserve">                        .accessDeniedHandler((request, response, accessDeniedException) -&gt;</w:t>
      </w:r>
      <w:r>
        <w:br/>
        <w:t xml:space="preserve">                                writeSecurityError(response, HttpServletResponse.SC_FORBIDDEN,</w:t>
      </w:r>
      <w:r>
        <w:br/>
        <w:t xml:space="preserve">                                        "Forbidden", "No tienes permisos para acceder a este recurso."))</w:t>
      </w:r>
      <w:r>
        <w:br/>
        <w:t xml:space="preserve">                )</w:t>
      </w:r>
      <w:r>
        <w:br/>
        <w:t xml:space="preserve">                .authorizeHttpRequests(auth -&gt; auth</w:t>
      </w:r>
      <w:r>
        <w:br/>
        <w:t xml:space="preserve">                        .requestMatchers(HttpMethod.OPTIONS, "/**").permitAll()</w:t>
      </w:r>
      <w:r>
        <w:br/>
        <w:t xml:space="preserve">                        .requestMatchers(HttpMethod.POST,</w:t>
      </w:r>
      <w:r>
        <w:br/>
        <w:t xml:space="preserve">                                "/auth/login",</w:t>
      </w:r>
      <w:r>
        <w:br/>
        <w:t xml:space="preserve">                                "/auth/forgot-password",</w:t>
      </w:r>
      <w:r>
        <w:br/>
        <w:t xml:space="preserve">                                "/auth/reset-password",</w:t>
      </w:r>
      <w:r>
        <w:br/>
        <w:t xml:space="preserve">                                "/admisiones"</w:t>
      </w:r>
      <w:r>
        <w:br/>
        <w:t xml:space="preserve">                        ).permitAll()</w:t>
      </w:r>
      <w:r>
        <w:br/>
      </w:r>
      <w:r>
        <w:t xml:space="preserve">                        .requestMatchers("/admin/**").hasAuthority("ADMINISTRADOR")</w:t>
      </w:r>
      <w:r>
        <w:br/>
        <w:t xml:space="preserve">                        .requestMatchers("/docente/**").hasAuthority("DOCENTE")</w:t>
      </w:r>
    </w:p>
    <w:p w14:paraId="4415E05E" w14:textId="77777777" w:rsidR="00CA08C9" w:rsidRDefault="00D2553C">
      <w:r>
        <w:rPr>
          <w:b/>
        </w:rPr>
        <w:t xml:space="preserve">Qué hace: </w:t>
      </w:r>
      <w:r>
        <w:t>Declara API stateless, errores 401/403, rutas públicas y autoridades por prefijo.</w:t>
      </w:r>
    </w:p>
    <w:p w14:paraId="164D4068" w14:textId="77777777" w:rsidR="00CA08C9" w:rsidRDefault="00D2553C">
      <w:r>
        <w:rPr>
          <w:b/>
        </w:rPr>
        <w:t xml:space="preserve">Lectura guiada: </w:t>
      </w:r>
      <w:r>
        <w:t>CSRF se desactiva para la API stateless con Bearer.</w:t>
      </w:r>
    </w:p>
    <w:p w14:paraId="2CAC897C" w14:textId="77777777" w:rsidR="00CA08C9" w:rsidRDefault="00D2553C">
      <w:pPr>
        <w:pStyle w:val="Listaconvietas"/>
      </w:pPr>
      <w:r>
        <w:t>SessionCreationPolicy.STATELESS evita sesión HTTP.</w:t>
      </w:r>
    </w:p>
    <w:p w14:paraId="72231A42" w14:textId="77777777" w:rsidR="00CA08C9" w:rsidRDefault="00D2553C">
      <w:pPr>
        <w:pStyle w:val="Listaconvietas"/>
      </w:pPr>
      <w:r>
        <w:t>hasAuthority protege admin, docente y alumno.</w:t>
      </w:r>
    </w:p>
    <w:p w14:paraId="47B3495E" w14:textId="77777777" w:rsidR="00CA08C9" w:rsidRDefault="00D2553C">
      <w:r>
        <w:rPr>
          <w:b/>
        </w:rPr>
        <w:t xml:space="preserve">Patrón: </w:t>
      </w:r>
      <w:r>
        <w:t>Configuration Pattern y Chain of Responsibility</w:t>
      </w:r>
    </w:p>
    <w:p w14:paraId="44126A7F" w14:textId="77777777" w:rsidR="00CA08C9" w:rsidRDefault="00D2553C">
      <w:r>
        <w:rPr>
          <w:b/>
        </w:rPr>
        <w:t xml:space="preserve">Conexión entre capas: </w:t>
      </w:r>
      <w:r>
        <w:t>Las authorities provienen de los roles reconstruidos por JwtAuthFilter.</w:t>
      </w:r>
    </w:p>
    <w:p w14:paraId="118C71B1" w14:textId="77777777" w:rsidR="00CA08C9" w:rsidRDefault="00D2553C">
      <w:r>
        <w:rPr>
          <w:b/>
          <w:color w:val="1F4D78"/>
        </w:rPr>
        <w:t xml:space="preserve">Frase para exponer: </w:t>
      </w:r>
      <w:r>
        <w:t>“401 significa no autenticado; 403 significa autenticado sin autoridad.”</w:t>
      </w:r>
    </w:p>
    <w:p w14:paraId="53F247D3" w14:textId="77777777" w:rsidR="00CA08C9" w:rsidRDefault="00D2553C">
      <w:r>
        <w:rPr>
          <w:b/>
          <w:color w:val="7A5A00"/>
        </w:rPr>
        <w:t xml:space="preserve">Pregunta probable: </w:t>
      </w:r>
      <w:r>
        <w:t>¿Qué rutas son públicas y por qué?</w:t>
      </w:r>
    </w:p>
    <w:p w14:paraId="10BA5028" w14:textId="77777777" w:rsidR="00CA08C9" w:rsidRDefault="00D2553C">
      <w:pPr>
        <w:pStyle w:val="Ttulo3"/>
      </w:pPr>
      <w:bookmarkStart w:id="46" w:name="_Toc234936972"/>
      <w:r>
        <w:t>Fragmento 6. Interceptor JWT de Angular</w:t>
      </w:r>
      <w:bookmarkEnd w:id="46"/>
    </w:p>
    <w:p w14:paraId="56A1D497" w14:textId="77777777" w:rsidR="00CA08C9" w:rsidRDefault="00D2553C">
      <w:r>
        <w:rPr>
          <w:b/>
        </w:rPr>
        <w:t xml:space="preserve">Archivo: </w:t>
      </w:r>
      <w:r>
        <w:t>C:\E-specter - copia (2)\yachay\yachay-frontend\src\app\core\interceptors\auth.ts</w:t>
      </w:r>
    </w:p>
    <w:p w14:paraId="19657854" w14:textId="77777777" w:rsidR="00CA08C9" w:rsidRDefault="00D2553C">
      <w:r>
        <w:rPr>
          <w:b/>
        </w:rPr>
        <w:t xml:space="preserve">Método/elemento: </w:t>
      </w:r>
      <w:r>
        <w:t>authInterceptor</w:t>
      </w:r>
    </w:p>
    <w:p w14:paraId="64C5EF54" w14:textId="77777777" w:rsidR="00CA08C9" w:rsidRDefault="00D2553C">
      <w:r>
        <w:rPr>
          <w:b/>
        </w:rPr>
        <w:t xml:space="preserve">Líneas aproximadas: </w:t>
      </w:r>
      <w:r>
        <w:t>8–31</w:t>
      </w:r>
    </w:p>
    <w:p w14:paraId="187B47EE" w14:textId="77777777" w:rsidR="00CA08C9" w:rsidRDefault="00D2553C">
      <w:pPr>
        <w:pStyle w:val="YachayCode"/>
        <w:shd w:val="clear" w:color="auto" w:fill="F4F6F9"/>
        <w:rPr>
          <w:rFonts w:hint="eastAsia"/>
        </w:rPr>
      </w:pPr>
      <w:r>
        <w:t>export const authInterceptor: HttpInterceptorFn = (request, next) =&gt; {</w:t>
      </w:r>
      <w:r>
        <w:br/>
      </w:r>
      <w:r>
        <w:t xml:space="preserve">  const authService = inject(AuthService);</w:t>
      </w:r>
      <w:r>
        <w:br/>
        <w:t xml:space="preserve">  const router = inject(Router);</w:t>
      </w:r>
      <w:r>
        <w:br/>
        <w:t xml:space="preserve">  const token = authService.getToken();</w:t>
      </w:r>
      <w:r>
        <w:br/>
      </w:r>
      <w:r>
        <w:br/>
        <w:t xml:space="preserve">  if (!token) {</w:t>
      </w:r>
      <w:r>
        <w:br/>
        <w:t xml:space="preserve">    return next(request);</w:t>
      </w:r>
      <w:r>
        <w:br/>
        <w:t xml:space="preserve">  }</w:t>
      </w:r>
      <w:r>
        <w:br/>
      </w:r>
      <w:r>
        <w:br/>
        <w:t xml:space="preserve">  const authRequest = request.clone({</w:t>
      </w:r>
      <w:r>
        <w:br/>
        <w:t xml:space="preserve">    setHeaders: {</w:t>
      </w:r>
      <w:r>
        <w:br/>
        <w:t xml:space="preserve">      Authorization: `Bearer ${token}`,</w:t>
      </w:r>
      <w:r>
        <w:br/>
        <w:t xml:space="preserve">    },</w:t>
      </w:r>
      <w:r>
        <w:br/>
        <w:t xml:space="preserve">  });</w:t>
      </w:r>
      <w:r>
        <w:br/>
      </w:r>
      <w:r>
        <w:br/>
        <w:t xml:space="preserve">  return next(authRequest).pipe(</w:t>
      </w:r>
      <w:r>
        <w:br/>
        <w:t xml:space="preserve">    catchError((error: unknown) =&gt; {</w:t>
      </w:r>
      <w:r>
        <w:br/>
        <w:t xml:space="preserve">      if (error instanceof HttpErrorResponse &amp;&amp; error.status === 401) {</w:t>
      </w:r>
      <w:r>
        <w:br/>
        <w:t xml:space="preserve">        authService.logout();</w:t>
      </w:r>
      <w:r>
        <w:br/>
        <w:t xml:space="preserve">        void router.navigateByUrl('/login');</w:t>
      </w:r>
      <w:r>
        <w:br/>
        <w:t xml:space="preserve">      }</w:t>
      </w:r>
      <w:r>
        <w:br/>
      </w:r>
      <w:r>
        <w:br/>
      </w:r>
      <w:r>
        <w:t xml:space="preserve">      return throwError(() =&gt; error);</w:t>
      </w:r>
      <w:r>
        <w:br/>
        <w:t xml:space="preserve">    }),</w:t>
      </w:r>
    </w:p>
    <w:p w14:paraId="4C8323D7" w14:textId="77777777" w:rsidR="00CA08C9" w:rsidRDefault="00D2553C">
      <w:r>
        <w:rPr>
          <w:b/>
        </w:rPr>
        <w:t xml:space="preserve">Qué hace: </w:t>
      </w:r>
      <w:r>
        <w:t>Clona las peticiones con Authorization Bearer y cierra la sesión local ante 401.</w:t>
      </w:r>
    </w:p>
    <w:p w14:paraId="5E02D9A7" w14:textId="77777777" w:rsidR="00CA08C9" w:rsidRDefault="00D2553C">
      <w:r>
        <w:rPr>
          <w:b/>
        </w:rPr>
        <w:t xml:space="preserve">Lectura guiada: </w:t>
      </w:r>
      <w:r>
        <w:t>getToken no accede a localStorage durante SSR.</w:t>
      </w:r>
    </w:p>
    <w:p w14:paraId="2E64C0BF" w14:textId="77777777" w:rsidR="00CA08C9" w:rsidRDefault="00D2553C">
      <w:pPr>
        <w:pStyle w:val="Listaconvietas"/>
      </w:pPr>
      <w:r>
        <w:t>request.clone preserva inmutabilidad.</w:t>
      </w:r>
    </w:p>
    <w:p w14:paraId="6A433A7F" w14:textId="77777777" w:rsidR="00CA08C9" w:rsidRDefault="00D2553C">
      <w:pPr>
        <w:pStyle w:val="Listaconvietas"/>
      </w:pPr>
      <w:r>
        <w:t>catchError redirige al login si la sesión dejó de ser válida.</w:t>
      </w:r>
    </w:p>
    <w:p w14:paraId="3028158B" w14:textId="77777777" w:rsidR="00CA08C9" w:rsidRDefault="00D2553C">
      <w:r>
        <w:rPr>
          <w:b/>
        </w:rPr>
        <w:t xml:space="preserve">Patrón: </w:t>
      </w:r>
      <w:r>
        <w:t>Interceptor Pattern</w:t>
      </w:r>
    </w:p>
    <w:p w14:paraId="0CCF558F" w14:textId="77777777" w:rsidR="00CA08C9" w:rsidRDefault="00D2553C">
      <w:r>
        <w:rPr>
          <w:b/>
        </w:rPr>
        <w:t xml:space="preserve">Conexión entre capas: </w:t>
      </w:r>
      <w:r>
        <w:t>Se registra en app.config.ts y actúa sobre todos los services HttpClient.</w:t>
      </w:r>
    </w:p>
    <w:p w14:paraId="0911FD2F" w14:textId="77777777" w:rsidR="00CA08C9" w:rsidRDefault="00D2553C">
      <w:r>
        <w:rPr>
          <w:b/>
          <w:color w:val="1F4D78"/>
        </w:rPr>
        <w:t xml:space="preserve">Frase para exponer: </w:t>
      </w:r>
      <w:r>
        <w:t>“El interceptor automatiza el encabezado; no autoriza por sí solo.”</w:t>
      </w:r>
    </w:p>
    <w:p w14:paraId="122AAA53" w14:textId="77777777" w:rsidR="00CA08C9" w:rsidRDefault="00D2553C">
      <w:r>
        <w:rPr>
          <w:b/>
          <w:color w:val="7A5A00"/>
        </w:rPr>
        <w:t xml:space="preserve">Pregunta probable: </w:t>
      </w:r>
      <w:r>
        <w:t>¿Por qué se clona la petición HTTP?</w:t>
      </w:r>
    </w:p>
    <w:p w14:paraId="09D4F91D" w14:textId="77777777" w:rsidR="00CA08C9" w:rsidRDefault="00D2553C">
      <w:pPr>
        <w:pStyle w:val="Ttulo2"/>
      </w:pPr>
      <w:bookmarkStart w:id="47" w:name="_Toc234936973"/>
      <w:r>
        <w:t>Mini demo</w:t>
      </w:r>
      <w:bookmarkEnd w:id="47"/>
    </w:p>
    <w:p w14:paraId="4A658189" w14:textId="77777777" w:rsidR="00CA08C9" w:rsidRDefault="00D2553C">
      <w:r>
        <w:t>Login correcto, abrir Network sin mostrar la contraseña, comprobar Bearer, intentar /admin sin JWT (401) y con DOCENTE (403).</w:t>
      </w:r>
    </w:p>
    <w:p w14:paraId="332740DC" w14:textId="77777777" w:rsidR="00CA08C9" w:rsidRDefault="00D2553C">
      <w:pPr>
        <w:pStyle w:val="Ttulo2"/>
      </w:pPr>
      <w:bookmarkStart w:id="48" w:name="_Toc234936974"/>
      <w:r>
        <w:t>Errores que debe evitar</w:t>
      </w:r>
      <w:bookmarkEnd w:id="48"/>
    </w:p>
    <w:p w14:paraId="03EFF478" w14:textId="77777777" w:rsidR="00CA08C9" w:rsidRDefault="00D2553C">
      <w:pPr>
        <w:pStyle w:val="Listaconvietas"/>
      </w:pPr>
      <w:r>
        <w:t>Decir que el JWT está cifrado.</w:t>
      </w:r>
    </w:p>
    <w:p w14:paraId="27824A14" w14:textId="77777777" w:rsidR="00CA08C9" w:rsidRDefault="00D2553C">
      <w:pPr>
        <w:pStyle w:val="Listaconvietas"/>
      </w:pPr>
      <w:r>
        <w:t>Confundir guard con seguridad del backend.</w:t>
      </w:r>
    </w:p>
    <w:p w14:paraId="4C60BABB" w14:textId="77777777" w:rsidR="00CA08C9" w:rsidRDefault="00D2553C">
      <w:pPr>
        <w:pStyle w:val="Listaconvietas"/>
      </w:pPr>
      <w:r>
        <w:t>Confundir 401 con 403.</w:t>
      </w:r>
    </w:p>
    <w:p w14:paraId="35E86D21" w14:textId="77777777" w:rsidR="00CA08C9" w:rsidRDefault="00D2553C">
      <w:pPr>
        <w:pStyle w:val="Listaconvietas"/>
      </w:pPr>
      <w:r>
        <w:t>Mostrar JWT secret o contraseñas.</w:t>
      </w:r>
    </w:p>
    <w:p w14:paraId="30AF529F" w14:textId="77777777" w:rsidR="00CA08C9" w:rsidRDefault="00D2553C">
      <w:pPr>
        <w:pStyle w:val="Ttulo2"/>
      </w:pPr>
      <w:bookmarkStart w:id="49" w:name="_Toc234936975"/>
      <w:r>
        <w:t>Guion hablado (4–6 minutos)</w:t>
      </w:r>
      <w:bookmarkEnd w:id="49"/>
    </w:p>
    <w:p w14:paraId="51016A1D" w14:textId="77777777" w:rsidR="00CA08C9" w:rsidRDefault="00D2553C">
      <w:r>
        <w:t>Mi parte es el flujo de seguridad completo. Comienzo en login.ts. El componente usa Reactive Forms; si el formulario es inválido marca los controles y no envía nada. Cuando es válido llama a AuthService.login con email y password. AuthService Angular usa HttpClient para POST /api/auth/login. El interceptor todavía no agrega Bearer porque en ese momento no existe token.</w:t>
      </w:r>
    </w:p>
    <w:p w14:paraId="3E50B7E5" w14:textId="77777777" w:rsidR="00CA08C9" w:rsidRDefault="00D2553C">
      <w:r>
        <w:t>En backend abro AuthController. Este recibe LoginRequest validado y delega en AuthService.login. En AuthService se normaliza el correo, UserRepository busca en auth_users y BCryptPasswordEncoder.matches compara la contraseña ingresada con encrypted_password. BCrypt no descifra; aplica el algoritmo y verifica el hash con su salt. Si falla, se responde 401 sin decir si el correo o la contraseña era incorrecto. Si funciona, se actualiza lastSignInAt, se resuelven roles y JwtService genera el token.</w:t>
      </w:r>
    </w:p>
    <w:p w14:paraId="39ABB278" w14:textId="77777777" w:rsidR="00CA08C9" w:rsidRDefault="00D2553C">
      <w:r>
        <w:t>En JwtService señalo cinco claims. sub contiene el correo; userId el identificador; roles las autoridades; iat la emisión y exp la expiración. El token se firma con una clave HMAC derivada del secret. Está firmado, no cifrado, por eso nunca guardamos contraseñas en sus claims. Angular recibe LoginResponse, persiste token y usuario en localStorage solo cuando está en navegador, algo importante porque el proyecto usa SSR.</w:t>
      </w:r>
    </w:p>
    <w:p w14:paraId="0AEA7D1D" w14:textId="77777777" w:rsidR="00CA08C9" w:rsidRDefault="00D2553C">
      <w:r>
        <w:t>En cada petición posterior authInterceptor clona la request y agrega Authorization: Bearer. En el backend JwtAuthFilter extrae el token, valida firma y expiración, busca al usuario y crea una Authentication con authorities. SecurityConfig define sesión STATELESS y aplica ADMINISTRADOR a /admin/**, DOCENTE a /docente/** y ALUMNO a /alumno/**. También deja públicas las operaciones de login, recuperación preparada y admisión.</w:t>
      </w:r>
    </w:p>
    <w:p w14:paraId="60CE7B01" w14:textId="77777777" w:rsidR="00CA08C9" w:rsidRDefault="00D2553C">
      <w:r>
        <w:t>Los guards de Angular mejoran navegación. authGuard evita entrar sin token local y roleGuard redirige según el rol. Pero no son la seguridad definitiva porque el navegador puede manipularse. El backend vuelve a validar todo. La evidencia práctica fue: sin JWT, un endpoint admin devolvió 401; con un token DOCENTE intentando acceder a admin devolvió 403. Esa diferencia es central: 401 significa que no existe autenticación válida; 403 que sí existe, pero no tiene permiso.</w:t>
      </w:r>
    </w:p>
    <w:p w14:paraId="6C51BB6A" w14:textId="77777777" w:rsidR="00CA08C9" w:rsidRDefault="00D2553C">
      <w:r>
        <w:t>Si el profesor pregunta por expiración, JwtService.parseClaims rechaza el token y el interceptor elimina la sesión local ante 401. Si pregunta por SQL Injection, el login usa un método derivado de Spring Data, no concatena SQL. Como limitación, forgot-password y reset-password actualmente responden 204 pero no implementan todavía el ciclo completo de token de recuperación. Mi cierre es que la seguridad está distribuida en responsabilidades complementarias: formulario, service, interceptor y guards en Angula</w:t>
      </w:r>
      <w:r>
        <w:t>r; filtro, contexto y reglas de autorización en Spring.</w:t>
      </w:r>
    </w:p>
    <w:p w14:paraId="168FBA7C" w14:textId="77777777" w:rsidR="00CA08C9" w:rsidRDefault="00D2553C">
      <w:pPr>
        <w:pStyle w:val="Ttulo2"/>
      </w:pPr>
      <w:bookmarkStart w:id="50" w:name="_Toc234936976"/>
      <w:r>
        <w:t>Preguntas para Jesús</w:t>
      </w:r>
      <w:bookmarkEnd w:id="50"/>
    </w:p>
    <w:p w14:paraId="22F1ECF5" w14:textId="77777777" w:rsidR="00CA08C9" w:rsidRDefault="00D2553C">
      <w:pPr>
        <w:keepNext/>
      </w:pPr>
      <w:r>
        <w:rPr>
          <w:b/>
          <w:color w:val="0B2545"/>
        </w:rPr>
        <w:t>1. ¿Dónde se valida primero el login?</w:t>
      </w:r>
    </w:p>
    <w:p w14:paraId="361C388A" w14:textId="77777777" w:rsidR="00CA08C9" w:rsidRDefault="00D2553C">
      <w:r>
        <w:rPr>
          <w:b/>
        </w:rPr>
        <w:t xml:space="preserve">Respuesta breve: </w:t>
      </w:r>
      <w:r>
        <w:t>En el Reactive Form.</w:t>
      </w:r>
    </w:p>
    <w:p w14:paraId="73B1CF2F" w14:textId="77777777" w:rsidR="00CA08C9" w:rsidRDefault="00D2553C">
      <w:r>
        <w:rPr>
          <w:b/>
        </w:rPr>
        <w:t xml:space="preserve">Respuesta desarrollada: </w:t>
      </w:r>
      <w:r>
        <w:t>Angular evita solicitudes incompletas, pero el backend vuelve a validar LoginRequest y credenciales.</w:t>
      </w:r>
    </w:p>
    <w:p w14:paraId="0766421A" w14:textId="77777777" w:rsidR="00CA08C9" w:rsidRDefault="00D2553C">
      <w:r>
        <w:rPr>
          <w:b/>
          <w:color w:val="5C6770"/>
        </w:rPr>
        <w:t xml:space="preserve">Evidencia/archivo: </w:t>
      </w:r>
      <w:r>
        <w:t>login.ts y LoginRequest.java</w:t>
      </w:r>
    </w:p>
    <w:p w14:paraId="79029504" w14:textId="77777777" w:rsidR="00CA08C9" w:rsidRDefault="00D2553C">
      <w:pPr>
        <w:keepNext/>
      </w:pPr>
      <w:r>
        <w:rPr>
          <w:b/>
          <w:color w:val="0B2545"/>
        </w:rPr>
        <w:t>2. ¿Cómo se verifica la contraseña?</w:t>
      </w:r>
    </w:p>
    <w:p w14:paraId="731BB5C8" w14:textId="77777777" w:rsidR="00CA08C9" w:rsidRDefault="00D2553C">
      <w:r>
        <w:rPr>
          <w:b/>
        </w:rPr>
        <w:t xml:space="preserve">Respuesta breve: </w:t>
      </w:r>
      <w:r>
        <w:t>Con BCrypt.matches.</w:t>
      </w:r>
    </w:p>
    <w:p w14:paraId="0919B943" w14:textId="77777777" w:rsidR="00CA08C9" w:rsidRDefault="00D2553C">
      <w:r>
        <w:rPr>
          <w:b/>
        </w:rPr>
        <w:t xml:space="preserve">Respuesta desarrollada: </w:t>
      </w:r>
      <w:r>
        <w:t>Se compara la entrada con encrypted_password; no se descifra ni se retorna el hash.</w:t>
      </w:r>
    </w:p>
    <w:p w14:paraId="3AE4FFB4" w14:textId="77777777" w:rsidR="00CA08C9" w:rsidRDefault="00D2553C">
      <w:r>
        <w:rPr>
          <w:b/>
          <w:color w:val="5C6770"/>
        </w:rPr>
        <w:t xml:space="preserve">Evidencia/archivo: </w:t>
      </w:r>
      <w:r>
        <w:t>AuthService.login</w:t>
      </w:r>
    </w:p>
    <w:p w14:paraId="7E32775A" w14:textId="77777777" w:rsidR="00CA08C9" w:rsidRDefault="00D2553C">
      <w:pPr>
        <w:keepNext/>
      </w:pPr>
      <w:r>
        <w:rPr>
          <w:b/>
          <w:color w:val="0B2545"/>
        </w:rPr>
        <w:t>3. ¿Qué contiene el JWT?</w:t>
      </w:r>
    </w:p>
    <w:p w14:paraId="7119A52A" w14:textId="77777777" w:rsidR="00CA08C9" w:rsidRDefault="00D2553C">
      <w:r>
        <w:rPr>
          <w:b/>
        </w:rPr>
        <w:t xml:space="preserve">Respuesta breve: </w:t>
      </w:r>
      <w:r>
        <w:t>sub, userId, roles, iat y exp.</w:t>
      </w:r>
    </w:p>
    <w:p w14:paraId="7FE224A1" w14:textId="77777777" w:rsidR="00CA08C9" w:rsidRDefault="00D2553C">
      <w:r>
        <w:rPr>
          <w:b/>
        </w:rPr>
        <w:t xml:space="preserve">Respuesta desarrollada: </w:t>
      </w:r>
      <w:r>
        <w:t>JwtService agrega claims mínimos y firma. El contenido puede decodificarse, por eso no incluye secretos.</w:t>
      </w:r>
    </w:p>
    <w:p w14:paraId="21A435BE" w14:textId="77777777" w:rsidR="00CA08C9" w:rsidRDefault="00D2553C">
      <w:r>
        <w:rPr>
          <w:b/>
          <w:color w:val="5C6770"/>
        </w:rPr>
        <w:t xml:space="preserve">Evidencia/archivo: </w:t>
      </w:r>
      <w:r>
        <w:t>JwtService.generateToken</w:t>
      </w:r>
    </w:p>
    <w:p w14:paraId="33AE7A3D" w14:textId="77777777" w:rsidR="00CA08C9" w:rsidRDefault="00D2553C">
      <w:pPr>
        <w:keepNext/>
      </w:pPr>
      <w:r>
        <w:rPr>
          <w:b/>
          <w:color w:val="0B2545"/>
        </w:rPr>
        <w:t>4. ¿Cómo se firma?</w:t>
      </w:r>
    </w:p>
    <w:p w14:paraId="47944330" w14:textId="77777777" w:rsidR="00CA08C9" w:rsidRDefault="00D2553C">
      <w:r>
        <w:rPr>
          <w:b/>
        </w:rPr>
        <w:t xml:space="preserve">Respuesta breve: </w:t>
      </w:r>
      <w:r>
        <w:t>Con una SecretKey HMAC.</w:t>
      </w:r>
    </w:p>
    <w:p w14:paraId="1DE257CA" w14:textId="77777777" w:rsidR="00CA08C9" w:rsidRDefault="00D2553C">
      <w:r>
        <w:rPr>
          <w:b/>
        </w:rPr>
        <w:t xml:space="preserve">Respuesta desarrollada: </w:t>
      </w:r>
      <w:r>
        <w:t>La clave se deriva del jwt.secret y JJWT usa signWith. parseClaims verifica con la misma clave.</w:t>
      </w:r>
    </w:p>
    <w:p w14:paraId="0F4EA193" w14:textId="77777777" w:rsidR="00CA08C9" w:rsidRDefault="00D2553C">
      <w:r>
        <w:rPr>
          <w:b/>
          <w:color w:val="5C6770"/>
        </w:rPr>
        <w:t xml:space="preserve">Evidencia/archivo: </w:t>
      </w:r>
      <w:r>
        <w:t>JwtService.java</w:t>
      </w:r>
    </w:p>
    <w:p w14:paraId="569938ED" w14:textId="77777777" w:rsidR="00CA08C9" w:rsidRDefault="00D2553C">
      <w:pPr>
        <w:keepNext/>
      </w:pPr>
      <w:r>
        <w:rPr>
          <w:b/>
          <w:color w:val="0B2545"/>
        </w:rPr>
        <w:t>5. ¿Qué pasa si modifican roles en el token?</w:t>
      </w:r>
    </w:p>
    <w:p w14:paraId="4F29C299" w14:textId="77777777" w:rsidR="00CA08C9" w:rsidRDefault="00D2553C">
      <w:r>
        <w:rPr>
          <w:b/>
        </w:rPr>
        <w:t xml:space="preserve">Respuesta breve: </w:t>
      </w:r>
      <w:r>
        <w:t>La firma deja de ser válida.</w:t>
      </w:r>
    </w:p>
    <w:p w14:paraId="101B5402" w14:textId="77777777" w:rsidR="00CA08C9" w:rsidRDefault="00D2553C">
      <w:r>
        <w:rPr>
          <w:b/>
        </w:rPr>
        <w:t xml:space="preserve">Respuesta desarrollada: </w:t>
      </w:r>
      <w:r>
        <w:t>JwtAuthFilter rechaza parseClaims y no establece Authentication; la petición protegida termina en 401.</w:t>
      </w:r>
    </w:p>
    <w:p w14:paraId="03727DD6" w14:textId="77777777" w:rsidR="00CA08C9" w:rsidRDefault="00D2553C">
      <w:r>
        <w:rPr>
          <w:b/>
          <w:color w:val="5C6770"/>
        </w:rPr>
        <w:t xml:space="preserve">Evidencia/archivo: </w:t>
      </w:r>
      <w:r>
        <w:t>JwtService.parseClaims y JwtAuthFilter</w:t>
      </w:r>
    </w:p>
    <w:p w14:paraId="5A523B8E" w14:textId="77777777" w:rsidR="00CA08C9" w:rsidRDefault="00D2553C">
      <w:pPr>
        <w:keepNext/>
      </w:pPr>
      <w:r>
        <w:rPr>
          <w:b/>
          <w:color w:val="0B2545"/>
        </w:rPr>
        <w:t>6. ¿Qué pasa cuando expira?</w:t>
      </w:r>
    </w:p>
    <w:p w14:paraId="1FC394FF" w14:textId="77777777" w:rsidR="00CA08C9" w:rsidRDefault="00D2553C">
      <w:r>
        <w:rPr>
          <w:b/>
        </w:rPr>
        <w:t xml:space="preserve">Respuesta breve: </w:t>
      </w:r>
      <w:r>
        <w:t>Se rechaza y Angular cierra sesión.</w:t>
      </w:r>
    </w:p>
    <w:p w14:paraId="2D37CF62" w14:textId="77777777" w:rsidR="00CA08C9" w:rsidRDefault="00D2553C">
      <w:r>
        <w:rPr>
          <w:b/>
        </w:rPr>
        <w:t xml:space="preserve">Respuesta desarrollada: </w:t>
      </w:r>
      <w:r>
        <w:t>JJWT valida exp; el backend responde 401 y authInterceptor elimina token/usuario y navega a login.</w:t>
      </w:r>
    </w:p>
    <w:p w14:paraId="511BA6C9" w14:textId="77777777" w:rsidR="00CA08C9" w:rsidRDefault="00D2553C">
      <w:r>
        <w:rPr>
          <w:b/>
          <w:color w:val="5C6770"/>
        </w:rPr>
        <w:t xml:space="preserve">Evidencia/archivo: </w:t>
      </w:r>
      <w:r>
        <w:t>JwtService.java y auth interceptor</w:t>
      </w:r>
    </w:p>
    <w:p w14:paraId="2CDA5219" w14:textId="77777777" w:rsidR="00CA08C9" w:rsidRDefault="00D2553C">
      <w:pPr>
        <w:keepNext/>
      </w:pPr>
      <w:r>
        <w:rPr>
          <w:b/>
          <w:color w:val="0B2545"/>
        </w:rPr>
        <w:t>7. ¿Por qué backend valida si hay guards?</w:t>
      </w:r>
    </w:p>
    <w:p w14:paraId="4E8C6432" w14:textId="77777777" w:rsidR="00CA08C9" w:rsidRDefault="00D2553C">
      <w:r>
        <w:rPr>
          <w:b/>
        </w:rPr>
        <w:t xml:space="preserve">Respuesta breve: </w:t>
      </w:r>
      <w:r>
        <w:t>Porque el cliente no es confiable.</w:t>
      </w:r>
    </w:p>
    <w:p w14:paraId="7AECA734" w14:textId="77777777" w:rsidR="00CA08C9" w:rsidRDefault="00D2553C">
      <w:r>
        <w:rPr>
          <w:b/>
        </w:rPr>
        <w:t xml:space="preserve">Respuesta desarrollada: </w:t>
      </w:r>
      <w:r>
        <w:t>Un usuario puede llamar la API sin Angular. Solo Spring Security controla el recurso real.</w:t>
      </w:r>
    </w:p>
    <w:p w14:paraId="63D77C4F" w14:textId="77777777" w:rsidR="00CA08C9" w:rsidRDefault="00D2553C">
      <w:r>
        <w:rPr>
          <w:b/>
          <w:color w:val="5C6770"/>
        </w:rPr>
        <w:t xml:space="preserve">Evidencia/archivo: </w:t>
      </w:r>
      <w:r>
        <w:t>SecurityConfig y guards</w:t>
      </w:r>
    </w:p>
    <w:p w14:paraId="5CC8DDCE" w14:textId="77777777" w:rsidR="00CA08C9" w:rsidRDefault="00D2553C">
      <w:pPr>
        <w:keepNext/>
      </w:pPr>
      <w:r>
        <w:rPr>
          <w:b/>
          <w:color w:val="0B2545"/>
        </w:rPr>
        <w:t>8. ¿Cuáles son las rutas públicas?</w:t>
      </w:r>
    </w:p>
    <w:p w14:paraId="20F21263" w14:textId="77777777" w:rsidR="00CA08C9" w:rsidRDefault="00D2553C">
      <w:r>
        <w:rPr>
          <w:b/>
        </w:rPr>
        <w:t xml:space="preserve">Respuesta breve: </w:t>
      </w:r>
      <w:r>
        <w:t>Login, recuperación preparada y admisión.</w:t>
      </w:r>
    </w:p>
    <w:p w14:paraId="01B81EAF" w14:textId="77777777" w:rsidR="00CA08C9" w:rsidRDefault="00D2553C">
      <w:r>
        <w:rPr>
          <w:b/>
        </w:rPr>
        <w:t xml:space="preserve">Respuesta desarrollada: </w:t>
      </w:r>
      <w:r>
        <w:t>SecurityConfig permite POST /auth/login, forgot-password, reset-password y /admisiones, además de OPTIONS.</w:t>
      </w:r>
    </w:p>
    <w:p w14:paraId="0F7DD454" w14:textId="77777777" w:rsidR="00CA08C9" w:rsidRDefault="00D2553C">
      <w:r>
        <w:rPr>
          <w:b/>
          <w:color w:val="5C6770"/>
        </w:rPr>
        <w:t xml:space="preserve">Evidencia/archivo: </w:t>
      </w:r>
      <w:r>
        <w:t>SecurityConfig.securityFilterChain</w:t>
      </w:r>
    </w:p>
    <w:p w14:paraId="69474932" w14:textId="77777777" w:rsidR="00CA08C9" w:rsidRDefault="00D2553C">
      <w:pPr>
        <w:keepNext/>
      </w:pPr>
      <w:r>
        <w:rPr>
          <w:b/>
          <w:color w:val="0B2545"/>
        </w:rPr>
        <w:t>9. ¿Qué diferencia hay entre 401 y 403?</w:t>
      </w:r>
    </w:p>
    <w:p w14:paraId="6ECFFA39" w14:textId="77777777" w:rsidR="00CA08C9" w:rsidRDefault="00D2553C">
      <w:r>
        <w:rPr>
          <w:b/>
        </w:rPr>
        <w:t xml:space="preserve">Respuesta breve: </w:t>
      </w:r>
      <w:r>
        <w:t>401 sin autenticación; 403 sin permiso.</w:t>
      </w:r>
    </w:p>
    <w:p w14:paraId="3BBF4E99" w14:textId="77777777" w:rsidR="00CA08C9" w:rsidRDefault="00D2553C">
      <w:r>
        <w:rPr>
          <w:b/>
        </w:rPr>
        <w:t xml:space="preserve">Respuesta desarrollada: </w:t>
      </w:r>
      <w:r>
        <w:t>Se validó 401 sin JWT y 403 con DOCENTE contra admin.</w:t>
      </w:r>
    </w:p>
    <w:p w14:paraId="35372105" w14:textId="77777777" w:rsidR="00CA08C9" w:rsidRDefault="00D2553C">
      <w:r>
        <w:rPr>
          <w:b/>
          <w:color w:val="5C6770"/>
        </w:rPr>
        <w:t xml:space="preserve">Evidencia/archivo: </w:t>
      </w:r>
      <w:r>
        <w:t>SecurityConfig y smoke tests</w:t>
      </w:r>
    </w:p>
    <w:p w14:paraId="1EFA83B3" w14:textId="77777777" w:rsidR="00CA08C9" w:rsidRDefault="00D2553C">
      <w:pPr>
        <w:keepNext/>
      </w:pPr>
      <w:r>
        <w:rPr>
          <w:b/>
          <w:color w:val="0B2545"/>
        </w:rPr>
        <w:t>10. ¿Qué hace el interceptor?</w:t>
      </w:r>
    </w:p>
    <w:p w14:paraId="0B9B3D6D" w14:textId="77777777" w:rsidR="00CA08C9" w:rsidRDefault="00D2553C">
      <w:r>
        <w:rPr>
          <w:b/>
        </w:rPr>
        <w:t xml:space="preserve">Respuesta breve: </w:t>
      </w:r>
      <w:r>
        <w:t>Agrega Bearer y reacciona a 401.</w:t>
      </w:r>
    </w:p>
    <w:p w14:paraId="5D903871" w14:textId="77777777" w:rsidR="00CA08C9" w:rsidRDefault="00D2553C">
      <w:r>
        <w:rPr>
          <w:b/>
        </w:rPr>
        <w:t xml:space="preserve">Respuesta desarrollada: </w:t>
      </w:r>
      <w:r>
        <w:t>Clona la petición, incorpora Authorization y limpia localStorage si la sesión es inválida.</w:t>
      </w:r>
    </w:p>
    <w:p w14:paraId="00D22996" w14:textId="77777777" w:rsidR="00CA08C9" w:rsidRDefault="00D2553C">
      <w:r>
        <w:rPr>
          <w:b/>
          <w:color w:val="5C6770"/>
        </w:rPr>
        <w:t xml:space="preserve">Evidencia/archivo: </w:t>
      </w:r>
      <w:r>
        <w:t>core/interceptors/auth.ts</w:t>
      </w:r>
    </w:p>
    <w:p w14:paraId="19920D80" w14:textId="77777777" w:rsidR="00CA08C9" w:rsidRDefault="00D2553C">
      <w:pPr>
        <w:keepNext/>
      </w:pPr>
      <w:r>
        <w:rPr>
          <w:b/>
          <w:color w:val="0B2545"/>
        </w:rPr>
        <w:t>11. ¿Qué hace authGuard?</w:t>
      </w:r>
    </w:p>
    <w:p w14:paraId="131CAF36" w14:textId="77777777" w:rsidR="00CA08C9" w:rsidRDefault="00D2553C">
      <w:r>
        <w:rPr>
          <w:b/>
        </w:rPr>
        <w:t xml:space="preserve">Respuesta breve: </w:t>
      </w:r>
      <w:r>
        <w:t>Comprueba sesión local.</w:t>
      </w:r>
    </w:p>
    <w:p w14:paraId="4E7A6313" w14:textId="77777777" w:rsidR="00CA08C9" w:rsidRDefault="00D2553C">
      <w:r>
        <w:rPr>
          <w:b/>
        </w:rPr>
        <w:t xml:space="preserve">Respuesta desarrollada: </w:t>
      </w:r>
      <w:r>
        <w:t>Si no hay token retorna UrlTree a /login. Es navegación, no protección de datos.</w:t>
      </w:r>
    </w:p>
    <w:p w14:paraId="4837B7CA" w14:textId="77777777" w:rsidR="00CA08C9" w:rsidRDefault="00D2553C">
      <w:r>
        <w:rPr>
          <w:b/>
          <w:color w:val="5C6770"/>
        </w:rPr>
        <w:t xml:space="preserve">Evidencia/archivo: </w:t>
      </w:r>
      <w:r>
        <w:t>core/guards/auth.ts</w:t>
      </w:r>
    </w:p>
    <w:p w14:paraId="1C92A77D" w14:textId="77777777" w:rsidR="00CA08C9" w:rsidRDefault="00D2553C">
      <w:pPr>
        <w:keepNext/>
      </w:pPr>
      <w:r>
        <w:rPr>
          <w:b/>
          <w:color w:val="0B2545"/>
        </w:rPr>
        <w:t>12. ¿Qué hace roleGuard?</w:t>
      </w:r>
    </w:p>
    <w:p w14:paraId="4130177D" w14:textId="77777777" w:rsidR="00CA08C9" w:rsidRDefault="00D2553C">
      <w:r>
        <w:rPr>
          <w:b/>
        </w:rPr>
        <w:t xml:space="preserve">Respuesta breve: </w:t>
      </w:r>
      <w:r>
        <w:t>Compara rol y ruta.</w:t>
      </w:r>
    </w:p>
    <w:p w14:paraId="6D01EF46" w14:textId="77777777" w:rsidR="00CA08C9" w:rsidRDefault="00D2553C">
      <w:r>
        <w:rPr>
          <w:b/>
        </w:rPr>
        <w:t xml:space="preserve">Respuesta desarrollada: </w:t>
      </w:r>
      <w:r>
        <w:t>Lee data.roles y redirige al dashboard del rol si no coincide.</w:t>
      </w:r>
    </w:p>
    <w:p w14:paraId="7E453A99" w14:textId="77777777" w:rsidR="00CA08C9" w:rsidRDefault="00D2553C">
      <w:r>
        <w:rPr>
          <w:b/>
          <w:color w:val="5C6770"/>
        </w:rPr>
        <w:t xml:space="preserve">Evidencia/archivo: </w:t>
      </w:r>
      <w:r>
        <w:t>core/guards/role.ts</w:t>
      </w:r>
    </w:p>
    <w:p w14:paraId="40E60E9F" w14:textId="77777777" w:rsidR="00CA08C9" w:rsidRDefault="00D2553C">
      <w:pPr>
        <w:keepNext/>
      </w:pPr>
      <w:r>
        <w:rPr>
          <w:b/>
          <w:color w:val="0B2545"/>
        </w:rPr>
        <w:t>13. ¿Cómo se controla cada prefijo?</w:t>
      </w:r>
    </w:p>
    <w:p w14:paraId="54CBBA29" w14:textId="77777777" w:rsidR="00CA08C9" w:rsidRDefault="00D2553C">
      <w:r>
        <w:rPr>
          <w:b/>
        </w:rPr>
        <w:t xml:space="preserve">Respuesta breve: </w:t>
      </w:r>
      <w:r>
        <w:t>Con hasAuthority.</w:t>
      </w:r>
    </w:p>
    <w:p w14:paraId="26B18CEA" w14:textId="77777777" w:rsidR="00CA08C9" w:rsidRDefault="00D2553C">
      <w:r>
        <w:rPr>
          <w:b/>
        </w:rPr>
        <w:t xml:space="preserve">Respuesta desarrollada: </w:t>
      </w:r>
      <w:r>
        <w:t>ADMINISTRADOR protege /admin/**, DOCENTE /docente/** y ALUMNO /alumno/**.</w:t>
      </w:r>
    </w:p>
    <w:p w14:paraId="0477B491" w14:textId="77777777" w:rsidR="00CA08C9" w:rsidRDefault="00D2553C">
      <w:r>
        <w:rPr>
          <w:b/>
          <w:color w:val="5C6770"/>
        </w:rPr>
        <w:t xml:space="preserve">Evidencia/archivo: </w:t>
      </w:r>
      <w:r>
        <w:t>SecurityConfig.java</w:t>
      </w:r>
    </w:p>
    <w:p w14:paraId="7F56E40E" w14:textId="77777777" w:rsidR="00CA08C9" w:rsidRDefault="00D2553C">
      <w:pPr>
        <w:keepNext/>
      </w:pPr>
      <w:r>
        <w:rPr>
          <w:b/>
          <w:color w:val="0B2545"/>
        </w:rPr>
        <w:t>14. ¿Dónde se guarda el token?</w:t>
      </w:r>
    </w:p>
    <w:p w14:paraId="4377F4EE" w14:textId="77777777" w:rsidR="00CA08C9" w:rsidRDefault="00D2553C">
      <w:r>
        <w:rPr>
          <w:b/>
        </w:rPr>
        <w:t xml:space="preserve">Respuesta breve: </w:t>
      </w:r>
      <w:r>
        <w:t>En localStorage solo en navegador.</w:t>
      </w:r>
    </w:p>
    <w:p w14:paraId="6BFC3470" w14:textId="77777777" w:rsidR="00CA08C9" w:rsidRDefault="00D2553C">
      <w:r>
        <w:rPr>
          <w:b/>
        </w:rPr>
        <w:t xml:space="preserve">Respuesta desarrollada: </w:t>
      </w:r>
      <w:r>
        <w:t>AuthService usa isPlatformBrowser para no acceder durante SSR y mantiene un signal de usuario.</w:t>
      </w:r>
    </w:p>
    <w:p w14:paraId="45748EB2" w14:textId="77777777" w:rsidR="00CA08C9" w:rsidRDefault="00D2553C">
      <w:r>
        <w:rPr>
          <w:b/>
          <w:color w:val="5C6770"/>
        </w:rPr>
        <w:t xml:space="preserve">Evidencia/archivo: </w:t>
      </w:r>
      <w:r>
        <w:t>core/services/auth.ts</w:t>
      </w:r>
    </w:p>
    <w:p w14:paraId="23930C9F" w14:textId="77777777" w:rsidR="00CA08C9" w:rsidRDefault="00D2553C">
      <w:pPr>
        <w:keepNext/>
      </w:pPr>
      <w:r>
        <w:rPr>
          <w:b/>
          <w:color w:val="0B2545"/>
        </w:rPr>
        <w:t>15. ¿Recuperación de contraseña está completa?</w:t>
      </w:r>
    </w:p>
    <w:p w14:paraId="5B57EDF3" w14:textId="77777777" w:rsidR="00CA08C9" w:rsidRDefault="00D2553C">
      <w:r>
        <w:rPr>
          <w:b/>
        </w:rPr>
        <w:t xml:space="preserve">Respuesta breve: </w:t>
      </w:r>
      <w:r>
        <w:t>No, está parcial.</w:t>
      </w:r>
    </w:p>
    <w:p w14:paraId="57507A56" w14:textId="77777777" w:rsidR="00CA08C9" w:rsidRDefault="00D2553C">
      <w:r>
        <w:rPr>
          <w:b/>
        </w:rPr>
        <w:t xml:space="preserve">Respuesta desarrollada: </w:t>
      </w:r>
      <w:r>
        <w:t>Los endpoints devuelven 204 pero no existe generación/validación de token ni cambio persistido en ese flujo.</w:t>
      </w:r>
    </w:p>
    <w:p w14:paraId="45722722" w14:textId="77777777" w:rsidR="00CA08C9" w:rsidRDefault="00D2553C">
      <w:r>
        <w:rPr>
          <w:b/>
          <w:color w:val="5C6770"/>
        </w:rPr>
        <w:t xml:space="preserve">Evidencia/archivo: </w:t>
      </w:r>
      <w:r>
        <w:t>AuthController.java</w:t>
      </w:r>
    </w:p>
    <w:p w14:paraId="475420C9" w14:textId="77777777" w:rsidR="00CA08C9" w:rsidRDefault="00D2553C">
      <w:pPr>
        <w:pStyle w:val="Ttulo1"/>
        <w:pageBreakBefore/>
      </w:pPr>
      <w:bookmarkStart w:id="51" w:name="_Toc234936977"/>
      <w:r>
        <w:t>Chelsea — MySQL, scripts, JPA, Hibernate, entidades y DataSeeder</w:t>
      </w:r>
      <w:bookmarkEnd w:id="51"/>
    </w:p>
    <w:p w14:paraId="017AAC45" w14:textId="77777777" w:rsidR="00CA08C9" w:rsidRDefault="00D2553C">
      <w:r>
        <w:rPr>
          <w:b/>
        </w:rPr>
        <w:t xml:space="preserve">Objetivo: </w:t>
      </w:r>
      <w:r>
        <w:t>Explicar cómo las entidades reales se mapean a MySQL y qué evidencia existe de conexión, relaciones e idempotencia.</w:t>
      </w:r>
    </w:p>
    <w:p w14:paraId="5A2F8019" w14:textId="77777777" w:rsidR="00CA08C9" w:rsidRDefault="00D2553C">
      <w:pPr>
        <w:pStyle w:val="Ttulo2"/>
      </w:pPr>
      <w:bookmarkStart w:id="52" w:name="_Toc234936978"/>
      <w:r>
        <w:t>Orden de exposición</w:t>
      </w:r>
      <w:bookmarkEnd w:id="52"/>
    </w:p>
    <w:p w14:paraId="6B521F4A" w14:textId="77777777" w:rsidR="00CA08C9" w:rsidRDefault="00D2553C">
      <w:pPr>
        <w:pStyle w:val="Listaconnmeros"/>
      </w:pPr>
      <w:r>
        <w:t>Mostrar placeholders sin abrir application-local.yaml.</w:t>
      </w:r>
    </w:p>
    <w:p w14:paraId="488747E1" w14:textId="77777777" w:rsidR="00CA08C9" w:rsidRDefault="00D2553C">
      <w:pPr>
        <w:pStyle w:val="Listaconnmeros"/>
      </w:pPr>
      <w:r>
        <w:t>Explicar Connector/J, JPA y Hibernate.</w:t>
      </w:r>
    </w:p>
    <w:p w14:paraId="08DD4F18" w14:textId="77777777" w:rsidR="00CA08C9" w:rsidRDefault="00D2553C">
      <w:pPr>
        <w:pStyle w:val="Listaconnmeros"/>
      </w:pPr>
      <w:r>
        <w:t>Abrir User y Course.</w:t>
      </w:r>
    </w:p>
    <w:p w14:paraId="2D3002B8" w14:textId="77777777" w:rsidR="00CA08C9" w:rsidRDefault="00D2553C">
      <w:pPr>
        <w:pStyle w:val="Listaconnmeros"/>
      </w:pPr>
      <w:r>
        <w:t>Señalar PK, FK y relaciones.</w:t>
      </w:r>
    </w:p>
    <w:p w14:paraId="25E50CC2" w14:textId="77777777" w:rsidR="00CA08C9" w:rsidRDefault="00D2553C">
      <w:pPr>
        <w:pStyle w:val="Listaconnmeros"/>
      </w:pPr>
      <w:r>
        <w:t>Abrir un repository.</w:t>
      </w:r>
    </w:p>
    <w:p w14:paraId="5F2745FE" w14:textId="77777777" w:rsidR="00CA08C9" w:rsidRDefault="00D2553C">
      <w:pPr>
        <w:pStyle w:val="Listaconnmeros"/>
      </w:pPr>
      <w:r>
        <w:t>Explicar ensureUser idempotente.</w:t>
      </w:r>
    </w:p>
    <w:p w14:paraId="00B5011C" w14:textId="77777777" w:rsidR="00CA08C9" w:rsidRDefault="00D2553C">
      <w:pPr>
        <w:pStyle w:val="Listaconnmeros"/>
      </w:pPr>
      <w:r>
        <w:t>Aclarar la ausencia actual de scripts versionados en yachay-db.</w:t>
      </w:r>
    </w:p>
    <w:p w14:paraId="3AF84EDD" w14:textId="77777777" w:rsidR="00CA08C9" w:rsidRDefault="00D2553C">
      <w:pPr>
        <w:pStyle w:val="Ttulo2"/>
      </w:pPr>
      <w:bookmarkStart w:id="53" w:name="_Toc234936979"/>
      <w:r>
        <w:t>Carpetas a abrir</w:t>
      </w:r>
      <w:bookmarkEnd w:id="53"/>
    </w:p>
    <w:p w14:paraId="62F636E5" w14:textId="77777777" w:rsidR="00CA08C9" w:rsidRDefault="00D2553C">
      <w:pPr>
        <w:pStyle w:val="YachayPath"/>
        <w:shd w:val="clear" w:color="auto" w:fill="F4F6F9"/>
        <w:rPr>
          <w:rFonts w:hint="eastAsia"/>
        </w:rPr>
      </w:pPr>
      <w:r>
        <w:rPr>
          <w:color w:val="0B2545"/>
        </w:rPr>
        <w:t>C:\E-specter - copia (2)\yachay\yachay-backend\src\main\resources</w:t>
      </w:r>
    </w:p>
    <w:p w14:paraId="1AA4E6DB" w14:textId="77777777" w:rsidR="00CA08C9" w:rsidRDefault="00D2553C">
      <w:pPr>
        <w:pStyle w:val="YachayPath"/>
        <w:shd w:val="clear" w:color="auto" w:fill="F4F6F9"/>
        <w:rPr>
          <w:rFonts w:hint="eastAsia"/>
        </w:rPr>
      </w:pPr>
      <w:r>
        <w:rPr>
          <w:color w:val="0B2545"/>
        </w:rPr>
        <w:t>C:\E-specter - copia (2)\yachay\yachay-backend\src\main\java\edu\yachay\backend\identity\domain</w:t>
      </w:r>
    </w:p>
    <w:p w14:paraId="4339161B" w14:textId="77777777" w:rsidR="00CA08C9" w:rsidRDefault="00D2553C">
      <w:pPr>
        <w:pStyle w:val="YachayPath"/>
        <w:shd w:val="clear" w:color="auto" w:fill="F4F6F9"/>
        <w:rPr>
          <w:rFonts w:hint="eastAsia"/>
        </w:rPr>
      </w:pPr>
      <w:r>
        <w:rPr>
          <w:color w:val="0B2545"/>
        </w:rPr>
        <w:t>C:\E-specter - copia (2)\yachay\yachay-backend\src\main\java\edu\yachay\backend\academic\domain</w:t>
      </w:r>
    </w:p>
    <w:p w14:paraId="0011ECA5" w14:textId="77777777" w:rsidR="00CA08C9" w:rsidRDefault="00D2553C">
      <w:pPr>
        <w:pStyle w:val="YachayPath"/>
        <w:shd w:val="clear" w:color="auto" w:fill="F4F6F9"/>
        <w:rPr>
          <w:rFonts w:hint="eastAsia"/>
        </w:rPr>
      </w:pPr>
      <w:r>
        <w:rPr>
          <w:color w:val="0B2545"/>
        </w:rPr>
        <w:t>C:\E-specter - copia (2)\yachay\yachay-db</w:t>
      </w:r>
    </w:p>
    <w:p w14:paraId="4AB01975" w14:textId="77777777" w:rsidR="00CA08C9" w:rsidRDefault="00D2553C">
      <w:pPr>
        <w:pStyle w:val="Ttulo2"/>
      </w:pPr>
      <w:bookmarkStart w:id="54" w:name="_Toc234936980"/>
      <w:r>
        <w:t>Archivos preparados</w:t>
      </w:r>
      <w:bookmarkEnd w:id="54"/>
    </w:p>
    <w:p w14:paraId="60CD7B17" w14:textId="77777777" w:rsidR="00CA08C9" w:rsidRDefault="00D2553C">
      <w:pPr>
        <w:pStyle w:val="Listaconvietas"/>
      </w:pPr>
      <w:r>
        <w:t>application.yaml</w:t>
      </w:r>
    </w:p>
    <w:p w14:paraId="45F803D0" w14:textId="77777777" w:rsidR="00CA08C9" w:rsidRDefault="00D2553C">
      <w:pPr>
        <w:pStyle w:val="Listaconvietas"/>
      </w:pPr>
      <w:r>
        <w:t>application-local.example.yaml</w:t>
      </w:r>
    </w:p>
    <w:p w14:paraId="56B70FF6" w14:textId="77777777" w:rsidR="00CA08C9" w:rsidRDefault="00D2553C">
      <w:pPr>
        <w:pStyle w:val="Listaconvietas"/>
      </w:pPr>
      <w:r>
        <w:t>pom.xml</w:t>
      </w:r>
    </w:p>
    <w:p w14:paraId="47EC428F" w14:textId="77777777" w:rsidR="00CA08C9" w:rsidRDefault="00D2553C">
      <w:pPr>
        <w:pStyle w:val="Listaconvietas"/>
      </w:pPr>
      <w:r>
        <w:t>User.java</w:t>
      </w:r>
    </w:p>
    <w:p w14:paraId="4DC23AE5" w14:textId="77777777" w:rsidR="00CA08C9" w:rsidRDefault="00D2553C">
      <w:pPr>
        <w:pStyle w:val="Listaconvietas"/>
      </w:pPr>
      <w:r>
        <w:t>Profile.java</w:t>
      </w:r>
    </w:p>
    <w:p w14:paraId="2F5A3FF4" w14:textId="77777777" w:rsidR="00CA08C9" w:rsidRDefault="00D2553C">
      <w:pPr>
        <w:pStyle w:val="Listaconvietas"/>
      </w:pPr>
      <w:r>
        <w:t>StudentProfile.java</w:t>
      </w:r>
    </w:p>
    <w:p w14:paraId="34544889" w14:textId="77777777" w:rsidR="00CA08C9" w:rsidRDefault="00D2553C">
      <w:pPr>
        <w:pStyle w:val="Listaconvietas"/>
      </w:pPr>
      <w:r>
        <w:t>TeacherProfile.java</w:t>
      </w:r>
    </w:p>
    <w:p w14:paraId="206F81E5" w14:textId="77777777" w:rsidR="00CA08C9" w:rsidRDefault="00D2553C">
      <w:pPr>
        <w:pStyle w:val="Listaconvietas"/>
      </w:pPr>
      <w:r>
        <w:t>Course.java</w:t>
      </w:r>
    </w:p>
    <w:p w14:paraId="70D6E4A9" w14:textId="77777777" w:rsidR="00CA08C9" w:rsidRDefault="00D2553C">
      <w:pPr>
        <w:pStyle w:val="Listaconvietas"/>
      </w:pPr>
      <w:r>
        <w:t>UserRepository.java</w:t>
      </w:r>
    </w:p>
    <w:p w14:paraId="7F0F299E" w14:textId="77777777" w:rsidR="00CA08C9" w:rsidRDefault="00D2553C">
      <w:pPr>
        <w:pStyle w:val="Listaconvietas"/>
      </w:pPr>
      <w:r>
        <w:t>DataSeeder.java</w:t>
      </w:r>
    </w:p>
    <w:p w14:paraId="03BC86EA" w14:textId="77777777" w:rsidR="00CA08C9" w:rsidRDefault="00D2553C">
      <w:pPr>
        <w:pStyle w:val="Listaconvietas"/>
      </w:pPr>
      <w:r>
        <w:t>JpaConfig.java</w:t>
      </w:r>
    </w:p>
    <w:p w14:paraId="729083DD" w14:textId="77777777" w:rsidR="00CA08C9" w:rsidRDefault="00D2553C">
      <w:pPr>
        <w:pStyle w:val="Listaconvietas"/>
      </w:pPr>
      <w:r>
        <w:t>yachay-db/README.md</w:t>
      </w:r>
    </w:p>
    <w:p w14:paraId="2D1FB2B7" w14:textId="77777777" w:rsidR="00CA08C9" w:rsidRDefault="00D2553C">
      <w:pPr>
        <w:pStyle w:val="Ttulo2"/>
      </w:pPr>
      <w:bookmarkStart w:id="55" w:name="_Toc234936981"/>
      <w:r>
        <w:t>Fragmentos reales</w:t>
      </w:r>
      <w:bookmarkEnd w:id="55"/>
    </w:p>
    <w:p w14:paraId="3417F305" w14:textId="77777777" w:rsidR="00CA08C9" w:rsidRDefault="00D2553C">
      <w:pPr>
        <w:pStyle w:val="Ttulo3"/>
      </w:pPr>
      <w:bookmarkStart w:id="56" w:name="_Toc234936982"/>
      <w:r>
        <w:t>Fragmento 1. Conexión MySQL y JPA</w:t>
      </w:r>
      <w:bookmarkEnd w:id="56"/>
    </w:p>
    <w:p w14:paraId="15D2C6CF" w14:textId="77777777" w:rsidR="00CA08C9" w:rsidRDefault="00D2553C">
      <w:r>
        <w:rPr>
          <w:b/>
        </w:rPr>
        <w:t xml:space="preserve">Archivo: </w:t>
      </w:r>
      <w:r>
        <w:t>C:\E-specter - copia (2)\yachay\yachay-backend\src\main\resources\application.yaml</w:t>
      </w:r>
    </w:p>
    <w:p w14:paraId="5221AB52" w14:textId="77777777" w:rsidR="00CA08C9" w:rsidRDefault="00D2553C">
      <w:r>
        <w:rPr>
          <w:b/>
        </w:rPr>
        <w:t xml:space="preserve">Método/elemento: </w:t>
      </w:r>
      <w:r>
        <w:t>spring.datasource / spring.jpa</w:t>
      </w:r>
    </w:p>
    <w:p w14:paraId="70B64480" w14:textId="77777777" w:rsidR="00CA08C9" w:rsidRDefault="00D2553C">
      <w:r>
        <w:rPr>
          <w:b/>
        </w:rPr>
        <w:t xml:space="preserve">Líneas aproximadas: </w:t>
      </w:r>
      <w:r>
        <w:t>1–18</w:t>
      </w:r>
    </w:p>
    <w:p w14:paraId="1B6EC8EE" w14:textId="77777777" w:rsidR="00CA08C9" w:rsidRDefault="00D2553C">
      <w:pPr>
        <w:pStyle w:val="YachayCode"/>
        <w:shd w:val="clear" w:color="auto" w:fill="F4F6F9"/>
        <w:rPr>
          <w:rFonts w:hint="eastAsia"/>
        </w:rPr>
      </w:pPr>
      <w:r>
        <w:t>spring:</w:t>
      </w:r>
      <w:r>
        <w:br/>
        <w:t xml:space="preserve">  application:</w:t>
      </w:r>
      <w:r>
        <w:br/>
        <w:t xml:space="preserve">    name: backend</w:t>
      </w:r>
      <w:r>
        <w:br/>
        <w:t xml:space="preserve">  datasource:</w:t>
      </w:r>
      <w:r>
        <w:br/>
      </w:r>
      <w:r>
        <w:t xml:space="preserve">    url: ${DB_URL:jdbc:mysql://localhost:3306/yachay?createDatabaseIfNotExist=true&amp;useSSL=false&amp;allowPublicKeyRetrieval=true&amp;serverTimezone=America/Lima}</w:t>
      </w:r>
      <w:r>
        <w:br/>
        <w:t xml:space="preserve">    username: ${DB_USERNAME:root}</w:t>
      </w:r>
      <w:r>
        <w:br/>
        <w:t xml:space="preserve">    password: ${DB_PASSWORD:}</w:t>
      </w:r>
      <w:r>
        <w:br/>
        <w:t xml:space="preserve">    driver-class-name: com.mysql.cj.jdbc.Driver</w:t>
      </w:r>
      <w:r>
        <w:br/>
        <w:t xml:space="preserve">  jpa:</w:t>
      </w:r>
      <w:r>
        <w:br/>
        <w:t xml:space="preserve">    hibernate:</w:t>
      </w:r>
      <w:r>
        <w:br/>
        <w:t xml:space="preserve">      ddl-auto: update</w:t>
      </w:r>
      <w:r>
        <w:br/>
        <w:t xml:space="preserve">    properties:</w:t>
      </w:r>
      <w:r>
        <w:br/>
        <w:t xml:space="preserve">      hibernate:</w:t>
      </w:r>
      <w:r>
        <w:br/>
        <w:t xml:space="preserve">        format_sql: true</w:t>
      </w:r>
      <w:r>
        <w:br/>
        <w:t xml:space="preserve">    show-sql: false</w:t>
      </w:r>
      <w:r>
        <w:br/>
        <w:t xml:space="preserve">    open-in-view: false</w:t>
      </w:r>
      <w:r>
        <w:br/>
        <w:t xml:space="preserve">  mail:</w:t>
      </w:r>
      <w:r>
        <w:br/>
        <w:t xml:space="preserve">    host: ${MAIL_HOST:mail.tudominio.com}</w:t>
      </w:r>
    </w:p>
    <w:p w14:paraId="041F11A1" w14:textId="77777777" w:rsidR="00CA08C9" w:rsidRDefault="00D2553C">
      <w:r>
        <w:rPr>
          <w:b/>
        </w:rPr>
        <w:t xml:space="preserve">Qué hace: </w:t>
      </w:r>
      <w:r>
        <w:t>Configura MySQL mediante variables de entorno, Hibernate update para desarrollo y open-in-view desactivado.</w:t>
      </w:r>
    </w:p>
    <w:p w14:paraId="36F405AF" w14:textId="77777777" w:rsidR="00CA08C9" w:rsidRDefault="00D2553C">
      <w:r>
        <w:rPr>
          <w:b/>
        </w:rPr>
        <w:t xml:space="preserve">Lectura guiada: </w:t>
      </w:r>
      <w:r>
        <w:t>DB_URL, DB_USERNAME y DB_PASSWORD admiten configuración externa.</w:t>
      </w:r>
    </w:p>
    <w:p w14:paraId="4A8AED41" w14:textId="77777777" w:rsidR="00CA08C9" w:rsidRDefault="00D2553C">
      <w:pPr>
        <w:pStyle w:val="Listaconvietas"/>
      </w:pPr>
      <w:r>
        <w:t>ddl-auto=update sincroniza el esquema de desarrollo.</w:t>
      </w:r>
    </w:p>
    <w:p w14:paraId="4EBCB8EB" w14:textId="77777777" w:rsidR="00CA08C9" w:rsidRDefault="00D2553C">
      <w:pPr>
        <w:pStyle w:val="Listaconvietas"/>
      </w:pPr>
      <w:r>
        <w:t>open-in-view=false obliga a resolver relaciones dentro de transacciones.</w:t>
      </w:r>
    </w:p>
    <w:p w14:paraId="390EF533" w14:textId="77777777" w:rsidR="00CA08C9" w:rsidRDefault="00D2553C">
      <w:r>
        <w:rPr>
          <w:b/>
        </w:rPr>
        <w:t xml:space="preserve">Patrón: </w:t>
      </w:r>
      <w:r>
        <w:t>Externalized Configuration</w:t>
      </w:r>
    </w:p>
    <w:p w14:paraId="0DE1799A" w14:textId="77777777" w:rsidR="00CA08C9" w:rsidRDefault="00D2553C">
      <w:r>
        <w:rPr>
          <w:b/>
        </w:rPr>
        <w:t xml:space="preserve">Conexión entre capas: </w:t>
      </w:r>
      <w:r>
        <w:t>MySQL Connector/J crea la conexión y Spring Data JPA administra repositories.</w:t>
      </w:r>
    </w:p>
    <w:p w14:paraId="1E02B4C8" w14:textId="77777777" w:rsidR="00CA08C9" w:rsidRDefault="00D2553C">
      <w:r>
        <w:rPr>
          <w:b/>
          <w:color w:val="1F4D78"/>
        </w:rPr>
        <w:t xml:space="preserve">Frase para exponer: </w:t>
      </w:r>
      <w:r>
        <w:t>“La configuración sensible se reemplaza en el perfil local ignorado, no en Git.”</w:t>
      </w:r>
    </w:p>
    <w:p w14:paraId="68DE1A18" w14:textId="77777777" w:rsidR="00CA08C9" w:rsidRDefault="00D2553C">
      <w:r>
        <w:rPr>
          <w:b/>
          <w:color w:val="7A5A00"/>
        </w:rPr>
        <w:t xml:space="preserve">Pregunta probable: </w:t>
      </w:r>
      <w:r>
        <w:t>¿Por qué ddl-auto=update no es suficiente para producción?</w:t>
      </w:r>
    </w:p>
    <w:p w14:paraId="2B9C08D3" w14:textId="77777777" w:rsidR="00CA08C9" w:rsidRDefault="00D2553C">
      <w:pPr>
        <w:pStyle w:val="Ttulo3"/>
      </w:pPr>
      <w:bookmarkStart w:id="57" w:name="_Toc234936983"/>
      <w:r>
        <w:t>Fragmento 2. Dependencias de persistencia y MySQL</w:t>
      </w:r>
      <w:bookmarkEnd w:id="57"/>
    </w:p>
    <w:p w14:paraId="1C0B5508" w14:textId="77777777" w:rsidR="00CA08C9" w:rsidRDefault="00D2553C">
      <w:r>
        <w:rPr>
          <w:b/>
        </w:rPr>
        <w:t xml:space="preserve">Archivo: </w:t>
      </w:r>
      <w:r>
        <w:t>C:\E-specter - copia (2)\yachay\yachay-backend\pom.xml</w:t>
      </w:r>
    </w:p>
    <w:p w14:paraId="79C9C73B" w14:textId="77777777" w:rsidR="00CA08C9" w:rsidRDefault="00D2553C">
      <w:r>
        <w:rPr>
          <w:b/>
        </w:rPr>
        <w:t xml:space="preserve">Método/elemento: </w:t>
      </w:r>
      <w:r>
        <w:t>dependencies JPA/Hibernate/MySQL</w:t>
      </w:r>
    </w:p>
    <w:p w14:paraId="4CED0C88" w14:textId="77777777" w:rsidR="00CA08C9" w:rsidRDefault="00D2553C">
      <w:r>
        <w:rPr>
          <w:b/>
        </w:rPr>
        <w:t xml:space="preserve">Líneas aproximadas: </w:t>
      </w:r>
      <w:r>
        <w:t>42–66</w:t>
      </w:r>
    </w:p>
    <w:p w14:paraId="3D069F0A" w14:textId="77777777" w:rsidR="00CA08C9" w:rsidRDefault="00D2553C">
      <w:pPr>
        <w:pStyle w:val="YachayCode"/>
        <w:shd w:val="clear" w:color="auto" w:fill="F4F6F9"/>
        <w:rPr>
          <w:rFonts w:hint="eastAsia"/>
        </w:rPr>
      </w:pPr>
      <w:r>
        <w:tab/>
      </w:r>
      <w:r>
        <w:tab/>
        <w:t>&lt;dependency&gt;</w:t>
      </w:r>
      <w:r>
        <w:br/>
      </w:r>
      <w:r>
        <w:tab/>
      </w:r>
      <w:r>
        <w:tab/>
      </w:r>
      <w:r>
        <w:tab/>
        <w:t>&lt;groupId&gt;org.springframework.boot&lt;/groupId&gt;</w:t>
      </w:r>
      <w:r>
        <w:br/>
      </w:r>
      <w:r>
        <w:tab/>
      </w:r>
      <w:r>
        <w:tab/>
      </w:r>
      <w:r>
        <w:tab/>
        <w:t>&lt;artifactId&gt;spring-boot-starter-mail&lt;/artifactId&gt;</w:t>
      </w:r>
      <w:r>
        <w:br/>
      </w:r>
      <w:r>
        <w:tab/>
      </w:r>
      <w:r>
        <w:tab/>
        <w:t>&lt;/dependency&gt;</w:t>
      </w:r>
      <w:r>
        <w:br/>
      </w:r>
      <w:r>
        <w:tab/>
      </w:r>
      <w:r>
        <w:tab/>
        <w:t>&lt;dependency&gt;</w:t>
      </w:r>
      <w:r>
        <w:br/>
      </w:r>
      <w:r>
        <w:tab/>
      </w:r>
      <w:r>
        <w:tab/>
      </w:r>
      <w:r>
        <w:tab/>
      </w:r>
      <w:r>
        <w:t>&lt;groupId&gt;org.springframework.boot&lt;/groupId&gt;</w:t>
      </w:r>
      <w:r>
        <w:br/>
      </w:r>
      <w:r>
        <w:tab/>
      </w:r>
      <w:r>
        <w:tab/>
      </w:r>
      <w:r>
        <w:tab/>
        <w:t>&lt;artifactId&gt;spring-boot-starter-security&lt;/artifactId&gt;</w:t>
      </w:r>
      <w:r>
        <w:br/>
      </w:r>
      <w:r>
        <w:tab/>
      </w:r>
      <w:r>
        <w:tab/>
        <w:t>&lt;/dependency&gt;</w:t>
      </w:r>
      <w:r>
        <w:br/>
      </w:r>
      <w:r>
        <w:br/>
      </w:r>
      <w:r>
        <w:tab/>
      </w:r>
      <w:r>
        <w:tab/>
        <w:t>&lt;!-- Spring Data JPA (incluye jakarta.persistence y transacciones) --&gt;</w:t>
      </w:r>
      <w:r>
        <w:br/>
      </w:r>
      <w:r>
        <w:tab/>
      </w:r>
      <w:r>
        <w:tab/>
        <w:t>&lt;dependency&gt;</w:t>
      </w:r>
      <w:r>
        <w:br/>
      </w:r>
      <w:r>
        <w:tab/>
      </w:r>
      <w:r>
        <w:tab/>
      </w:r>
      <w:r>
        <w:tab/>
        <w:t>&lt;groupId&gt;org.springframework.boot&lt;/groupId&gt;</w:t>
      </w:r>
      <w:r>
        <w:br/>
      </w:r>
      <w:r>
        <w:tab/>
      </w:r>
      <w:r>
        <w:tab/>
      </w:r>
      <w:r>
        <w:tab/>
        <w:t>&lt;artifactId&gt;spring-boot-starter-data-jpa&lt;/artifactId&gt;</w:t>
      </w:r>
      <w:r>
        <w:br/>
      </w:r>
      <w:r>
        <w:tab/>
      </w:r>
      <w:r>
        <w:tab/>
        <w:t>&lt;/dependency&gt;</w:t>
      </w:r>
      <w:r>
        <w:br/>
      </w:r>
      <w:r>
        <w:br/>
      </w:r>
      <w:r>
        <w:tab/>
      </w:r>
      <w:r>
        <w:tab/>
        <w:t>&lt;!-- Si quieres declarar explícitamente la API de Jakarta Persistence --&gt;</w:t>
      </w:r>
      <w:r>
        <w:br/>
      </w:r>
      <w:r>
        <w:tab/>
      </w:r>
      <w:r>
        <w:tab/>
        <w:t>&lt;dependency&gt;</w:t>
      </w:r>
      <w:r>
        <w:br/>
      </w:r>
      <w:r>
        <w:tab/>
      </w:r>
      <w:r>
        <w:tab/>
      </w:r>
      <w:r>
        <w:tab/>
        <w:t>&lt;groupId&gt;jakarta.persistence&lt;/groupId&gt;</w:t>
      </w:r>
      <w:r>
        <w:br/>
      </w:r>
      <w:r>
        <w:tab/>
      </w:r>
      <w:r>
        <w:tab/>
      </w:r>
      <w:r>
        <w:tab/>
        <w:t>&lt;artifactId&gt;jakarta.persistence-api&lt;/artifactId&gt;</w:t>
      </w:r>
      <w:r>
        <w:br/>
      </w:r>
      <w:r>
        <w:tab/>
      </w:r>
      <w:r>
        <w:tab/>
        <w:t>&lt;/dependency&gt;</w:t>
      </w:r>
      <w:r>
        <w:br/>
      </w:r>
      <w:r>
        <w:br/>
      </w:r>
      <w:r>
        <w:tab/>
      </w:r>
      <w:r>
        <w:tab/>
        <w:t>&lt;!-- Si quieres declarar explícitamente soporte de transacciones Spring --&gt;</w:t>
      </w:r>
      <w:r>
        <w:br/>
      </w:r>
      <w:r>
        <w:tab/>
      </w:r>
      <w:r>
        <w:tab/>
        <w:t>&lt;dependency&gt;</w:t>
      </w:r>
      <w:r>
        <w:br/>
      </w:r>
      <w:r>
        <w:tab/>
      </w:r>
      <w:r>
        <w:tab/>
      </w:r>
      <w:r>
        <w:tab/>
        <w:t>&lt;groupId&gt;org.springframework&lt;/groupId&gt;</w:t>
      </w:r>
      <w:r>
        <w:br/>
      </w:r>
      <w:r>
        <w:tab/>
      </w:r>
      <w:r>
        <w:tab/>
      </w:r>
      <w:r>
        <w:tab/>
        <w:t>&lt;artifactId&gt;spring-tx&lt;/artifactId&gt;</w:t>
      </w:r>
    </w:p>
    <w:p w14:paraId="4210101C" w14:textId="77777777" w:rsidR="00CA08C9" w:rsidRDefault="00D2553C">
      <w:r>
        <w:rPr>
          <w:b/>
        </w:rPr>
        <w:t xml:space="preserve">Qué hace: </w:t>
      </w:r>
      <w:r>
        <w:t>Declara Spring Data JPA, Hibernate y MySQL Connector/J como piezas de persistencia.</w:t>
      </w:r>
    </w:p>
    <w:p w14:paraId="7D46D4F7" w14:textId="77777777" w:rsidR="00CA08C9" w:rsidRDefault="00D2553C">
      <w:r>
        <w:rPr>
          <w:b/>
        </w:rPr>
        <w:t xml:space="preserve">Lectura guiada: </w:t>
      </w:r>
      <w:r>
        <w:t>spring-boot-starter-data-jpa integra repositories y transacciones.</w:t>
      </w:r>
    </w:p>
    <w:p w14:paraId="2164FCEC" w14:textId="77777777" w:rsidR="00CA08C9" w:rsidRDefault="00D2553C">
      <w:pPr>
        <w:pStyle w:val="Listaconvietas"/>
      </w:pPr>
      <w:r>
        <w:t>hibernate-core implementa Jakarta Persistence.</w:t>
      </w:r>
    </w:p>
    <w:p w14:paraId="3A47A082" w14:textId="77777777" w:rsidR="00CA08C9" w:rsidRDefault="00D2553C">
      <w:pPr>
        <w:pStyle w:val="Listaconvietas"/>
      </w:pPr>
      <w:r>
        <w:t>mysql-connector-j es el driver JDBC en runtime.</w:t>
      </w:r>
    </w:p>
    <w:p w14:paraId="68E56C99" w14:textId="77777777" w:rsidR="00CA08C9" w:rsidRDefault="00D2553C">
      <w:r>
        <w:rPr>
          <w:b/>
        </w:rPr>
        <w:t xml:space="preserve">Patrón: </w:t>
      </w:r>
      <w:r>
        <w:t>Dependency Management</w:t>
      </w:r>
    </w:p>
    <w:p w14:paraId="44840D76" w14:textId="77777777" w:rsidR="00CA08C9" w:rsidRDefault="00D2553C">
      <w:r>
        <w:rPr>
          <w:b/>
        </w:rPr>
        <w:t xml:space="preserve">Conexión entre capas: </w:t>
      </w:r>
      <w:r>
        <w:t>Las anotaciones de entidades se traducen a SQL ejecutado contra MySQL.</w:t>
      </w:r>
    </w:p>
    <w:p w14:paraId="19054694" w14:textId="77777777" w:rsidR="00CA08C9" w:rsidRDefault="00D2553C">
      <w:r>
        <w:rPr>
          <w:b/>
          <w:color w:val="1F4D78"/>
        </w:rPr>
        <w:t xml:space="preserve">Frase para exponer: </w:t>
      </w:r>
      <w:r>
        <w:t>“JPA es la especificación; Hibernate es la implementación utilizada.”</w:t>
      </w:r>
    </w:p>
    <w:p w14:paraId="7A716604" w14:textId="77777777" w:rsidR="00CA08C9" w:rsidRDefault="00D2553C">
      <w:r>
        <w:rPr>
          <w:b/>
          <w:color w:val="7A5A00"/>
        </w:rPr>
        <w:t xml:space="preserve">Pregunta probable: </w:t>
      </w:r>
      <w:r>
        <w:t>¿Cuál es la diferencia entre JPA e Hibernate?</w:t>
      </w:r>
    </w:p>
    <w:p w14:paraId="6B63A7E1" w14:textId="77777777" w:rsidR="00CA08C9" w:rsidRDefault="00D2553C">
      <w:pPr>
        <w:pStyle w:val="Ttulo3"/>
      </w:pPr>
      <w:bookmarkStart w:id="58" w:name="_Toc234936984"/>
      <w:r>
        <w:t>Fragmento 3. Entidad de autenticación y relación de roles</w:t>
      </w:r>
      <w:bookmarkEnd w:id="58"/>
    </w:p>
    <w:p w14:paraId="692C4976" w14:textId="77777777" w:rsidR="00CA08C9" w:rsidRDefault="00D2553C">
      <w:r>
        <w:rPr>
          <w:b/>
        </w:rPr>
        <w:t xml:space="preserve">Archivo: </w:t>
      </w:r>
      <w:r>
        <w:t>C:\E-specter - copia (2)\yachay\yachay-backend\src\main\java\edu\yachay\backend\identity\domain\models\User.java</w:t>
      </w:r>
    </w:p>
    <w:p w14:paraId="630B3544" w14:textId="77777777" w:rsidR="00CA08C9" w:rsidRDefault="00D2553C">
      <w:r>
        <w:rPr>
          <w:b/>
        </w:rPr>
        <w:t xml:space="preserve">Método/elemento: </w:t>
      </w:r>
      <w:r>
        <w:t>mapeo User</w:t>
      </w:r>
    </w:p>
    <w:p w14:paraId="40076624" w14:textId="77777777" w:rsidR="00CA08C9" w:rsidRDefault="00D2553C">
      <w:r>
        <w:rPr>
          <w:b/>
        </w:rPr>
        <w:t xml:space="preserve">Líneas aproximadas: </w:t>
      </w:r>
      <w:r>
        <w:t>9–32</w:t>
      </w:r>
    </w:p>
    <w:p w14:paraId="76E65741" w14:textId="77777777" w:rsidR="00CA08C9" w:rsidRDefault="00D2553C">
      <w:pPr>
        <w:pStyle w:val="YachayCode"/>
        <w:shd w:val="clear" w:color="auto" w:fill="F4F6F9"/>
        <w:rPr>
          <w:rFonts w:hint="eastAsia"/>
        </w:rPr>
      </w:pPr>
      <w:r>
        <w:t>@Table(name = "auth_users")</w:t>
      </w:r>
      <w:r>
        <w:br/>
      </w:r>
      <w:r>
        <w:t>@Getter</w:t>
      </w:r>
      <w:r>
        <w:br/>
        <w:t>@Setter</w:t>
      </w:r>
      <w:r>
        <w:br/>
        <w:t>@NoArgsConstructor</w:t>
      </w:r>
      <w:r>
        <w:br/>
        <w:t>@AllArgsConstructor</w:t>
      </w:r>
      <w:r>
        <w:br/>
        <w:t>@Builder</w:t>
      </w:r>
      <w:r>
        <w:br/>
        <w:t>public class User {</w:t>
      </w:r>
      <w:r>
        <w:br/>
      </w:r>
      <w:r>
        <w:br/>
        <w:t xml:space="preserve">    @Id</w:t>
      </w:r>
      <w:r>
        <w:br/>
        <w:t xml:space="preserve">    @GeneratedValue(strategy = GenerationType.IDENTITY)</w:t>
      </w:r>
      <w:r>
        <w:br/>
        <w:t xml:space="preserve">    private Long id;</w:t>
      </w:r>
      <w:r>
        <w:br/>
      </w:r>
      <w:r>
        <w:br/>
        <w:t xml:space="preserve">    @Column(name = "email", unique = true, nullable = false, length = 255)</w:t>
      </w:r>
      <w:r>
        <w:br/>
        <w:t xml:space="preserve">    private String email;</w:t>
      </w:r>
      <w:r>
        <w:br/>
      </w:r>
      <w:r>
        <w:br/>
        <w:t xml:space="preserve">    @Column(name = "phone", unique = true, length = 20)</w:t>
      </w:r>
      <w:r>
        <w:br/>
        <w:t xml:space="preserve">    private String phone;</w:t>
      </w:r>
      <w:r>
        <w:br/>
      </w:r>
      <w:r>
        <w:br/>
        <w:t xml:space="preserve">    @Column(name = "display_name", length = 255)</w:t>
      </w:r>
      <w:r>
        <w:br/>
        <w:t xml:space="preserve">    private String displayName;</w:t>
      </w:r>
      <w:r>
        <w:br/>
      </w:r>
      <w:r>
        <w:br/>
        <w:t xml:space="preserve">    @Builder.Default</w:t>
      </w:r>
      <w:r>
        <w:br/>
        <w:t xml:space="preserve">    @Column(name = "provider_type", length = 50)</w:t>
      </w:r>
      <w:r>
        <w:br/>
      </w:r>
      <w:r>
        <w:t xml:space="preserve">    private String providerType = "local";</w:t>
      </w:r>
    </w:p>
    <w:p w14:paraId="7DAE5331" w14:textId="77777777" w:rsidR="00CA08C9" w:rsidRDefault="00D2553C">
      <w:r>
        <w:rPr>
          <w:b/>
        </w:rPr>
        <w:t xml:space="preserve">Qué hace: </w:t>
      </w:r>
      <w:r>
        <w:t>Mapea User a auth_users y define identidad, correo y contraseña cifrada.</w:t>
      </w:r>
    </w:p>
    <w:p w14:paraId="23BA854D" w14:textId="77777777" w:rsidR="00CA08C9" w:rsidRDefault="00D2553C">
      <w:r>
        <w:rPr>
          <w:b/>
        </w:rPr>
        <w:t xml:space="preserve">Lectura guiada: </w:t>
      </w:r>
      <w:r>
        <w:t>@Entity/@Table fijan el modelo persistente.</w:t>
      </w:r>
    </w:p>
    <w:p w14:paraId="4598903F" w14:textId="77777777" w:rsidR="00CA08C9" w:rsidRDefault="00D2553C">
      <w:pPr>
        <w:pStyle w:val="Listaconvietas"/>
      </w:pPr>
      <w:r>
        <w:t>@Id y @GeneratedValue definen la clave primaria.</w:t>
      </w:r>
    </w:p>
    <w:p w14:paraId="08E2A059" w14:textId="77777777" w:rsidR="00CA08C9" w:rsidRDefault="00D2553C">
      <w:pPr>
        <w:pStyle w:val="Listaconvietas"/>
      </w:pPr>
      <w:r>
        <w:t>encrypted_password almacena el hash BCrypt, no el texto original.</w:t>
      </w:r>
    </w:p>
    <w:p w14:paraId="792E398A" w14:textId="77777777" w:rsidR="00CA08C9" w:rsidRDefault="00D2553C">
      <w:r>
        <w:rPr>
          <w:b/>
        </w:rPr>
        <w:t xml:space="preserve">Patrón: </w:t>
      </w:r>
      <w:r>
        <w:t>Entity Pattern y ORM</w:t>
      </w:r>
    </w:p>
    <w:p w14:paraId="7D6260B6" w14:textId="77777777" w:rsidR="00CA08C9" w:rsidRDefault="00D2553C">
      <w:r>
        <w:rPr>
          <w:b/>
        </w:rPr>
        <w:t xml:space="preserve">Conexión entre capas: </w:t>
      </w:r>
      <w:r>
        <w:t>UserRepository opera sobre esta entidad y AuthService la usa en el login.</w:t>
      </w:r>
    </w:p>
    <w:p w14:paraId="42251071" w14:textId="77777777" w:rsidR="00CA08C9" w:rsidRDefault="00D2553C">
      <w:r>
        <w:rPr>
          <w:b/>
          <w:color w:val="1F4D78"/>
        </w:rPr>
        <w:t xml:space="preserve">Frase para exponer: </w:t>
      </w:r>
      <w:r>
        <w:t>“La entidad representa persistencia; LoginResponse es el contrato expuesto.”</w:t>
      </w:r>
    </w:p>
    <w:p w14:paraId="22F48F4D" w14:textId="77777777" w:rsidR="00CA08C9" w:rsidRDefault="00D2553C">
      <w:r>
        <w:rPr>
          <w:b/>
          <w:color w:val="7A5A00"/>
        </w:rPr>
        <w:t xml:space="preserve">Pregunta probable: </w:t>
      </w:r>
      <w:r>
        <w:t>¿Por qué no se retorna User directamente al frontend?</w:t>
      </w:r>
    </w:p>
    <w:p w14:paraId="1B2A450E" w14:textId="77777777" w:rsidR="00CA08C9" w:rsidRDefault="00D2553C">
      <w:pPr>
        <w:pStyle w:val="Ttulo3"/>
      </w:pPr>
      <w:bookmarkStart w:id="59" w:name="_Toc234936985"/>
      <w:r>
        <w:t>Fragmento 4. Relaciones del curso</w:t>
      </w:r>
      <w:bookmarkEnd w:id="59"/>
    </w:p>
    <w:p w14:paraId="3FA7F9E3" w14:textId="77777777" w:rsidR="00CA08C9" w:rsidRDefault="00D2553C">
      <w:r>
        <w:rPr>
          <w:b/>
        </w:rPr>
        <w:t xml:space="preserve">Archivo: </w:t>
      </w:r>
      <w:r>
        <w:t>C:\E-specter - copia (2)\yachay\yachay-backend\src\main\java\edu\yachay\backend\academic\domain\models\Course.java</w:t>
      </w:r>
    </w:p>
    <w:p w14:paraId="2A2A3E1A" w14:textId="77777777" w:rsidR="00CA08C9" w:rsidRDefault="00D2553C">
      <w:r>
        <w:rPr>
          <w:b/>
        </w:rPr>
        <w:t xml:space="preserve">Método/elemento: </w:t>
      </w:r>
      <w:r>
        <w:t>mapeo Course</w:t>
      </w:r>
    </w:p>
    <w:p w14:paraId="319D2D9C" w14:textId="77777777" w:rsidR="00CA08C9" w:rsidRDefault="00D2553C">
      <w:r>
        <w:rPr>
          <w:b/>
        </w:rPr>
        <w:t xml:space="preserve">Líneas aproximadas: </w:t>
      </w:r>
      <w:r>
        <w:t>8–31</w:t>
      </w:r>
    </w:p>
    <w:p w14:paraId="75EB7C0E" w14:textId="77777777" w:rsidR="00CA08C9" w:rsidRDefault="00D2553C">
      <w:pPr>
        <w:pStyle w:val="YachayCode"/>
        <w:shd w:val="clear" w:color="auto" w:fill="F4F6F9"/>
        <w:rPr>
          <w:rFonts w:hint="eastAsia"/>
        </w:rPr>
      </w:pPr>
      <w:r>
        <w:br/>
        <w:t>@Entity</w:t>
      </w:r>
      <w:r>
        <w:br/>
        <w:t>@Table(name = "yachay_courses")</w:t>
      </w:r>
      <w:r>
        <w:br/>
        <w:t>@Getter</w:t>
      </w:r>
      <w:r>
        <w:br/>
        <w:t>@Setter</w:t>
      </w:r>
      <w:r>
        <w:br/>
        <w:t>@NoArgsConstructor</w:t>
      </w:r>
      <w:r>
        <w:br/>
        <w:t>@AllArgsConstructor</w:t>
      </w:r>
      <w:r>
        <w:br/>
        <w:t>@Builder</w:t>
      </w:r>
      <w:r>
        <w:br/>
        <w:t>public class Course {</w:t>
      </w:r>
      <w:r>
        <w:br/>
      </w:r>
      <w:r>
        <w:br/>
        <w:t xml:space="preserve">    @Id</w:t>
      </w:r>
      <w:r>
        <w:br/>
      </w:r>
      <w:r>
        <w:t xml:space="preserve">    @GeneratedValue(strategy = GenerationType.IDENTITY)</w:t>
      </w:r>
      <w:r>
        <w:br/>
        <w:t xml:space="preserve">    private Integer id;</w:t>
      </w:r>
      <w:r>
        <w:br/>
      </w:r>
      <w:r>
        <w:br/>
        <w:t xml:space="preserve">    @ManyToOne(fetch = FetchType.LAZY)</w:t>
      </w:r>
      <w:r>
        <w:br/>
        <w:t xml:space="preserve">    @JoinColumn(name = "school_id", nullable = false)</w:t>
      </w:r>
      <w:r>
        <w:br/>
        <w:t xml:space="preserve">    private School school;</w:t>
      </w:r>
      <w:r>
        <w:br/>
      </w:r>
      <w:r>
        <w:br/>
        <w:t xml:space="preserve">    @ManyToOne(fetch = FetchType.LAZY)</w:t>
      </w:r>
      <w:r>
        <w:br/>
        <w:t xml:space="preserve">    @JoinColumn(name = "academic_year_id", nullable = false)</w:t>
      </w:r>
      <w:r>
        <w:br/>
        <w:t xml:space="preserve">    private AcademicYear academicYear;</w:t>
      </w:r>
      <w:r>
        <w:br/>
      </w:r>
      <w:r>
        <w:br/>
        <w:t xml:space="preserve">    @ManyToOne(fetch = FetchType.LAZY)</w:t>
      </w:r>
      <w:r>
        <w:br/>
        <w:t xml:space="preserve">    @JoinColumn(name = "subject_id", nullable = false)</w:t>
      </w:r>
    </w:p>
    <w:p w14:paraId="660322BD" w14:textId="77777777" w:rsidR="00CA08C9" w:rsidRDefault="00D2553C">
      <w:r>
        <w:rPr>
          <w:b/>
        </w:rPr>
        <w:t xml:space="preserve">Qué hace: </w:t>
      </w:r>
      <w:r>
        <w:t>Mapea yachay_courses y sus claves foráneas hacia colegio, año, materia y docente.</w:t>
      </w:r>
    </w:p>
    <w:p w14:paraId="21589E07" w14:textId="77777777" w:rsidR="00CA08C9" w:rsidRDefault="00D2553C">
      <w:r>
        <w:rPr>
          <w:b/>
        </w:rPr>
        <w:t xml:space="preserve">Lectura guiada: </w:t>
      </w:r>
      <w:r>
        <w:t>@ManyToOne expresa muchas filas de curso por entidad relacionada.</w:t>
      </w:r>
    </w:p>
    <w:p w14:paraId="5FB34590" w14:textId="77777777" w:rsidR="00CA08C9" w:rsidRDefault="00D2553C">
      <w:pPr>
        <w:pStyle w:val="Listaconvietas"/>
      </w:pPr>
      <w:r>
        <w:t>@JoinColumn nombra cada FK real.</w:t>
      </w:r>
    </w:p>
    <w:p w14:paraId="7B80890A" w14:textId="77777777" w:rsidR="00CA08C9" w:rsidRDefault="00D2553C">
      <w:pPr>
        <w:pStyle w:val="Listaconvietas"/>
      </w:pPr>
      <w:r>
        <w:t>FetchType.LAZY evita cargar toda la relación sin necesidad.</w:t>
      </w:r>
    </w:p>
    <w:p w14:paraId="0D163BC6" w14:textId="77777777" w:rsidR="00CA08C9" w:rsidRDefault="00D2553C">
      <w:r>
        <w:rPr>
          <w:b/>
        </w:rPr>
        <w:t xml:space="preserve">Patrón: </w:t>
      </w:r>
      <w:r>
        <w:t>Entity Pattern y Association Mapping</w:t>
      </w:r>
    </w:p>
    <w:p w14:paraId="28FFC737" w14:textId="77777777" w:rsidR="00CA08C9" w:rsidRDefault="00D2553C">
      <w:r>
        <w:rPr>
          <w:b/>
        </w:rPr>
        <w:t xml:space="preserve">Conexión entre capas: </w:t>
      </w:r>
      <w:r>
        <w:t>CourseRepository consulta; AdminAcademicController construye respuestas y ExcelReportService genera XLSX.</w:t>
      </w:r>
    </w:p>
    <w:p w14:paraId="778A49DE" w14:textId="77777777" w:rsidR="00CA08C9" w:rsidRDefault="00D2553C">
      <w:r>
        <w:rPr>
          <w:b/>
          <w:color w:val="1F4D78"/>
        </w:rPr>
        <w:t xml:space="preserve">Frase para exponer: </w:t>
      </w:r>
      <w:r>
        <w:t>“La FK está en la tabla del curso porque es el lado muchos de la relación.”</w:t>
      </w:r>
    </w:p>
    <w:p w14:paraId="0F40AF08" w14:textId="77777777" w:rsidR="00CA08C9" w:rsidRDefault="00D2553C">
      <w:r>
        <w:rPr>
          <w:b/>
          <w:color w:val="7A5A00"/>
        </w:rPr>
        <w:t xml:space="preserve">Pregunta probable: </w:t>
      </w:r>
      <w:r>
        <w:t>¿Qué efecto tiene FetchType.LAZY?</w:t>
      </w:r>
    </w:p>
    <w:p w14:paraId="3F87703E" w14:textId="77777777" w:rsidR="00CA08C9" w:rsidRDefault="00D2553C">
      <w:pPr>
        <w:pStyle w:val="Ttulo3"/>
      </w:pPr>
      <w:bookmarkStart w:id="60" w:name="_Toc234936986"/>
      <w:r>
        <w:t>Fragmento 5. Repository derivado de Spring Data</w:t>
      </w:r>
      <w:bookmarkEnd w:id="60"/>
    </w:p>
    <w:p w14:paraId="49E9C60D" w14:textId="77777777" w:rsidR="00CA08C9" w:rsidRDefault="00D2553C">
      <w:r>
        <w:rPr>
          <w:b/>
        </w:rPr>
        <w:t xml:space="preserve">Archivo: </w:t>
      </w:r>
      <w:r>
        <w:t>C:\E-specter - copia (2)\yachay\yachay-backend\src\main\java\edu\yachay\backend\identity\domain\repositories\UserRepository.java</w:t>
      </w:r>
    </w:p>
    <w:p w14:paraId="285FBE29" w14:textId="77777777" w:rsidR="00CA08C9" w:rsidRDefault="00D2553C">
      <w:r>
        <w:rPr>
          <w:b/>
        </w:rPr>
        <w:t xml:space="preserve">Método/elemento: </w:t>
      </w:r>
      <w:r>
        <w:t>UserRepository</w:t>
      </w:r>
    </w:p>
    <w:p w14:paraId="7C0EF1C6" w14:textId="77777777" w:rsidR="00CA08C9" w:rsidRDefault="00D2553C">
      <w:r>
        <w:rPr>
          <w:b/>
        </w:rPr>
        <w:t xml:space="preserve">Líneas aproximadas: </w:t>
      </w:r>
      <w:r>
        <w:t>1–17</w:t>
      </w:r>
    </w:p>
    <w:p w14:paraId="645E32B0" w14:textId="77777777" w:rsidR="00CA08C9" w:rsidRDefault="00D2553C">
      <w:pPr>
        <w:pStyle w:val="YachayCode"/>
        <w:shd w:val="clear" w:color="auto" w:fill="F4F6F9"/>
        <w:rPr>
          <w:rFonts w:hint="eastAsia"/>
        </w:rPr>
      </w:pPr>
      <w:r>
        <w:t>package edu.yachay.backend.identity.domain.repositories;</w:t>
      </w:r>
      <w:r>
        <w:br/>
      </w:r>
      <w:r>
        <w:br/>
        <w:t>import edu.yachay.backend.identity.domain.models.User;</w:t>
      </w:r>
      <w:r>
        <w:br/>
      </w:r>
      <w:r>
        <w:t>import org.springframework.data.jpa.repository.EntityGraph;</w:t>
      </w:r>
      <w:r>
        <w:br/>
        <w:t>import org.springframework.data.jpa.repository.JpaRepository;</w:t>
      </w:r>
      <w:r>
        <w:br/>
        <w:t>import org.springframework.stereotype.Repository;</w:t>
      </w:r>
      <w:r>
        <w:br/>
      </w:r>
      <w:r>
        <w:br/>
        <w:t>import java.util.Optional;</w:t>
      </w:r>
      <w:r>
        <w:br/>
      </w:r>
      <w:r>
        <w:br/>
        <w:t>@Repository</w:t>
      </w:r>
      <w:r>
        <w:br/>
        <w:t>public interface UserRepository extends JpaRepository&lt;User, Long&gt; {</w:t>
      </w:r>
      <w:r>
        <w:br/>
        <w:t xml:space="preserve">    @EntityGraph(attributePaths = {"roles", "profile"})</w:t>
      </w:r>
      <w:r>
        <w:br/>
        <w:t xml:space="preserve">    Optional&lt;User&gt; findByEmail(String email);</w:t>
      </w:r>
      <w:r>
        <w:br/>
      </w:r>
      <w:r>
        <w:br/>
        <w:t xml:space="preserve">    Optional&lt;User&gt; findByPhone(String phone);</w:t>
      </w:r>
      <w:r>
        <w:br/>
      </w:r>
      <w:r>
        <w:br/>
        <w:t xml:space="preserve">    boolean existsByEmail(String email);</w:t>
      </w:r>
    </w:p>
    <w:p w14:paraId="0CCB6A39" w14:textId="77777777" w:rsidR="00CA08C9" w:rsidRDefault="00D2553C">
      <w:r>
        <w:rPr>
          <w:b/>
        </w:rPr>
        <w:t xml:space="preserve">Qué hace: </w:t>
      </w:r>
      <w:r>
        <w:t>Extiende JpaRepository y declara consultas derivadas por nombre de método.</w:t>
      </w:r>
    </w:p>
    <w:p w14:paraId="72B6CFD7" w14:textId="77777777" w:rsidR="00CA08C9" w:rsidRDefault="00D2553C">
      <w:r>
        <w:rPr>
          <w:b/>
        </w:rPr>
        <w:t xml:space="preserve">Lectura guiada: </w:t>
      </w:r>
      <w:r>
        <w:t>JpaRepository aporta CRUD sin SQL manual.</w:t>
      </w:r>
    </w:p>
    <w:p w14:paraId="6A5061B7" w14:textId="77777777" w:rsidR="00CA08C9" w:rsidRDefault="00D2553C">
      <w:pPr>
        <w:pStyle w:val="Listaconvietas"/>
      </w:pPr>
      <w:r>
        <w:t>findByEmail se traduce a consulta parametrizada.</w:t>
      </w:r>
    </w:p>
    <w:p w14:paraId="28C19800" w14:textId="77777777" w:rsidR="00CA08C9" w:rsidRDefault="00D2553C">
      <w:pPr>
        <w:pStyle w:val="Listaconvietas"/>
      </w:pPr>
      <w:r>
        <w:t>findByRolesName resuelve la relación de roles.</w:t>
      </w:r>
    </w:p>
    <w:p w14:paraId="25F10EC5" w14:textId="77777777" w:rsidR="00CA08C9" w:rsidRDefault="00D2553C">
      <w:r>
        <w:rPr>
          <w:b/>
        </w:rPr>
        <w:t xml:space="preserve">Patrón: </w:t>
      </w:r>
      <w:r>
        <w:t>Repository Pattern</w:t>
      </w:r>
    </w:p>
    <w:p w14:paraId="2BD05C15" w14:textId="77777777" w:rsidR="00CA08C9" w:rsidRDefault="00D2553C">
      <w:r>
        <w:rPr>
          <w:b/>
        </w:rPr>
        <w:t xml:space="preserve">Conexión entre capas: </w:t>
      </w:r>
      <w:r>
        <w:t>Services dependen del contrato de repository y Hibernate genera el SQL.</w:t>
      </w:r>
    </w:p>
    <w:p w14:paraId="7369542A" w14:textId="77777777" w:rsidR="00CA08C9" w:rsidRDefault="00D2553C">
      <w:r>
        <w:rPr>
          <w:b/>
          <w:color w:val="1F4D78"/>
        </w:rPr>
        <w:t xml:space="preserve">Frase para exponer: </w:t>
      </w:r>
      <w:r>
        <w:t>“El repository separa persistencia de reglas de aplicación.”</w:t>
      </w:r>
    </w:p>
    <w:p w14:paraId="2ACEB47D" w14:textId="77777777" w:rsidR="00CA08C9" w:rsidRDefault="00D2553C">
      <w:r>
        <w:rPr>
          <w:b/>
          <w:color w:val="7A5A00"/>
        </w:rPr>
        <w:t xml:space="preserve">Pregunta probable: </w:t>
      </w:r>
      <w:r>
        <w:t>¿Cómo ayuda Spring Data a reducir riesgo de SQL Injection?</w:t>
      </w:r>
    </w:p>
    <w:p w14:paraId="56EEE22C" w14:textId="77777777" w:rsidR="00CA08C9" w:rsidRDefault="00D2553C">
      <w:pPr>
        <w:pStyle w:val="Ttulo3"/>
      </w:pPr>
      <w:bookmarkStart w:id="61" w:name="_Toc234936987"/>
      <w:r>
        <w:t>Fragmento 6. DataSeeder idempotente para usuarios</w:t>
      </w:r>
      <w:bookmarkEnd w:id="61"/>
    </w:p>
    <w:p w14:paraId="256785C2" w14:textId="77777777" w:rsidR="00CA08C9" w:rsidRDefault="00D2553C">
      <w:r>
        <w:rPr>
          <w:b/>
        </w:rPr>
        <w:t xml:space="preserve">Archivo: </w:t>
      </w:r>
      <w:r>
        <w:t>C:\E-specter - copia (2)\yachay\yachay-backend\src\main\java\edu\yachay\backend\config\DataSeeder.java</w:t>
      </w:r>
    </w:p>
    <w:p w14:paraId="0F8319CE" w14:textId="77777777" w:rsidR="00CA08C9" w:rsidRDefault="00D2553C">
      <w:r>
        <w:rPr>
          <w:b/>
        </w:rPr>
        <w:t xml:space="preserve">Método/elemento: </w:t>
      </w:r>
      <w:r>
        <w:t>ensureUser</w:t>
      </w:r>
    </w:p>
    <w:p w14:paraId="33819B66" w14:textId="77777777" w:rsidR="00CA08C9" w:rsidRDefault="00D2553C">
      <w:r>
        <w:rPr>
          <w:b/>
        </w:rPr>
        <w:t xml:space="preserve">Líneas aproximadas: </w:t>
      </w:r>
      <w:r>
        <w:t>372–396</w:t>
      </w:r>
    </w:p>
    <w:p w14:paraId="0E336E4D" w14:textId="77777777" w:rsidR="00CA08C9" w:rsidRDefault="00D2553C">
      <w:pPr>
        <w:pStyle w:val="YachayCode"/>
        <w:shd w:val="clear" w:color="auto" w:fill="F4F6F9"/>
        <w:rPr>
          <w:rFonts w:hint="eastAsia"/>
        </w:rPr>
      </w:pPr>
      <w:r>
        <w:t xml:space="preserve">    private User ensureUser(SeedUser seed) {</w:t>
      </w:r>
      <w:r>
        <w:br/>
        <w:t xml:space="preserve">        User user = userRepository.findByEmail(seed.email())</w:t>
      </w:r>
      <w:r>
        <w:br/>
        <w:t xml:space="preserve">                .orElseGet(() -&gt; User.builder()</w:t>
      </w:r>
      <w:r>
        <w:br/>
        <w:t xml:space="preserve">                        .email(seed.email())</w:t>
      </w:r>
      <w:r>
        <w:br/>
        <w:t xml:space="preserve">                        .displayName(seed.displayName())</w:t>
      </w:r>
      <w:r>
        <w:br/>
      </w:r>
      <w:r>
        <w:t xml:space="preserve">                        .providerType("local")</w:t>
      </w:r>
      <w:r>
        <w:br/>
        <w:t xml:space="preserve">                        .encryptedPassword(passwordEncoder.encode(seed.password()))</w:t>
      </w:r>
      <w:r>
        <w:br/>
        <w:t xml:space="preserve">                        .emailConfirmedAt(LocalDateTime.now())</w:t>
      </w:r>
      <w:r>
        <w:br/>
        <w:t xml:space="preserve">                        .roles(new java.util.HashSet&lt;&gt;())</w:t>
      </w:r>
      <w:r>
        <w:br/>
        <w:t xml:space="preserve">                        .build());</w:t>
      </w:r>
      <w:r>
        <w:br/>
      </w:r>
      <w:r>
        <w:br/>
        <w:t xml:space="preserve">        user.setDisplayName(seed.displayName());</w:t>
      </w:r>
      <w:r>
        <w:br/>
        <w:t xml:space="preserve">        user.setProviderType("local");</w:t>
      </w:r>
      <w:r>
        <w:br/>
        <w:t xml:space="preserve">        if (user.getEmailConfirmedAt() == null) {</w:t>
      </w:r>
      <w:r>
        <w:br/>
        <w:t xml:space="preserve">            user.setEmailConfirmedAt(LocalDateTime.now());</w:t>
      </w:r>
      <w:r>
        <w:br/>
        <w:t xml:space="preserve">        }</w:t>
      </w:r>
      <w:r>
        <w:br/>
      </w:r>
      <w:r>
        <w:t xml:space="preserve">        if (!passwordMatches(seed.password(), user.getEncryptedPassword())) {</w:t>
      </w:r>
      <w:r>
        <w:br/>
        <w:t xml:space="preserve">            user.setEncryptedPassword(passwordEncoder.encode(seed.password()));</w:t>
      </w:r>
      <w:r>
        <w:br/>
        <w:t xml:space="preserve">        }</w:t>
      </w:r>
      <w:r>
        <w:br/>
        <w:t xml:space="preserve">        if (user.getRoles() == null) {</w:t>
      </w:r>
      <w:r>
        <w:br/>
        <w:t xml:space="preserve">            user.setRoles(new java.util.HashSet&lt;&gt;());</w:t>
      </w:r>
      <w:r>
        <w:br/>
        <w:t xml:space="preserve">        }</w:t>
      </w:r>
      <w:r>
        <w:br/>
        <w:t xml:space="preserve">        user.getRoles().add(seed.role());</w:t>
      </w:r>
      <w:r>
        <w:br/>
      </w:r>
      <w:r>
        <w:br/>
        <w:t xml:space="preserve">        return userRepository.save(user);</w:t>
      </w:r>
    </w:p>
    <w:p w14:paraId="661B3612" w14:textId="77777777" w:rsidR="00CA08C9" w:rsidRDefault="00D2553C">
      <w:r>
        <w:rPr>
          <w:b/>
        </w:rPr>
        <w:t xml:space="preserve">Qué hace: </w:t>
      </w:r>
      <w:r>
        <w:t>Busca por correo antes de crear, actualiza datos controlados y evita duplicar roles.</w:t>
      </w:r>
    </w:p>
    <w:p w14:paraId="3CF62FEC" w14:textId="77777777" w:rsidR="00CA08C9" w:rsidRDefault="00D2553C">
      <w:r>
        <w:rPr>
          <w:b/>
        </w:rPr>
        <w:t xml:space="preserve">Lectura guiada: </w:t>
      </w:r>
      <w:r>
        <w:t>findByEmail decide crear o reutilizar.</w:t>
      </w:r>
    </w:p>
    <w:p w14:paraId="4B995357" w14:textId="77777777" w:rsidR="00CA08C9" w:rsidRDefault="00D2553C">
      <w:pPr>
        <w:pStyle w:val="Listaconvietas"/>
      </w:pPr>
      <w:r>
        <w:t>passwordMatches evita reescribir el hash si no cambió.</w:t>
      </w:r>
    </w:p>
    <w:p w14:paraId="541F0BF1" w14:textId="77777777" w:rsidR="00CA08C9" w:rsidRDefault="00D2553C">
      <w:pPr>
        <w:pStyle w:val="Listaconvietas"/>
      </w:pPr>
      <w:r>
        <w:t>Set&lt;Role&gt; y add mantienen asociación sin duplicado lógico.</w:t>
      </w:r>
    </w:p>
    <w:p w14:paraId="461A0680" w14:textId="77777777" w:rsidR="00CA08C9" w:rsidRDefault="00D2553C">
      <w:r>
        <w:rPr>
          <w:b/>
        </w:rPr>
        <w:t xml:space="preserve">Patrón: </w:t>
      </w:r>
      <w:r>
        <w:t>Idempotent Seeder</w:t>
      </w:r>
    </w:p>
    <w:p w14:paraId="6F783031" w14:textId="77777777" w:rsidR="00CA08C9" w:rsidRDefault="00D2553C">
      <w:r>
        <w:rPr>
          <w:b/>
        </w:rPr>
        <w:t xml:space="preserve">Conexión entre capas: </w:t>
      </w:r>
      <w:r>
        <w:t>Se ejecuta al iniciar y usa repositories JPA sobre MySQL.</w:t>
      </w:r>
    </w:p>
    <w:p w14:paraId="70DDC3E1" w14:textId="77777777" w:rsidR="00CA08C9" w:rsidRDefault="00D2553C">
      <w:r>
        <w:rPr>
          <w:b/>
          <w:color w:val="1F4D78"/>
        </w:rPr>
        <w:t xml:space="preserve">Frase para exponer: </w:t>
      </w:r>
      <w:r>
        <w:t>“Idempotente significa que repetir el arranque conserva un estado equivalente.”</w:t>
      </w:r>
    </w:p>
    <w:p w14:paraId="06B08727" w14:textId="77777777" w:rsidR="00CA08C9" w:rsidRDefault="00D2553C">
      <w:r>
        <w:rPr>
          <w:b/>
          <w:color w:val="7A5A00"/>
        </w:rPr>
        <w:t xml:space="preserve">Pregunta probable: </w:t>
      </w:r>
      <w:r>
        <w:t>¿Cómo demuestra el código que el seeder es idempotente?</w:t>
      </w:r>
    </w:p>
    <w:p w14:paraId="3D3D92BF" w14:textId="77777777" w:rsidR="00CA08C9" w:rsidRDefault="00D2553C">
      <w:pPr>
        <w:pStyle w:val="Ttulo2"/>
      </w:pPr>
      <w:bookmarkStart w:id="62" w:name="_Toc234936988"/>
      <w:r>
        <w:t>Mini demo</w:t>
      </w:r>
      <w:bookmarkEnd w:id="62"/>
    </w:p>
    <w:p w14:paraId="7E339056" w14:textId="77777777" w:rsidR="00CA08C9" w:rsidRDefault="00D2553C">
      <w:r>
        <w:t>Mostrar MySQL 8.0.42 conectado y las tablas actuales; abrir application.yaml y dos entidades sin revelar credenciales locales.</w:t>
      </w:r>
    </w:p>
    <w:p w14:paraId="1B35231D" w14:textId="77777777" w:rsidR="00CA08C9" w:rsidRDefault="00D2553C">
      <w:pPr>
        <w:pStyle w:val="Ttulo2"/>
      </w:pPr>
      <w:bookmarkStart w:id="63" w:name="_Toc234936989"/>
      <w:r>
        <w:t>Errores que debe evitar</w:t>
      </w:r>
      <w:bookmarkEnd w:id="63"/>
    </w:p>
    <w:p w14:paraId="6090CA5A" w14:textId="77777777" w:rsidR="00CA08C9" w:rsidRDefault="00D2553C">
      <w:pPr>
        <w:pStyle w:val="Listaconvietas"/>
      </w:pPr>
      <w:r>
        <w:t>Mostrar application-local.yaml.</w:t>
      </w:r>
    </w:p>
    <w:p w14:paraId="2DAFCF17" w14:textId="77777777" w:rsidR="00CA08C9" w:rsidRDefault="00D2553C">
      <w:pPr>
        <w:pStyle w:val="Listaconvietas"/>
      </w:pPr>
      <w:r>
        <w:t>Afirmar que yachay-db contiene scripts actuales.</w:t>
      </w:r>
    </w:p>
    <w:p w14:paraId="4CA86A84" w14:textId="77777777" w:rsidR="00CA08C9" w:rsidRDefault="00D2553C">
      <w:pPr>
        <w:pStyle w:val="Listaconvietas"/>
      </w:pPr>
      <w:r>
        <w:t>Confundir JPA con la base de datos.</w:t>
      </w:r>
    </w:p>
    <w:p w14:paraId="740B1687" w14:textId="77777777" w:rsidR="00CA08C9" w:rsidRDefault="00D2553C">
      <w:pPr>
        <w:pStyle w:val="Listaconvietas"/>
      </w:pPr>
      <w:r>
        <w:t>Defender ddl-auto=update como estrategia productiva.</w:t>
      </w:r>
    </w:p>
    <w:p w14:paraId="686C2B4E" w14:textId="77777777" w:rsidR="00CA08C9" w:rsidRDefault="00D2553C">
      <w:pPr>
        <w:pStyle w:val="Ttulo2"/>
      </w:pPr>
      <w:bookmarkStart w:id="64" w:name="_Toc234936990"/>
      <w:r>
        <w:t>Guion hablado (4–6 minutos)</w:t>
      </w:r>
      <w:bookmarkEnd w:id="64"/>
    </w:p>
    <w:p w14:paraId="18C64FB1" w14:textId="77777777" w:rsidR="00CA08C9" w:rsidRDefault="00D2553C">
      <w:r>
        <w:t>Yo explicaré la persistencia. No abriré application-local.yaml porque contiene configuración local ignorada por Git. Abro application.yaml y muestro placeholders DB_URL, DB_USERNAME y DB_PASSWORD. Eso permite que el mismo artefacto funcione con variables del entorno. La URL oficial usa MySQL y el driver es com.mysql.cj.jdbc.Driver. En la validación real Hibernate se conectó a MySQL 8.0.42.</w:t>
      </w:r>
    </w:p>
    <w:p w14:paraId="0AEBF28D" w14:textId="77777777" w:rsidR="00CA08C9" w:rsidRDefault="00D2553C">
      <w:r>
        <w:t>Luego diferencio tecnologías. JDBC es la conexión de bajo nivel; MySQL Connector/J es el driver. JPA o Jakarta Persistence es la especificación que define anotaciones y contratos. Hibernate es la implementación que interpreta las entidades y genera SQL. Spring Data JPA agrega repositories como UserRepository. Por eso no son sinónimos: cada uno ocupa una capa distinta.</w:t>
      </w:r>
    </w:p>
    <w:p w14:paraId="18C4B602" w14:textId="77777777" w:rsidR="00CA08C9" w:rsidRDefault="00D2553C">
      <w:r>
        <w:t>Abro User.java. @Entity y @Table enlazan la clase con auth_users. @Id y @GeneratedValue definen la clave primaria. encrypted_password guarda el hash BCrypt. Después muestro Course.java, donde @ManyToOne y @JoinColumn representan claves foráneas hacia schools, academic year, subject y teacher profile. FetchType.LAZY evita traer relaciones completas si no se usan. También señalo Profile, StudentProfile y TeacherProfile para explicar que credenciales, identidad personal y datos académicos se separan.</w:t>
      </w:r>
    </w:p>
    <w:p w14:paraId="4D8739B3" w14:textId="77777777" w:rsidR="00CA08C9" w:rsidRDefault="00D2553C">
      <w:r>
        <w:t>En UserRepository muestro que JpaRepository aporta CRUD y que findByEmail o findByRolesName generan consultas parametrizadas. Eso reduce SQL manual y evita concatenaciones inseguras. Sin embargo, cualquier consulta nativa futura debe seguir usando parámetros. Los services operan dentro de transacciones porque open-in-view está desactivado.</w:t>
      </w:r>
    </w:p>
    <w:p w14:paraId="57BD7319" w14:textId="77777777" w:rsidR="00CA08C9" w:rsidRDefault="00D2553C">
      <w:r>
        <w:t>DataSeeder implementa CommandLineRunner. En ensureUser primero busca por correo. Si existe actualiza datos controlados y conserva la identidad; si no, crea. También revisa el hash y agrega roles sobre un Set. Para cursos, matrículas, tareas, notas y notificaciones hay verificaciones exists antes de guardar. Por eso se describe como idempotente: ejecutar varias veces produce un estado equivalente y no duplica las semillas identificadas.</w:t>
      </w:r>
    </w:p>
    <w:p w14:paraId="19F57594" w14:textId="77777777" w:rsidR="00CA08C9" w:rsidRDefault="00D2553C">
      <w:r>
        <w:t>Las tablas actuales mapeadas incluyen auth_users, roles, user_roles, profiles, student_profiles, teacher_profiles, guardian_profiles, schools y las tablas yachay_ de admisión, año, materias, cursos, secciones, matrículas, tareas, notas, comunicados, calendario y notificaciones. La limitación importante es documental: yachay-db solo contiene un README y no tiene scripts SQL versionados actuales. El esquema de desarrollo se mantiene con ddl-auto=update, lo cual sirve localmente pero no reemplaza Flyway o Liqu</w:t>
      </w:r>
      <w:r>
        <w:t>ibase. Mi conclusión es que la persistencia real está validada, pero la migración reproducible de producción queda pendiente.</w:t>
      </w:r>
    </w:p>
    <w:p w14:paraId="78AC6D07" w14:textId="77777777" w:rsidR="00CA08C9" w:rsidRDefault="00D2553C">
      <w:pPr>
        <w:pStyle w:val="Ttulo2"/>
      </w:pPr>
      <w:bookmarkStart w:id="65" w:name="_Toc234936991"/>
      <w:r>
        <w:t>Preguntas para Chelsea</w:t>
      </w:r>
      <w:bookmarkEnd w:id="65"/>
    </w:p>
    <w:p w14:paraId="09DFA393" w14:textId="77777777" w:rsidR="00CA08C9" w:rsidRDefault="00D2553C">
      <w:pPr>
        <w:keepNext/>
      </w:pPr>
      <w:r>
        <w:rPr>
          <w:b/>
          <w:color w:val="0B2545"/>
        </w:rPr>
        <w:t>1. ¿Qué base oficial usa Yachay?</w:t>
      </w:r>
    </w:p>
    <w:p w14:paraId="639305F5" w14:textId="77777777" w:rsidR="00CA08C9" w:rsidRDefault="00D2553C">
      <w:r>
        <w:rPr>
          <w:b/>
        </w:rPr>
        <w:t xml:space="preserve">Respuesta breve: </w:t>
      </w:r>
      <w:r>
        <w:t>MySQL.</w:t>
      </w:r>
    </w:p>
    <w:p w14:paraId="1A5873C1" w14:textId="77777777" w:rsidR="00CA08C9" w:rsidRDefault="00D2553C">
      <w:r>
        <w:rPr>
          <w:b/>
        </w:rPr>
        <w:t xml:space="preserve">Respuesta desarrollada: </w:t>
      </w:r>
      <w:r>
        <w:t>application.yaml usa jdbc:mysql y Connector/J; la conexión validada fue MySQL 8.0.42.</w:t>
      </w:r>
    </w:p>
    <w:p w14:paraId="4E5D6E3B" w14:textId="77777777" w:rsidR="00CA08C9" w:rsidRDefault="00D2553C">
      <w:r>
        <w:rPr>
          <w:b/>
          <w:color w:val="5C6770"/>
        </w:rPr>
        <w:t xml:space="preserve">Evidencia/archivo: </w:t>
      </w:r>
      <w:r>
        <w:t>application.yaml y pom.xml</w:t>
      </w:r>
    </w:p>
    <w:p w14:paraId="715AB355" w14:textId="77777777" w:rsidR="00CA08C9" w:rsidRDefault="00D2553C">
      <w:pPr>
        <w:keepNext/>
      </w:pPr>
      <w:r>
        <w:rPr>
          <w:b/>
          <w:color w:val="0B2545"/>
        </w:rPr>
        <w:t>2. ¿Qué es Connector/J?</w:t>
      </w:r>
    </w:p>
    <w:p w14:paraId="3F9EC548" w14:textId="77777777" w:rsidR="00CA08C9" w:rsidRDefault="00D2553C">
      <w:r>
        <w:rPr>
          <w:b/>
        </w:rPr>
        <w:t xml:space="preserve">Respuesta breve: </w:t>
      </w:r>
      <w:r>
        <w:t>El driver JDBC de MySQL.</w:t>
      </w:r>
    </w:p>
    <w:p w14:paraId="4903294E" w14:textId="77777777" w:rsidR="00CA08C9" w:rsidRDefault="00D2553C">
      <w:r>
        <w:rPr>
          <w:b/>
        </w:rPr>
        <w:t xml:space="preserve">Respuesta desarrollada: </w:t>
      </w:r>
      <w:r>
        <w:t>Permite que Hikari/Hibernate abran conexiones Java contra MySQL.</w:t>
      </w:r>
    </w:p>
    <w:p w14:paraId="1954807C" w14:textId="77777777" w:rsidR="00CA08C9" w:rsidRDefault="00D2553C">
      <w:r>
        <w:rPr>
          <w:b/>
          <w:color w:val="5C6770"/>
        </w:rPr>
        <w:t xml:space="preserve">Evidencia/archivo: </w:t>
      </w:r>
      <w:r>
        <w:t>pom.xml</w:t>
      </w:r>
    </w:p>
    <w:p w14:paraId="59D1E525" w14:textId="77777777" w:rsidR="00CA08C9" w:rsidRDefault="00D2553C">
      <w:pPr>
        <w:keepNext/>
      </w:pPr>
      <w:r>
        <w:rPr>
          <w:b/>
          <w:color w:val="0B2545"/>
        </w:rPr>
        <w:t>3. ¿Qué hace ddl-auto=update?</w:t>
      </w:r>
    </w:p>
    <w:p w14:paraId="64509CF2" w14:textId="77777777" w:rsidR="00CA08C9" w:rsidRDefault="00D2553C">
      <w:r>
        <w:rPr>
          <w:b/>
        </w:rPr>
        <w:t xml:space="preserve">Respuesta breve: </w:t>
      </w:r>
      <w:r>
        <w:t>Ajusta esquema en desarrollo.</w:t>
      </w:r>
    </w:p>
    <w:p w14:paraId="03A1EE52" w14:textId="77777777" w:rsidR="00CA08C9" w:rsidRDefault="00D2553C">
      <w:r>
        <w:rPr>
          <w:b/>
        </w:rPr>
        <w:t xml:space="preserve">Respuesta desarrollada: </w:t>
      </w:r>
      <w:r>
        <w:t>Hibernate compara mappings y crea/actualiza objetos; no aporta migraciones versionadas ni rollback confiable.</w:t>
      </w:r>
    </w:p>
    <w:p w14:paraId="764083AC" w14:textId="77777777" w:rsidR="00CA08C9" w:rsidRDefault="00D2553C">
      <w:r>
        <w:rPr>
          <w:b/>
          <w:color w:val="5C6770"/>
        </w:rPr>
        <w:t xml:space="preserve">Evidencia/archivo: </w:t>
      </w:r>
      <w:r>
        <w:t>application.yaml</w:t>
      </w:r>
    </w:p>
    <w:p w14:paraId="24084D0E" w14:textId="77777777" w:rsidR="00CA08C9" w:rsidRDefault="00D2553C">
      <w:pPr>
        <w:keepNext/>
      </w:pPr>
      <w:r>
        <w:rPr>
          <w:b/>
          <w:color w:val="0B2545"/>
        </w:rPr>
        <w:t>4. ¿Por qué no abrir application-local.yaml?</w:t>
      </w:r>
    </w:p>
    <w:p w14:paraId="6D80D764" w14:textId="77777777" w:rsidR="00CA08C9" w:rsidRDefault="00D2553C">
      <w:r>
        <w:rPr>
          <w:b/>
        </w:rPr>
        <w:t xml:space="preserve">Respuesta breve: </w:t>
      </w:r>
      <w:r>
        <w:t>Puede contener secretos locales.</w:t>
      </w:r>
    </w:p>
    <w:p w14:paraId="02D41835" w14:textId="77777777" w:rsidR="00CA08C9" w:rsidRDefault="00D2553C">
      <w:r>
        <w:rPr>
          <w:b/>
        </w:rPr>
        <w:t xml:space="preserve">Respuesta desarrollada: </w:t>
      </w:r>
      <w:r>
        <w:t>Está ignorado por Git y solo debe existir en cada equipo. La exposición usa application-local.example.yaml.</w:t>
      </w:r>
    </w:p>
    <w:p w14:paraId="1DB16CEB" w14:textId="77777777" w:rsidR="00CA08C9" w:rsidRDefault="00D2553C">
      <w:r>
        <w:rPr>
          <w:b/>
          <w:color w:val="5C6770"/>
        </w:rPr>
        <w:t xml:space="preserve">Evidencia/archivo: </w:t>
      </w:r>
      <w:r>
        <w:t>.gitignore y application-local.example.yaml</w:t>
      </w:r>
    </w:p>
    <w:p w14:paraId="3AAC27AD" w14:textId="77777777" w:rsidR="00CA08C9" w:rsidRDefault="00D2553C">
      <w:pPr>
        <w:keepNext/>
      </w:pPr>
      <w:r>
        <w:rPr>
          <w:b/>
          <w:color w:val="0B2545"/>
        </w:rPr>
        <w:t>5. ¿Qué tabla guarda roles?</w:t>
      </w:r>
    </w:p>
    <w:p w14:paraId="797ADA15" w14:textId="77777777" w:rsidR="00CA08C9" w:rsidRDefault="00D2553C">
      <w:r>
        <w:rPr>
          <w:b/>
        </w:rPr>
        <w:t xml:space="preserve">Respuesta breve: </w:t>
      </w:r>
      <w:r>
        <w:t>roles y la unión user_roles.</w:t>
      </w:r>
    </w:p>
    <w:p w14:paraId="790D4758" w14:textId="77777777" w:rsidR="00CA08C9" w:rsidRDefault="00D2553C">
      <w:r>
        <w:rPr>
          <w:b/>
        </w:rPr>
        <w:t xml:space="preserve">Respuesta desarrollada: </w:t>
      </w:r>
      <w:r>
        <w:t>User mantiene una relación many-to-many; la tabla intermedia conecta user_id y role_id.</w:t>
      </w:r>
    </w:p>
    <w:p w14:paraId="0D76F495" w14:textId="77777777" w:rsidR="00CA08C9" w:rsidRDefault="00D2553C">
      <w:r>
        <w:rPr>
          <w:b/>
          <w:color w:val="5C6770"/>
        </w:rPr>
        <w:t xml:space="preserve">Evidencia/archivo: </w:t>
      </w:r>
      <w:r>
        <w:t>User.java y Role.java</w:t>
      </w:r>
    </w:p>
    <w:p w14:paraId="2791A41D" w14:textId="77777777" w:rsidR="00CA08C9" w:rsidRDefault="00D2553C">
      <w:pPr>
        <w:keepNext/>
      </w:pPr>
      <w:r>
        <w:rPr>
          <w:b/>
          <w:color w:val="0B2545"/>
        </w:rPr>
        <w:t>6. ¿Qué diferencia User de Profile?</w:t>
      </w:r>
    </w:p>
    <w:p w14:paraId="1951B7EA" w14:textId="77777777" w:rsidR="00CA08C9" w:rsidRDefault="00D2553C">
      <w:r>
        <w:rPr>
          <w:b/>
        </w:rPr>
        <w:t xml:space="preserve">Respuesta breve: </w:t>
      </w:r>
      <w:r>
        <w:t>Acceso frente a identidad personal.</w:t>
      </w:r>
    </w:p>
    <w:p w14:paraId="6F095B81" w14:textId="77777777" w:rsidR="00CA08C9" w:rsidRDefault="00D2553C">
      <w:r>
        <w:rPr>
          <w:b/>
        </w:rPr>
        <w:t xml:space="preserve">Respuesta desarrollada: </w:t>
      </w:r>
      <w:r>
        <w:t>User contiene correo/hash/roles; Profile nombres y estado; perfiles especializados añaden datos académicos.</w:t>
      </w:r>
    </w:p>
    <w:p w14:paraId="5508595A" w14:textId="77777777" w:rsidR="00CA08C9" w:rsidRDefault="00D2553C">
      <w:r>
        <w:rPr>
          <w:b/>
          <w:color w:val="5C6770"/>
        </w:rPr>
        <w:t xml:space="preserve">Evidencia/archivo: </w:t>
      </w:r>
      <w:r>
        <w:t>User.java y Profile.java</w:t>
      </w:r>
    </w:p>
    <w:p w14:paraId="3C58A457" w14:textId="77777777" w:rsidR="00CA08C9" w:rsidRDefault="00D2553C">
      <w:pPr>
        <w:keepNext/>
      </w:pPr>
      <w:r>
        <w:rPr>
          <w:b/>
          <w:color w:val="0B2545"/>
        </w:rPr>
        <w:t>7. ¿Qué es una clave foránea?</w:t>
      </w:r>
    </w:p>
    <w:p w14:paraId="2FA584DC" w14:textId="77777777" w:rsidR="00CA08C9" w:rsidRDefault="00D2553C">
      <w:r>
        <w:rPr>
          <w:b/>
        </w:rPr>
        <w:t xml:space="preserve">Respuesta breve: </w:t>
      </w:r>
      <w:r>
        <w:t>Referencia a otra fila/tabla.</w:t>
      </w:r>
    </w:p>
    <w:p w14:paraId="7BE6AAEF" w14:textId="77777777" w:rsidR="00CA08C9" w:rsidRDefault="00D2553C">
      <w:r>
        <w:rPr>
          <w:b/>
        </w:rPr>
        <w:t xml:space="preserve">Respuesta desarrollada: </w:t>
      </w:r>
      <w:r>
        <w:t>JoinColumn en Course materializa school_id, academic_year_id, subject_id y teacher_id.</w:t>
      </w:r>
    </w:p>
    <w:p w14:paraId="5B3889CF" w14:textId="77777777" w:rsidR="00CA08C9" w:rsidRDefault="00D2553C">
      <w:r>
        <w:rPr>
          <w:b/>
          <w:color w:val="5C6770"/>
        </w:rPr>
        <w:t xml:space="preserve">Evidencia/archivo: </w:t>
      </w:r>
      <w:r>
        <w:t>Course.java</w:t>
      </w:r>
    </w:p>
    <w:p w14:paraId="230BB520" w14:textId="77777777" w:rsidR="00CA08C9" w:rsidRDefault="00D2553C">
      <w:pPr>
        <w:keepNext/>
      </w:pPr>
      <w:r>
        <w:rPr>
          <w:b/>
          <w:color w:val="0B2545"/>
        </w:rPr>
        <w:t>8. ¿Qué es @ManyToOne?</w:t>
      </w:r>
    </w:p>
    <w:p w14:paraId="133047D2" w14:textId="77777777" w:rsidR="00CA08C9" w:rsidRDefault="00D2553C">
      <w:r>
        <w:rPr>
          <w:b/>
        </w:rPr>
        <w:t xml:space="preserve">Respuesta breve: </w:t>
      </w:r>
      <w:r>
        <w:t>Muchas entidades apuntan a una relacionada.</w:t>
      </w:r>
    </w:p>
    <w:p w14:paraId="3E4009CC" w14:textId="77777777" w:rsidR="00CA08C9" w:rsidRDefault="00D2553C">
      <w:r>
        <w:rPr>
          <w:b/>
        </w:rPr>
        <w:t xml:space="preserve">Respuesta desarrollada: </w:t>
      </w:r>
      <w:r>
        <w:t>Muchos cursos pueden pertenecer al mismo colegio, año, materia o docente.</w:t>
      </w:r>
    </w:p>
    <w:p w14:paraId="39C4AE07" w14:textId="77777777" w:rsidR="00CA08C9" w:rsidRDefault="00D2553C">
      <w:r>
        <w:rPr>
          <w:b/>
          <w:color w:val="5C6770"/>
        </w:rPr>
        <w:t xml:space="preserve">Evidencia/archivo: </w:t>
      </w:r>
      <w:r>
        <w:t>Course.java</w:t>
      </w:r>
    </w:p>
    <w:p w14:paraId="495510FE" w14:textId="77777777" w:rsidR="00CA08C9" w:rsidRDefault="00D2553C">
      <w:pPr>
        <w:keepNext/>
      </w:pPr>
      <w:r>
        <w:rPr>
          <w:b/>
          <w:color w:val="0B2545"/>
        </w:rPr>
        <w:t>9. ¿Qué aporta JpaRepository?</w:t>
      </w:r>
    </w:p>
    <w:p w14:paraId="5F79C0EE" w14:textId="77777777" w:rsidR="00CA08C9" w:rsidRDefault="00D2553C">
      <w:r>
        <w:rPr>
          <w:b/>
        </w:rPr>
        <w:t xml:space="preserve">Respuesta breve: </w:t>
      </w:r>
      <w:r>
        <w:t>CRUD, paginación y consultas derivadas.</w:t>
      </w:r>
    </w:p>
    <w:p w14:paraId="5CEB5070" w14:textId="77777777" w:rsidR="00CA08C9" w:rsidRDefault="00D2553C">
      <w:r>
        <w:rPr>
          <w:b/>
        </w:rPr>
        <w:t xml:space="preserve">Respuesta desarrollada: </w:t>
      </w:r>
      <w:r>
        <w:t>UserRepository hereda save/find/delete y agrega búsquedas tipadas por email/roles.</w:t>
      </w:r>
    </w:p>
    <w:p w14:paraId="4A79BAB2" w14:textId="77777777" w:rsidR="00CA08C9" w:rsidRDefault="00D2553C">
      <w:r>
        <w:rPr>
          <w:b/>
          <w:color w:val="5C6770"/>
        </w:rPr>
        <w:t xml:space="preserve">Evidencia/archivo: </w:t>
      </w:r>
      <w:r>
        <w:t>UserRepository.java</w:t>
      </w:r>
    </w:p>
    <w:p w14:paraId="3AFC089E" w14:textId="77777777" w:rsidR="00CA08C9" w:rsidRDefault="00D2553C">
      <w:pPr>
        <w:keepNext/>
      </w:pPr>
      <w:r>
        <w:rPr>
          <w:b/>
          <w:color w:val="0B2545"/>
        </w:rPr>
        <w:t>10. ¿Cómo es idempotente DataSeeder?</w:t>
      </w:r>
    </w:p>
    <w:p w14:paraId="71E379F3" w14:textId="77777777" w:rsidR="00CA08C9" w:rsidRDefault="00D2553C">
      <w:r>
        <w:rPr>
          <w:b/>
        </w:rPr>
        <w:t xml:space="preserve">Respuesta breve: </w:t>
      </w:r>
      <w:r>
        <w:t>Busca/existe antes de guardar.</w:t>
      </w:r>
    </w:p>
    <w:p w14:paraId="3ECA5657" w14:textId="77777777" w:rsidR="00CA08C9" w:rsidRDefault="00D2553C">
      <w:r>
        <w:rPr>
          <w:b/>
        </w:rPr>
        <w:t xml:space="preserve">Respuesta desarrollada: </w:t>
      </w:r>
      <w:r>
        <w:t>ensureUser reutiliza por email y otras semillas consultan exists por claves naturales.</w:t>
      </w:r>
    </w:p>
    <w:p w14:paraId="735F1335" w14:textId="77777777" w:rsidR="00CA08C9" w:rsidRDefault="00D2553C">
      <w:r>
        <w:rPr>
          <w:b/>
          <w:color w:val="5C6770"/>
        </w:rPr>
        <w:t xml:space="preserve">Evidencia/archivo: </w:t>
      </w:r>
      <w:r>
        <w:t>DataSeeder.java</w:t>
      </w:r>
    </w:p>
    <w:p w14:paraId="2170BCA9" w14:textId="77777777" w:rsidR="00CA08C9" w:rsidRDefault="00D2553C">
      <w:pPr>
        <w:keepNext/>
      </w:pPr>
      <w:r>
        <w:rPr>
          <w:b/>
          <w:color w:val="0B2545"/>
        </w:rPr>
        <w:t>11. ¿Existen scripts actuales en yachay-db?</w:t>
      </w:r>
    </w:p>
    <w:p w14:paraId="7D026227" w14:textId="77777777" w:rsidR="00CA08C9" w:rsidRDefault="00D2553C">
      <w:r>
        <w:rPr>
          <w:b/>
        </w:rPr>
        <w:t xml:space="preserve">Respuesta breve: </w:t>
      </w:r>
      <w:r>
        <w:t>No; solo README.</w:t>
      </w:r>
    </w:p>
    <w:p w14:paraId="5F7C6C4D" w14:textId="77777777" w:rsidR="00CA08C9" w:rsidRDefault="00D2553C">
      <w:r>
        <w:rPr>
          <w:b/>
        </w:rPr>
        <w:t xml:space="preserve">Respuesta desarrollada: </w:t>
      </w:r>
      <w:r>
        <w:t>La carpeta oficial fue revisada y no contiene SQL versionado. El archivo backend/doc/tablas_mysql.sql es legado y contradice nombres actuales.</w:t>
      </w:r>
    </w:p>
    <w:p w14:paraId="4353A2CF" w14:textId="77777777" w:rsidR="00CA08C9" w:rsidRDefault="00D2553C">
      <w:r>
        <w:rPr>
          <w:b/>
          <w:color w:val="5C6770"/>
        </w:rPr>
        <w:t xml:space="preserve">Evidencia/archivo: </w:t>
      </w:r>
      <w:r>
        <w:t>yachay-db/README.md</w:t>
      </w:r>
    </w:p>
    <w:p w14:paraId="7A99BB0F" w14:textId="77777777" w:rsidR="00CA08C9" w:rsidRDefault="00D2553C">
      <w:pPr>
        <w:keepNext/>
      </w:pPr>
      <w:r>
        <w:rPr>
          <w:b/>
          <w:color w:val="0B2545"/>
        </w:rPr>
        <w:t>12. ¿Qué falta para producción?</w:t>
      </w:r>
    </w:p>
    <w:p w14:paraId="76AA22CF" w14:textId="77777777" w:rsidR="00CA08C9" w:rsidRDefault="00D2553C">
      <w:r>
        <w:rPr>
          <w:b/>
        </w:rPr>
        <w:t xml:space="preserve">Respuesta breve: </w:t>
      </w:r>
      <w:r>
        <w:t>Migraciones y pruebas de esquema.</w:t>
      </w:r>
    </w:p>
    <w:p w14:paraId="780662D8" w14:textId="77777777" w:rsidR="00CA08C9" w:rsidRDefault="00D2553C">
      <w:r>
        <w:rPr>
          <w:b/>
        </w:rPr>
        <w:t xml:space="preserve">Respuesta desarrollada: </w:t>
      </w:r>
      <w:r>
        <w:t>Flyway o Liquibase permitirían versionar cambios, reproducir ambientes y revisar rollback.</w:t>
      </w:r>
    </w:p>
    <w:p w14:paraId="280AFE38" w14:textId="77777777" w:rsidR="00CA08C9" w:rsidRDefault="00D2553C">
      <w:r>
        <w:rPr>
          <w:b/>
          <w:color w:val="5C6770"/>
        </w:rPr>
        <w:t xml:space="preserve">Evidencia/archivo: </w:t>
      </w:r>
      <w:r>
        <w:t>Limitaciones documentadas</w:t>
      </w:r>
    </w:p>
    <w:p w14:paraId="48C766A9" w14:textId="77777777" w:rsidR="00CA08C9" w:rsidRDefault="00D2553C">
      <w:pPr>
        <w:pStyle w:val="Ttulo1"/>
        <w:pageBreakBefore/>
      </w:pPr>
      <w:bookmarkStart w:id="66" w:name="_Toc234936992"/>
      <w:r>
        <w:t>Sayuri — Roles, usuarios, alumnos, docentes y módulo administrador</w:t>
      </w:r>
      <w:bookmarkEnd w:id="66"/>
    </w:p>
    <w:p w14:paraId="24BA43B4" w14:textId="77777777" w:rsidR="00CA08C9" w:rsidRDefault="00D2553C">
      <w:r>
        <w:rPr>
          <w:b/>
        </w:rPr>
        <w:t xml:space="preserve">Objetivo: </w:t>
      </w:r>
      <w:r>
        <w:t>Demostrar el flujo de creación administrativa y la separación entre credenciales, perfil personal y perfil académico.</w:t>
      </w:r>
    </w:p>
    <w:p w14:paraId="18C40FDC" w14:textId="77777777" w:rsidR="00CA08C9" w:rsidRDefault="00D2553C">
      <w:pPr>
        <w:pStyle w:val="Ttulo2"/>
      </w:pPr>
      <w:bookmarkStart w:id="67" w:name="_Toc234936993"/>
      <w:r>
        <w:t>Orden de exposición</w:t>
      </w:r>
      <w:bookmarkEnd w:id="67"/>
    </w:p>
    <w:p w14:paraId="34A118A1" w14:textId="77777777" w:rsidR="00CA08C9" w:rsidRDefault="00D2553C">
      <w:pPr>
        <w:pStyle w:val="Listaconnmeros"/>
      </w:pPr>
      <w:r>
        <w:t>Diferenciar User y Profile.</w:t>
      </w:r>
    </w:p>
    <w:p w14:paraId="233AAAB0" w14:textId="77777777" w:rsidR="00CA08C9" w:rsidRDefault="00D2553C">
      <w:pPr>
        <w:pStyle w:val="Listaconnmeros"/>
      </w:pPr>
      <w:r>
        <w:t>Mostrar Role y user_roles.</w:t>
      </w:r>
    </w:p>
    <w:p w14:paraId="1CB2DF62" w14:textId="77777777" w:rsidR="00CA08C9" w:rsidRDefault="00D2553C">
      <w:pPr>
        <w:pStyle w:val="Listaconnmeros"/>
      </w:pPr>
      <w:r>
        <w:t>Abrir el formulario de usuarios.</w:t>
      </w:r>
    </w:p>
    <w:p w14:paraId="153063FB" w14:textId="77777777" w:rsidR="00CA08C9" w:rsidRDefault="00D2553C">
      <w:pPr>
        <w:pStyle w:val="Listaconnmeros"/>
      </w:pPr>
      <w:r>
        <w:t>Seguir UserService Angular.</w:t>
      </w:r>
    </w:p>
    <w:p w14:paraId="7C78628E" w14:textId="77777777" w:rsidR="00CA08C9" w:rsidRDefault="00D2553C">
      <w:pPr>
        <w:pStyle w:val="Listaconnmeros"/>
      </w:pPr>
      <w:r>
        <w:t>Abrir createUser backend.</w:t>
      </w:r>
    </w:p>
    <w:p w14:paraId="3169E1A4" w14:textId="77777777" w:rsidR="00CA08C9" w:rsidRDefault="00D2553C">
      <w:pPr>
        <w:pStyle w:val="Listaconnmeros"/>
      </w:pPr>
      <w:r>
        <w:t>Señalar BCrypt y repositories.</w:t>
      </w:r>
    </w:p>
    <w:p w14:paraId="46021463" w14:textId="77777777" w:rsidR="00CA08C9" w:rsidRDefault="00D2553C">
      <w:pPr>
        <w:pStyle w:val="Listaconnmeros"/>
      </w:pPr>
      <w:r>
        <w:t>Volver a loadUsers y la tabla.</w:t>
      </w:r>
    </w:p>
    <w:p w14:paraId="58D50290" w14:textId="77777777" w:rsidR="00CA08C9" w:rsidRDefault="00D2553C">
      <w:pPr>
        <w:pStyle w:val="Ttulo2"/>
      </w:pPr>
      <w:bookmarkStart w:id="68" w:name="_Toc234936994"/>
      <w:r>
        <w:t>Carpetas a abrir</w:t>
      </w:r>
      <w:bookmarkEnd w:id="68"/>
    </w:p>
    <w:p w14:paraId="7ED03E07" w14:textId="77777777" w:rsidR="00CA08C9" w:rsidRDefault="00D2553C">
      <w:pPr>
        <w:pStyle w:val="YachayPath"/>
        <w:shd w:val="clear" w:color="auto" w:fill="F4F6F9"/>
        <w:rPr>
          <w:rFonts w:hint="eastAsia"/>
        </w:rPr>
      </w:pPr>
      <w:r>
        <w:rPr>
          <w:color w:val="0B2545"/>
        </w:rPr>
        <w:t>C:\E-specter - copia (2)\yachay\yachay-backend\src\main\java\edu\yachay\backend\identity</w:t>
      </w:r>
    </w:p>
    <w:p w14:paraId="15E88C14" w14:textId="77777777" w:rsidR="00CA08C9" w:rsidRDefault="00D2553C">
      <w:pPr>
        <w:pStyle w:val="YachayPath"/>
        <w:shd w:val="clear" w:color="auto" w:fill="F4F6F9"/>
        <w:rPr>
          <w:rFonts w:hint="eastAsia"/>
        </w:rPr>
      </w:pPr>
      <w:r>
        <w:rPr>
          <w:color w:val="0B2545"/>
        </w:rPr>
        <w:t>C:\E-specter - copia (2)\yachay\yachay-frontend\src\app\features\admin</w:t>
      </w:r>
    </w:p>
    <w:p w14:paraId="1552A6B9" w14:textId="77777777" w:rsidR="00CA08C9" w:rsidRDefault="00D2553C">
      <w:pPr>
        <w:pStyle w:val="YachayPath"/>
        <w:shd w:val="clear" w:color="auto" w:fill="F4F6F9"/>
        <w:rPr>
          <w:rFonts w:hint="eastAsia"/>
        </w:rPr>
      </w:pPr>
      <w:r>
        <w:rPr>
          <w:color w:val="0B2545"/>
        </w:rPr>
        <w:t>C:\E-specter - copia (2)\yachay\yachay-frontend\src\app\core\services</w:t>
      </w:r>
    </w:p>
    <w:p w14:paraId="1ED2B750" w14:textId="77777777" w:rsidR="00CA08C9" w:rsidRDefault="00D2553C">
      <w:pPr>
        <w:pStyle w:val="Ttulo2"/>
      </w:pPr>
      <w:bookmarkStart w:id="69" w:name="_Toc234936995"/>
      <w:r>
        <w:t>Archivos preparados</w:t>
      </w:r>
      <w:bookmarkEnd w:id="69"/>
    </w:p>
    <w:p w14:paraId="14CF4312" w14:textId="77777777" w:rsidR="00CA08C9" w:rsidRDefault="00D2553C">
      <w:pPr>
        <w:pStyle w:val="Listaconvietas"/>
      </w:pPr>
      <w:r>
        <w:t>User.java</w:t>
      </w:r>
    </w:p>
    <w:p w14:paraId="6E4CB632" w14:textId="77777777" w:rsidR="00CA08C9" w:rsidRDefault="00D2553C">
      <w:pPr>
        <w:pStyle w:val="Listaconvietas"/>
      </w:pPr>
      <w:r>
        <w:t>Role.java</w:t>
      </w:r>
    </w:p>
    <w:p w14:paraId="0FF67FE6" w14:textId="77777777" w:rsidR="00CA08C9" w:rsidRDefault="00D2553C">
      <w:pPr>
        <w:pStyle w:val="Listaconvietas"/>
      </w:pPr>
      <w:r>
        <w:t>Profile.java</w:t>
      </w:r>
    </w:p>
    <w:p w14:paraId="7E954509" w14:textId="77777777" w:rsidR="00CA08C9" w:rsidRDefault="00D2553C">
      <w:pPr>
        <w:pStyle w:val="Listaconvietas"/>
      </w:pPr>
      <w:r>
        <w:t>StudentProfile.java</w:t>
      </w:r>
    </w:p>
    <w:p w14:paraId="3F866A19" w14:textId="77777777" w:rsidR="00CA08C9" w:rsidRDefault="00D2553C">
      <w:pPr>
        <w:pStyle w:val="Listaconvietas"/>
      </w:pPr>
      <w:r>
        <w:t>TeacherProfile.java</w:t>
      </w:r>
    </w:p>
    <w:p w14:paraId="22A1166D" w14:textId="77777777" w:rsidR="00CA08C9" w:rsidRDefault="00D2553C">
      <w:pPr>
        <w:pStyle w:val="Listaconvietas"/>
      </w:pPr>
      <w:r>
        <w:t>UserRepository.java</w:t>
      </w:r>
    </w:p>
    <w:p w14:paraId="18E6292B" w14:textId="77777777" w:rsidR="00CA08C9" w:rsidRDefault="00D2553C">
      <w:pPr>
        <w:pStyle w:val="Listaconvietas"/>
      </w:pPr>
      <w:r>
        <w:t>RoleRepository.java</w:t>
      </w:r>
    </w:p>
    <w:p w14:paraId="50C61ABB" w14:textId="77777777" w:rsidR="00CA08C9" w:rsidRDefault="00D2553C">
      <w:pPr>
        <w:pStyle w:val="Listaconvietas"/>
      </w:pPr>
      <w:r>
        <w:t>ProfileRepository.java</w:t>
      </w:r>
    </w:p>
    <w:p w14:paraId="5AFC560B" w14:textId="77777777" w:rsidR="00CA08C9" w:rsidRDefault="00D2553C">
      <w:pPr>
        <w:pStyle w:val="Listaconvietas"/>
      </w:pPr>
      <w:r>
        <w:t>UserService.java</w:t>
      </w:r>
    </w:p>
    <w:p w14:paraId="1D7DC33B" w14:textId="77777777" w:rsidR="00CA08C9" w:rsidRDefault="00D2553C">
      <w:pPr>
        <w:pStyle w:val="Listaconvietas"/>
      </w:pPr>
      <w:r>
        <w:t>StudentProfileService.java</w:t>
      </w:r>
    </w:p>
    <w:p w14:paraId="7CB78319" w14:textId="77777777" w:rsidR="00CA08C9" w:rsidRDefault="00D2553C">
      <w:pPr>
        <w:pStyle w:val="Listaconvietas"/>
      </w:pPr>
      <w:r>
        <w:t>TeacherProfileService.java</w:t>
      </w:r>
    </w:p>
    <w:p w14:paraId="272D6007" w14:textId="77777777" w:rsidR="00CA08C9" w:rsidRDefault="00D2553C">
      <w:pPr>
        <w:pStyle w:val="Listaconvietas"/>
      </w:pPr>
      <w:r>
        <w:t>AdminIdentityReadController.java</w:t>
      </w:r>
    </w:p>
    <w:p w14:paraId="12C9AF75" w14:textId="77777777" w:rsidR="00CA08C9" w:rsidRDefault="00D2553C">
      <w:pPr>
        <w:pStyle w:val="Listaconvietas"/>
      </w:pPr>
      <w:r>
        <w:t>admin-layout.ts</w:t>
      </w:r>
    </w:p>
    <w:p w14:paraId="5E5CD6D8" w14:textId="77777777" w:rsidR="00CA08C9" w:rsidRDefault="00D2553C">
      <w:pPr>
        <w:pStyle w:val="Listaconvietas"/>
      </w:pPr>
      <w:r>
        <w:t>usuarios.ts</w:t>
      </w:r>
    </w:p>
    <w:p w14:paraId="2AAB1747" w14:textId="77777777" w:rsidR="00CA08C9" w:rsidRDefault="00D2553C">
      <w:pPr>
        <w:pStyle w:val="Listaconvietas"/>
      </w:pPr>
      <w:r>
        <w:t>alumnos.ts</w:t>
      </w:r>
    </w:p>
    <w:p w14:paraId="00A8CD79" w14:textId="77777777" w:rsidR="00CA08C9" w:rsidRDefault="00D2553C">
      <w:pPr>
        <w:pStyle w:val="Listaconvietas"/>
      </w:pPr>
      <w:r>
        <w:t>docentes.ts</w:t>
      </w:r>
    </w:p>
    <w:p w14:paraId="66DF43CA" w14:textId="77777777" w:rsidR="00CA08C9" w:rsidRDefault="00D2553C">
      <w:pPr>
        <w:pStyle w:val="Ttulo2"/>
      </w:pPr>
      <w:bookmarkStart w:id="70" w:name="_Toc234936996"/>
      <w:r>
        <w:t>Fragmentos reales</w:t>
      </w:r>
      <w:bookmarkEnd w:id="70"/>
    </w:p>
    <w:p w14:paraId="1E389C5D" w14:textId="77777777" w:rsidR="00CA08C9" w:rsidRDefault="00D2553C">
      <w:pPr>
        <w:pStyle w:val="Ttulo3"/>
      </w:pPr>
      <w:bookmarkStart w:id="71" w:name="_Toc234936997"/>
      <w:r>
        <w:t>Fragmento 1. Creación administrativa de usuario</w:t>
      </w:r>
      <w:bookmarkEnd w:id="71"/>
    </w:p>
    <w:p w14:paraId="7CD36403" w14:textId="77777777" w:rsidR="00CA08C9" w:rsidRDefault="00D2553C">
      <w:r>
        <w:rPr>
          <w:b/>
        </w:rPr>
        <w:t xml:space="preserve">Archivo: </w:t>
      </w:r>
      <w:r>
        <w:t>C:\E-specter - copia (2)\yachay\yachay-backend\src\main\java\edu\yachay\backend\identity\infrastructure\adapters\inputs\AdminIdentityReadController.java</w:t>
      </w:r>
    </w:p>
    <w:p w14:paraId="54B0CB30" w14:textId="77777777" w:rsidR="00CA08C9" w:rsidRDefault="00D2553C">
      <w:r>
        <w:rPr>
          <w:b/>
        </w:rPr>
        <w:t xml:space="preserve">Método/elemento: </w:t>
      </w:r>
      <w:r>
        <w:t>createUser</w:t>
      </w:r>
    </w:p>
    <w:p w14:paraId="1D6FD345" w14:textId="77777777" w:rsidR="00CA08C9" w:rsidRDefault="00D2553C">
      <w:r>
        <w:rPr>
          <w:b/>
        </w:rPr>
        <w:t xml:space="preserve">Líneas aproximadas: </w:t>
      </w:r>
      <w:r>
        <w:t>59–72</w:t>
      </w:r>
    </w:p>
    <w:p w14:paraId="6608C7F2" w14:textId="77777777" w:rsidR="00CA08C9" w:rsidRDefault="00D2553C">
      <w:pPr>
        <w:pStyle w:val="YachayCode"/>
        <w:shd w:val="clear" w:color="auto" w:fill="F4F6F9"/>
        <w:rPr>
          <w:rFonts w:hint="eastAsia"/>
        </w:rPr>
      </w:pPr>
      <w:r>
        <w:t xml:space="preserve">    @PostMapping("/usuarios")</w:t>
      </w:r>
      <w:r>
        <w:br/>
        <w:t xml:space="preserve">    @Transactional</w:t>
      </w:r>
      <w:r>
        <w:br/>
        <w:t xml:space="preserve">    public ResponseEntity&lt;AdminUserResponse&gt; createUser(@Valid @RequestBody CreateAdminUserRequest request) {</w:t>
      </w:r>
      <w:r>
        <w:br/>
        <w:t xml:space="preserve">        User user = createBaseUser(</w:t>
      </w:r>
      <w:r>
        <w:br/>
        <w:t xml:space="preserve">                request.email(),</w:t>
      </w:r>
      <w:r>
        <w:br/>
      </w:r>
      <w:r>
        <w:t xml:space="preserve">                resolvePassword(request.passwordTemporal(), request.password()),</w:t>
      </w:r>
      <w:r>
        <w:br/>
        <w:t xml:space="preserve">                request.nombres(),</w:t>
      </w:r>
      <w:r>
        <w:br/>
        <w:t xml:space="preserve">                request.apellidos(),</w:t>
      </w:r>
      <w:r>
        <w:br/>
        <w:t xml:space="preserve">                request.rol()</w:t>
      </w:r>
      <w:r>
        <w:br/>
        <w:t xml:space="preserve">        );</w:t>
      </w:r>
      <w:r>
        <w:br/>
      </w:r>
      <w:r>
        <w:br/>
        <w:t xml:space="preserve">        setProfileActive(user, request.activo());</w:t>
      </w:r>
      <w:r>
        <w:br/>
        <w:t xml:space="preserve">        return ResponseEntity.status(HttpStatus.CREATED).body(toAdminUser(user));</w:t>
      </w:r>
      <w:r>
        <w:br/>
        <w:t xml:space="preserve">    }</w:t>
      </w:r>
    </w:p>
    <w:p w14:paraId="79EB6C7F" w14:textId="77777777" w:rsidR="00CA08C9" w:rsidRDefault="00D2553C">
      <w:r>
        <w:rPr>
          <w:b/>
        </w:rPr>
        <w:t xml:space="preserve">Qué hace: </w:t>
      </w:r>
      <w:r>
        <w:t>Valida el DTO, resuelve el rol, aplica BCrypt y devuelve 201 con una respuesta administrativa.</w:t>
      </w:r>
    </w:p>
    <w:p w14:paraId="57AE3F51" w14:textId="77777777" w:rsidR="00CA08C9" w:rsidRDefault="00D2553C">
      <w:r>
        <w:rPr>
          <w:b/>
        </w:rPr>
        <w:t xml:space="preserve">Lectura guiada: </w:t>
      </w:r>
      <w:r>
        <w:t>@PostMapping expone /admin/usuarios.</w:t>
      </w:r>
    </w:p>
    <w:p w14:paraId="52BFF7F1" w14:textId="77777777" w:rsidR="00CA08C9" w:rsidRDefault="00D2553C">
      <w:pPr>
        <w:pStyle w:val="Listaconvietas"/>
      </w:pPr>
      <w:r>
        <w:t>roleRepository valida que el rol exista.</w:t>
      </w:r>
    </w:p>
    <w:p w14:paraId="2997B982" w14:textId="77777777" w:rsidR="00CA08C9" w:rsidRDefault="00D2553C">
      <w:pPr>
        <w:pStyle w:val="Listaconvietas"/>
      </w:pPr>
      <w:r>
        <w:t>passwordEncoder.encode persiste un hash.</w:t>
      </w:r>
    </w:p>
    <w:p w14:paraId="3CB48BB7" w14:textId="77777777" w:rsidR="00CA08C9" w:rsidRDefault="00D2553C">
      <w:r>
        <w:rPr>
          <w:b/>
        </w:rPr>
        <w:t xml:space="preserve">Patrón: </w:t>
      </w:r>
      <w:r>
        <w:t>Controller Pattern y DTO Pattern</w:t>
      </w:r>
    </w:p>
    <w:p w14:paraId="7560BD00" w14:textId="77777777" w:rsidR="00CA08C9" w:rsidRDefault="00D2553C">
      <w:r>
        <w:rPr>
          <w:b/>
        </w:rPr>
        <w:t xml:space="preserve">Conexión entre capas: </w:t>
      </w:r>
      <w:r>
        <w:t>Angular UserService envía el POST; UserRepository guarda auth_users y user_roles.</w:t>
      </w:r>
    </w:p>
    <w:p w14:paraId="1B3F9AD2" w14:textId="77777777" w:rsidR="00CA08C9" w:rsidRDefault="00D2553C">
      <w:r>
        <w:rPr>
          <w:b/>
          <w:color w:val="1F4D78"/>
        </w:rPr>
        <w:t xml:space="preserve">Frase para exponer: </w:t>
      </w:r>
      <w:r>
        <w:t>“La contraseña se transforma antes de alcanzar la base de datos.”</w:t>
      </w:r>
    </w:p>
    <w:p w14:paraId="72231A77" w14:textId="77777777" w:rsidR="00CA08C9" w:rsidRDefault="00D2553C">
      <w:r>
        <w:rPr>
          <w:b/>
          <w:color w:val="7A5A00"/>
        </w:rPr>
        <w:t xml:space="preserve">Pregunta probable: </w:t>
      </w:r>
      <w:r>
        <w:t>¿Por qué el controller devuelve 201 y no 200?</w:t>
      </w:r>
    </w:p>
    <w:p w14:paraId="47BB3F91" w14:textId="77777777" w:rsidR="00CA08C9" w:rsidRDefault="00D2553C">
      <w:pPr>
        <w:pStyle w:val="Ttulo3"/>
      </w:pPr>
      <w:bookmarkStart w:id="72" w:name="_Toc234936998"/>
      <w:r>
        <w:t>Fragmento 2. Creación administrativa de alumno</w:t>
      </w:r>
      <w:bookmarkEnd w:id="72"/>
    </w:p>
    <w:p w14:paraId="75826CB9" w14:textId="77777777" w:rsidR="00CA08C9" w:rsidRDefault="00D2553C">
      <w:r>
        <w:rPr>
          <w:b/>
        </w:rPr>
        <w:t xml:space="preserve">Archivo: </w:t>
      </w:r>
      <w:r>
        <w:t>C:\E-specter - copia (2)\yachay\yachay-backend\src\main\java\edu\yachay\backend\identity\infrastructure\adapters\inputs\AdminIdentityReadController.java</w:t>
      </w:r>
    </w:p>
    <w:p w14:paraId="2791E740" w14:textId="77777777" w:rsidR="00CA08C9" w:rsidRDefault="00D2553C">
      <w:r>
        <w:rPr>
          <w:b/>
        </w:rPr>
        <w:t xml:space="preserve">Método/elemento: </w:t>
      </w:r>
      <w:r>
        <w:t>createStudent</w:t>
      </w:r>
    </w:p>
    <w:p w14:paraId="23614769" w14:textId="77777777" w:rsidR="00CA08C9" w:rsidRDefault="00D2553C">
      <w:r>
        <w:rPr>
          <w:b/>
        </w:rPr>
        <w:t xml:space="preserve">Líneas aproximadas: </w:t>
      </w:r>
      <w:r>
        <w:t>110–134</w:t>
      </w:r>
    </w:p>
    <w:p w14:paraId="65FD53B8" w14:textId="77777777" w:rsidR="00CA08C9" w:rsidRDefault="00D2553C">
      <w:pPr>
        <w:pStyle w:val="YachayCode"/>
        <w:shd w:val="clear" w:color="auto" w:fill="F4F6F9"/>
        <w:rPr>
          <w:rFonts w:hint="eastAsia"/>
        </w:rPr>
      </w:pPr>
      <w:r>
        <w:t xml:space="preserve">    @PostMapping("/alumnos")</w:t>
      </w:r>
      <w:r>
        <w:br/>
        <w:t xml:space="preserve">    @Transactional</w:t>
      </w:r>
      <w:r>
        <w:br/>
        <w:t xml:space="preserve">    public ResponseEntity&lt;AdminStudentResponse&gt; createStudent(@Valid @RequestBody CreateStudentRequest request) {</w:t>
      </w:r>
      <w:r>
        <w:br/>
        <w:t xml:space="preserve">        if (studentProfileRepository.existsByStudentCode(request.codigo())) {</w:t>
      </w:r>
      <w:r>
        <w:br/>
      </w:r>
      <w:r>
        <w:t xml:space="preserve">            throw new ResponseStatusException(HttpStatus.CONFLICT, "El codigo de estudiante ya existe.");</w:t>
      </w:r>
      <w:r>
        <w:br/>
        <w:t xml:space="preserve">        }</w:t>
      </w:r>
      <w:r>
        <w:br/>
      </w:r>
      <w:r>
        <w:br/>
        <w:t xml:space="preserve">        User user = createBaseUser(</w:t>
      </w:r>
      <w:r>
        <w:br/>
        <w:t xml:space="preserve">                request.email(),</w:t>
      </w:r>
      <w:r>
        <w:br/>
        <w:t xml:space="preserve">                resolvePassword(request.passwordTemporal(), request.password()),</w:t>
      </w:r>
      <w:r>
        <w:br/>
        <w:t xml:space="preserve">                request.nombres(),</w:t>
      </w:r>
      <w:r>
        <w:br/>
        <w:t xml:space="preserve">                request.apellidos(),</w:t>
      </w:r>
      <w:r>
        <w:br/>
        <w:t xml:space="preserve">                "ALUMNO"</w:t>
      </w:r>
      <w:r>
        <w:br/>
        <w:t xml:space="preserve">        );</w:t>
      </w:r>
      <w:r>
        <w:br/>
      </w:r>
      <w:r>
        <w:br/>
        <w:t xml:space="preserve">        School school = defaultSchool();</w:t>
      </w:r>
      <w:r>
        <w:br/>
        <w:t xml:space="preserve">        Profile profile = user.getProfile();</w:t>
      </w:r>
      <w:r>
        <w:br/>
      </w:r>
      <w:r>
        <w:t xml:space="preserve">        StudentProfile student = StudentProfile.builder()</w:t>
      </w:r>
      <w:r>
        <w:br/>
        <w:t xml:space="preserve">                .profile(profile)</w:t>
      </w:r>
      <w:r>
        <w:br/>
        <w:t xml:space="preserve">                .school(school)</w:t>
      </w:r>
      <w:r>
        <w:br/>
        <w:t xml:space="preserve">                .studentCode(request.codigo())</w:t>
      </w:r>
      <w:r>
        <w:br/>
        <w:t xml:space="preserve">                .gradeLevel(parseGradeLevel(request.grado()))</w:t>
      </w:r>
      <w:r>
        <w:br/>
        <w:t xml:space="preserve">                .section(request.seccion())</w:t>
      </w:r>
      <w:r>
        <w:br/>
        <w:t xml:space="preserve">                .enrollmentDate(request.fechaMatricula() != null ? request.fechaMatricula() : LocalDate.now())</w:t>
      </w:r>
      <w:r>
        <w:br/>
        <w:t xml:space="preserve">                .build();</w:t>
      </w:r>
    </w:p>
    <w:p w14:paraId="4281AC1C" w14:textId="77777777" w:rsidR="00CA08C9" w:rsidRDefault="00D2553C">
      <w:r>
        <w:rPr>
          <w:b/>
        </w:rPr>
        <w:t xml:space="preserve">Qué hace: </w:t>
      </w:r>
      <w:r>
        <w:t>Construye User, Profile y StudentProfile dentro de una transacción para mantener consistencia.</w:t>
      </w:r>
    </w:p>
    <w:p w14:paraId="03B48817" w14:textId="77777777" w:rsidR="00CA08C9" w:rsidRDefault="00D2553C">
      <w:r>
        <w:rPr>
          <w:b/>
        </w:rPr>
        <w:t xml:space="preserve">Lectura guiada: </w:t>
      </w:r>
      <w:r>
        <w:t>Se valida correo y código antes de persistir.</w:t>
      </w:r>
    </w:p>
    <w:p w14:paraId="3FD58CA2" w14:textId="77777777" w:rsidR="00CA08C9" w:rsidRDefault="00D2553C">
      <w:pPr>
        <w:pStyle w:val="Listaconvietas"/>
      </w:pPr>
      <w:r>
        <w:t>El usuario recibe rol ALUMNO.</w:t>
      </w:r>
    </w:p>
    <w:p w14:paraId="7E80F81E" w14:textId="77777777" w:rsidR="00CA08C9" w:rsidRDefault="00D2553C">
      <w:pPr>
        <w:pStyle w:val="Listaconvietas"/>
      </w:pPr>
      <w:r>
        <w:t>Profile separa datos personales de credenciales.</w:t>
      </w:r>
    </w:p>
    <w:p w14:paraId="34BB8BDD" w14:textId="77777777" w:rsidR="00CA08C9" w:rsidRDefault="00D2553C">
      <w:r>
        <w:rPr>
          <w:b/>
        </w:rPr>
        <w:t xml:space="preserve">Patrón: </w:t>
      </w:r>
      <w:r>
        <w:t>Transaction Script controlado y Aggregate Assembly</w:t>
      </w:r>
    </w:p>
    <w:p w14:paraId="19F16598" w14:textId="77777777" w:rsidR="00CA08C9" w:rsidRDefault="00D2553C">
      <w:r>
        <w:rPr>
          <w:b/>
        </w:rPr>
        <w:t xml:space="preserve">Conexión entre capas: </w:t>
      </w:r>
      <w:r>
        <w:t>Tres repositories escriben auth_users, profiles y student_profiles.</w:t>
      </w:r>
    </w:p>
    <w:p w14:paraId="5CD3368F" w14:textId="77777777" w:rsidR="00CA08C9" w:rsidRDefault="00D2553C">
      <w:r>
        <w:rPr>
          <w:b/>
          <w:color w:val="1F4D78"/>
        </w:rPr>
        <w:t xml:space="preserve">Frase para exponer: </w:t>
      </w:r>
      <w:r>
        <w:t>“User responde acceso; Profile identidad; StudentProfile información académica.”</w:t>
      </w:r>
    </w:p>
    <w:p w14:paraId="2DE0EA96" w14:textId="77777777" w:rsidR="00CA08C9" w:rsidRDefault="00D2553C">
      <w:r>
        <w:rPr>
          <w:b/>
          <w:color w:val="7A5A00"/>
        </w:rPr>
        <w:t xml:space="preserve">Pregunta probable: </w:t>
      </w:r>
      <w:r>
        <w:t>¿Qué pasaría si falla la última escritura de la transacción?</w:t>
      </w:r>
    </w:p>
    <w:p w14:paraId="28943FC8" w14:textId="77777777" w:rsidR="00CA08C9" w:rsidRDefault="00D2553C">
      <w:pPr>
        <w:pStyle w:val="Ttulo3"/>
      </w:pPr>
      <w:bookmarkStart w:id="73" w:name="_Toc234936999"/>
      <w:r>
        <w:t>Fragmento 3. Servicio de aplicación para User</w:t>
      </w:r>
      <w:bookmarkEnd w:id="73"/>
    </w:p>
    <w:p w14:paraId="5A5F937A" w14:textId="77777777" w:rsidR="00CA08C9" w:rsidRDefault="00D2553C">
      <w:r>
        <w:rPr>
          <w:b/>
        </w:rPr>
        <w:t xml:space="preserve">Archivo: </w:t>
      </w:r>
      <w:r>
        <w:t>C:\E-specter - copia (2)\yachay\yachay-backend\src\main\java\edu\yachay\backend\identity\application\services\UserService.java</w:t>
      </w:r>
    </w:p>
    <w:p w14:paraId="1FA99586" w14:textId="77777777" w:rsidR="00CA08C9" w:rsidRDefault="00D2553C">
      <w:r>
        <w:rPr>
          <w:b/>
        </w:rPr>
        <w:t xml:space="preserve">Método/elemento: </w:t>
      </w:r>
      <w:r>
        <w:t>createUser</w:t>
      </w:r>
    </w:p>
    <w:p w14:paraId="47DA063A" w14:textId="77777777" w:rsidR="00CA08C9" w:rsidRDefault="00D2553C">
      <w:r>
        <w:rPr>
          <w:b/>
        </w:rPr>
        <w:t xml:space="preserve">Líneas aproximadas: </w:t>
      </w:r>
      <w:r>
        <w:t>27–49</w:t>
      </w:r>
    </w:p>
    <w:p w14:paraId="122DC307" w14:textId="77777777" w:rsidR="00CA08C9" w:rsidRDefault="00D2553C">
      <w:pPr>
        <w:pStyle w:val="YachayCode"/>
        <w:shd w:val="clear" w:color="auto" w:fill="F4F6F9"/>
        <w:rPr>
          <w:rFonts w:hint="eastAsia"/>
        </w:rPr>
      </w:pPr>
      <w:r>
        <w:t xml:space="preserve">    public UserDTO createUser(CreateUserRequest request) {</w:t>
      </w:r>
      <w:r>
        <w:br/>
        <w:t xml:space="preserve">        if (userRepository.existsByEmail(request.getEmail())) {</w:t>
      </w:r>
      <w:r>
        <w:br/>
      </w:r>
      <w:r>
        <w:t xml:space="preserve">            throw new ResourceConflictException("El email '" + request.getEmail() + "' ya esta registrado");</w:t>
      </w:r>
      <w:r>
        <w:br/>
        <w:t xml:space="preserve">        }</w:t>
      </w:r>
      <w:r>
        <w:br/>
      </w:r>
      <w:r>
        <w:br/>
        <w:t xml:space="preserve">        if (request.getPhone() != null &amp;&amp; userRepository.existsByPhone(request.getPhone())) {</w:t>
      </w:r>
      <w:r>
        <w:br/>
        <w:t xml:space="preserve">            throw new ResourceConflictException("El telefono '" + request.getPhone() + "' ya esta registrado");</w:t>
      </w:r>
      <w:r>
        <w:br/>
        <w:t xml:space="preserve">        }</w:t>
      </w:r>
      <w:r>
        <w:br/>
      </w:r>
      <w:r>
        <w:br/>
        <w:t xml:space="preserve">        User user = User.builder()</w:t>
      </w:r>
      <w:r>
        <w:br/>
        <w:t xml:space="preserve">                .email(request.getEmail())</w:t>
      </w:r>
      <w:r>
        <w:br/>
        <w:t xml:space="preserve">                .phone(request.getPhone())</w:t>
      </w:r>
      <w:r>
        <w:br/>
      </w:r>
      <w:r>
        <w:t xml:space="preserve">                .displayName(request.getFirstName() + " " + request.getLastName())</w:t>
      </w:r>
      <w:r>
        <w:br/>
        <w:t xml:space="preserve">                .encryptedPassword(passwordEncoder.encode(request.getPassword()))</w:t>
      </w:r>
      <w:r>
        <w:br/>
        <w:t xml:space="preserve">                .build();</w:t>
      </w:r>
      <w:r>
        <w:br/>
      </w:r>
      <w:r>
        <w:br/>
        <w:t xml:space="preserve">        if (request.getRoleNames() != null &amp;&amp; !request.getRoleNames().isEmpty()) {</w:t>
      </w:r>
      <w:r>
        <w:br/>
        <w:t xml:space="preserve">            Set&lt;Role&gt; roles = roleRepository.findByNameIn(request.getRoleNames());</w:t>
      </w:r>
      <w:r>
        <w:br/>
        <w:t xml:space="preserve">            user.setRoles(roles);</w:t>
      </w:r>
      <w:r>
        <w:br/>
        <w:t xml:space="preserve">        }</w:t>
      </w:r>
      <w:r>
        <w:br/>
      </w:r>
      <w:r>
        <w:br/>
        <w:t xml:space="preserve">        User savedUser = userRepository.save(user);</w:t>
      </w:r>
      <w:r>
        <w:br/>
      </w:r>
    </w:p>
    <w:p w14:paraId="009FA2DD" w14:textId="77777777" w:rsidR="00CA08C9" w:rsidRDefault="00D2553C">
      <w:r>
        <w:rPr>
          <w:b/>
        </w:rPr>
        <w:t xml:space="preserve">Qué hace: </w:t>
      </w:r>
      <w:r>
        <w:t>Implementa el puerto de entrada, controla conflictos y transforma entidad a DTO.</w:t>
      </w:r>
    </w:p>
    <w:p w14:paraId="0737980F" w14:textId="77777777" w:rsidR="00CA08C9" w:rsidRDefault="00D2553C">
      <w:r>
        <w:rPr>
          <w:b/>
        </w:rPr>
        <w:t xml:space="preserve">Lectura guiada: </w:t>
      </w:r>
      <w:r>
        <w:t>existsByEmail aplica regla de unicidad antes de guardar.</w:t>
      </w:r>
    </w:p>
    <w:p w14:paraId="7AD12B86" w14:textId="77777777" w:rsidR="00CA08C9" w:rsidRDefault="00D2553C">
      <w:pPr>
        <w:pStyle w:val="Listaconvietas"/>
      </w:pPr>
      <w:r>
        <w:t>IdentityMapper evita exponer la entidad.</w:t>
      </w:r>
    </w:p>
    <w:p w14:paraId="457FA23D" w14:textId="77777777" w:rsidR="00CA08C9" w:rsidRDefault="00D2553C">
      <w:pPr>
        <w:pStyle w:val="Listaconvietas"/>
      </w:pPr>
      <w:r>
        <w:t>@Transactional delimita la unidad de trabajo.</w:t>
      </w:r>
    </w:p>
    <w:p w14:paraId="4C7FC544" w14:textId="77777777" w:rsidR="00CA08C9" w:rsidRDefault="00D2553C">
      <w:r>
        <w:rPr>
          <w:b/>
        </w:rPr>
        <w:t xml:space="preserve">Patrón: </w:t>
      </w:r>
      <w:r>
        <w:t>Application Service y Port/Adapter en identity</w:t>
      </w:r>
    </w:p>
    <w:p w14:paraId="5CBFAA00" w14:textId="77777777" w:rsidR="00CA08C9" w:rsidRDefault="00D2553C">
      <w:r>
        <w:rPr>
          <w:b/>
        </w:rPr>
        <w:t xml:space="preserve">Conexión entre capas: </w:t>
      </w:r>
      <w:r>
        <w:t>Controller depende de UserServicePort; repository es el adaptador de persistencia disponible.</w:t>
      </w:r>
    </w:p>
    <w:p w14:paraId="3FE9BC35" w14:textId="77777777" w:rsidR="00CA08C9" w:rsidRDefault="00D2553C">
      <w:r>
        <w:rPr>
          <w:b/>
          <w:color w:val="1F4D78"/>
        </w:rPr>
        <w:t xml:space="preserve">Frase para exponer: </w:t>
      </w:r>
      <w:r>
        <w:t>“Identity se aproxima a hexagonal porque separa puerto, servicio, dominio y adaptador de entrada.”</w:t>
      </w:r>
    </w:p>
    <w:p w14:paraId="04E620EA" w14:textId="77777777" w:rsidR="00CA08C9" w:rsidRDefault="00D2553C">
      <w:r>
        <w:rPr>
          <w:b/>
          <w:color w:val="7A5A00"/>
        </w:rPr>
        <w:t xml:space="preserve">Pregunta probable: </w:t>
      </w:r>
      <w:r>
        <w:t>¿Qué ventaja aporta UserServicePort?</w:t>
      </w:r>
    </w:p>
    <w:p w14:paraId="0B895474" w14:textId="77777777" w:rsidR="00CA08C9" w:rsidRDefault="00D2553C">
      <w:pPr>
        <w:pStyle w:val="Ttulo3"/>
      </w:pPr>
      <w:bookmarkStart w:id="74" w:name="_Toc234937000"/>
      <w:r>
        <w:t>Fragmento 4. Servicio de perfil de alumno</w:t>
      </w:r>
      <w:bookmarkEnd w:id="74"/>
    </w:p>
    <w:p w14:paraId="2E799665" w14:textId="77777777" w:rsidR="00CA08C9" w:rsidRDefault="00D2553C">
      <w:r>
        <w:rPr>
          <w:b/>
        </w:rPr>
        <w:t xml:space="preserve">Archivo: </w:t>
      </w:r>
      <w:r>
        <w:t>C:\E-specter - copia (2)\yachay\yachay-backend\src\main\java\edu\yachay\backend\identity\application\services\StudentProfileService.java</w:t>
      </w:r>
    </w:p>
    <w:p w14:paraId="098B79A3" w14:textId="77777777" w:rsidR="00CA08C9" w:rsidRDefault="00D2553C">
      <w:r>
        <w:rPr>
          <w:b/>
        </w:rPr>
        <w:t xml:space="preserve">Método/elemento: </w:t>
      </w:r>
      <w:r>
        <w:t>createStudentProfile</w:t>
      </w:r>
    </w:p>
    <w:p w14:paraId="46C606A1" w14:textId="77777777" w:rsidR="00CA08C9" w:rsidRDefault="00D2553C">
      <w:r>
        <w:rPr>
          <w:b/>
        </w:rPr>
        <w:t xml:space="preserve">Líneas aproximadas: </w:t>
      </w:r>
      <w:r>
        <w:t>32–55</w:t>
      </w:r>
    </w:p>
    <w:p w14:paraId="35F932F8" w14:textId="77777777" w:rsidR="00CA08C9" w:rsidRDefault="00D2553C">
      <w:pPr>
        <w:pStyle w:val="YachayCode"/>
        <w:shd w:val="clear" w:color="auto" w:fill="F4F6F9"/>
        <w:rPr>
          <w:rFonts w:hint="eastAsia"/>
        </w:rPr>
      </w:pPr>
      <w:r>
        <w:t xml:space="preserve">    public StudentProfileDTO createStudentProfile(CreateStudentProfileRequest request) {</w:t>
      </w:r>
      <w:r>
        <w:br/>
      </w:r>
      <w:r>
        <w:t xml:space="preserve">        Profile profile = profileRepository.findByUserId(parseUserId(request.getUserId()))</w:t>
      </w:r>
      <w:r>
        <w:br/>
        <w:t xml:space="preserve">                .orElseThrow(() -&gt; new ResourceNotFoundException("Perfil para usuario " + request.getUserId() + " no encontrado"));</w:t>
      </w:r>
      <w:r>
        <w:br/>
      </w:r>
      <w:r>
        <w:br/>
        <w:t xml:space="preserve">        School school = schoolRepository.findById(request.getSchoolId())</w:t>
      </w:r>
      <w:r>
        <w:br/>
        <w:t xml:space="preserve">                .orElseThrow(() -&gt; new ResourceNotFoundException("Escuela con ID " + request.getSchoolId() + " no encontrada"));</w:t>
      </w:r>
      <w:r>
        <w:br/>
      </w:r>
      <w:r>
        <w:br/>
      </w:r>
      <w:r>
        <w:t xml:space="preserve">        if (request.getStudentCode() != null &amp;&amp; studentProfileRepository.existsByStudentCode(request.getStudentCode())) {</w:t>
      </w:r>
      <w:r>
        <w:br/>
        <w:t xml:space="preserve">            throw new ResourceConflictException("El codigo de estudiante '" + request.getStudentCode() + "' ya existe");</w:t>
      </w:r>
      <w:r>
        <w:br/>
        <w:t xml:space="preserve">        }</w:t>
      </w:r>
      <w:r>
        <w:br/>
      </w:r>
      <w:r>
        <w:br/>
        <w:t xml:space="preserve">        StudentProfile studentProfile = StudentProfile.builder()</w:t>
      </w:r>
      <w:r>
        <w:br/>
        <w:t xml:space="preserve">                .profile(profile)</w:t>
      </w:r>
      <w:r>
        <w:br/>
        <w:t xml:space="preserve">                .school(school)</w:t>
      </w:r>
      <w:r>
        <w:br/>
        <w:t xml:space="preserve">                .studentCode(request.getStudentCode())</w:t>
      </w:r>
      <w:r>
        <w:br/>
        <w:t xml:space="preserve">                .gradeLevel(request.getGradeLevel())</w:t>
      </w:r>
      <w:r>
        <w:br/>
      </w:r>
      <w:r>
        <w:t xml:space="preserve">                .section(request.getSection())</w:t>
      </w:r>
      <w:r>
        <w:br/>
        <w:t xml:space="preserve">                .enrollmentDate(request.getEnrollmentDate())</w:t>
      </w:r>
      <w:r>
        <w:br/>
        <w:t xml:space="preserve">                .build();</w:t>
      </w:r>
      <w:r>
        <w:br/>
      </w:r>
      <w:r>
        <w:br/>
        <w:t xml:space="preserve">        StudentProfile savedStudentProfile = studentProfileRepository.save(studentProfile);</w:t>
      </w:r>
      <w:r>
        <w:br/>
        <w:t xml:space="preserve">        return mapper.toStudentProfileDTO(savedStudentProfile);</w:t>
      </w:r>
      <w:r>
        <w:br/>
        <w:t xml:space="preserve">    }</w:t>
      </w:r>
      <w:r>
        <w:br/>
      </w:r>
    </w:p>
    <w:p w14:paraId="34251DD3" w14:textId="77777777" w:rsidR="00CA08C9" w:rsidRDefault="00D2553C">
      <w:r>
        <w:rPr>
          <w:b/>
        </w:rPr>
        <w:t xml:space="preserve">Qué hace: </w:t>
      </w:r>
      <w:r>
        <w:t>Valida dependencias y unicidad de perfil/código antes de crear StudentProfile.</w:t>
      </w:r>
    </w:p>
    <w:p w14:paraId="0EF5F74E" w14:textId="77777777" w:rsidR="00CA08C9" w:rsidRDefault="00D2553C">
      <w:r>
        <w:rPr>
          <w:b/>
        </w:rPr>
        <w:t xml:space="preserve">Lectura guiada: </w:t>
      </w:r>
      <w:r>
        <w:t>Profile y School deben existir.</w:t>
      </w:r>
    </w:p>
    <w:p w14:paraId="0D1D2209" w14:textId="77777777" w:rsidR="00CA08C9" w:rsidRDefault="00D2553C">
      <w:pPr>
        <w:pStyle w:val="Listaconvietas"/>
      </w:pPr>
      <w:r>
        <w:t>Los métodos exists evitan relaciones duplicadas.</w:t>
      </w:r>
    </w:p>
    <w:p w14:paraId="31AF7DAD" w14:textId="77777777" w:rsidR="00CA08C9" w:rsidRDefault="00D2553C">
      <w:pPr>
        <w:pStyle w:val="Listaconvietas"/>
      </w:pPr>
      <w:r>
        <w:t>IdentityMapper retorna StudentProfileDTO.</w:t>
      </w:r>
    </w:p>
    <w:p w14:paraId="3475177C" w14:textId="77777777" w:rsidR="00CA08C9" w:rsidRDefault="00D2553C">
      <w:r>
        <w:rPr>
          <w:b/>
        </w:rPr>
        <w:t xml:space="preserve">Patrón: </w:t>
      </w:r>
      <w:r>
        <w:t>Application Service y Repository Pattern</w:t>
      </w:r>
    </w:p>
    <w:p w14:paraId="0B12CE63" w14:textId="77777777" w:rsidR="00CA08C9" w:rsidRDefault="00D2553C">
      <w:r>
        <w:rPr>
          <w:b/>
        </w:rPr>
        <w:t xml:space="preserve">Conexión entre capas: </w:t>
      </w:r>
      <w:r>
        <w:t>El DTO de entrada llega desde controller y termina en student_profiles con FKs válidas.</w:t>
      </w:r>
    </w:p>
    <w:p w14:paraId="6B845360" w14:textId="77777777" w:rsidR="00CA08C9" w:rsidRDefault="00D2553C">
      <w:r>
        <w:rPr>
          <w:b/>
          <w:color w:val="1F4D78"/>
        </w:rPr>
        <w:t xml:space="preserve">Frase para exponer: </w:t>
      </w:r>
      <w:r>
        <w:t>“El service concentra reglas; el repository concentra acceso a datos.”</w:t>
      </w:r>
    </w:p>
    <w:p w14:paraId="4E7F788B" w14:textId="77777777" w:rsidR="00CA08C9" w:rsidRDefault="00D2553C">
      <w:r>
        <w:rPr>
          <w:b/>
          <w:color w:val="7A5A00"/>
        </w:rPr>
        <w:t xml:space="preserve">Pregunta probable: </w:t>
      </w:r>
      <w:r>
        <w:t>¿Por qué se validan Profile y School antes del save?</w:t>
      </w:r>
    </w:p>
    <w:p w14:paraId="0B405147" w14:textId="77777777" w:rsidR="00CA08C9" w:rsidRDefault="00D2553C">
      <w:pPr>
        <w:pStyle w:val="Ttulo3"/>
      </w:pPr>
      <w:bookmarkStart w:id="75" w:name="_Toc234937001"/>
      <w:r>
        <w:t>Fragmento 5. Service HTTP de usuarios en Angular</w:t>
      </w:r>
      <w:bookmarkEnd w:id="75"/>
    </w:p>
    <w:p w14:paraId="3D7AD008" w14:textId="77777777" w:rsidR="00CA08C9" w:rsidRDefault="00D2553C">
      <w:r>
        <w:rPr>
          <w:b/>
        </w:rPr>
        <w:t xml:space="preserve">Archivo: </w:t>
      </w:r>
      <w:r>
        <w:t>C:\E-specter - copia (2)\yachay\yachay-frontend\src\app\core\services\user.ts</w:t>
      </w:r>
    </w:p>
    <w:p w14:paraId="2B8BA870" w14:textId="77777777" w:rsidR="00CA08C9" w:rsidRDefault="00D2553C">
      <w:r>
        <w:rPr>
          <w:b/>
        </w:rPr>
        <w:t xml:space="preserve">Método/elemento: </w:t>
      </w:r>
      <w:r>
        <w:t>list / createUser / updateStatus</w:t>
      </w:r>
    </w:p>
    <w:p w14:paraId="27C988E3" w14:textId="77777777" w:rsidR="00CA08C9" w:rsidRDefault="00D2553C">
      <w:r>
        <w:rPr>
          <w:b/>
        </w:rPr>
        <w:t xml:space="preserve">Líneas aproximadas: </w:t>
      </w:r>
      <w:r>
        <w:t>21–42</w:t>
      </w:r>
    </w:p>
    <w:p w14:paraId="799528C7" w14:textId="77777777" w:rsidR="00CA08C9" w:rsidRDefault="00D2553C">
      <w:pPr>
        <w:pStyle w:val="YachayCode"/>
        <w:shd w:val="clear" w:color="auto" w:fill="F4F6F9"/>
        <w:rPr>
          <w:rFonts w:hint="eastAsia"/>
        </w:rPr>
      </w:pPr>
      <w:r>
        <w:t xml:space="preserve">  list(): Observable&lt;AdminUser[]&gt; {</w:t>
      </w:r>
      <w:r>
        <w:br/>
        <w:t xml:space="preserve">    return this.getUsers();</w:t>
      </w:r>
      <w:r>
        <w:br/>
        <w:t xml:space="preserve">  }</w:t>
      </w:r>
      <w:r>
        <w:br/>
      </w:r>
      <w:r>
        <w:br/>
        <w:t xml:space="preserve">  getUsers(): Observable&lt;AdminUser[]&gt; {</w:t>
      </w:r>
      <w:r>
        <w:br/>
        <w:t xml:space="preserve">    return this.http.get&lt;AdminUser[]&gt;(`${API_URL}/admin/usuarios`);</w:t>
      </w:r>
      <w:r>
        <w:br/>
        <w:t xml:space="preserve">  }</w:t>
      </w:r>
      <w:r>
        <w:br/>
      </w:r>
      <w:r>
        <w:br/>
        <w:t xml:space="preserve">  createUser(payload: CreateAdminUserRequest): Observable&lt;AdminUser&gt; {</w:t>
      </w:r>
      <w:r>
        <w:br/>
        <w:t xml:space="preserve">    return this.http.post&lt;AdminUser&gt;(`${API_URL}/admin/usuarios`, payload);</w:t>
      </w:r>
      <w:r>
        <w:br/>
        <w:t xml:space="preserve">  }</w:t>
      </w:r>
      <w:r>
        <w:br/>
      </w:r>
      <w:r>
        <w:br/>
        <w:t xml:space="preserve">  updateUser(id: number, payload: UpdateAdminUserRequest): Observable&lt;AdminUser&gt; {</w:t>
      </w:r>
      <w:r>
        <w:br/>
      </w:r>
      <w:r>
        <w:t xml:space="preserve">    return this.http.put&lt;AdminUser&gt;(`${API_URL}/admin/usuarios/${id}`, payload);</w:t>
      </w:r>
      <w:r>
        <w:br/>
        <w:t xml:space="preserve">  }</w:t>
      </w:r>
      <w:r>
        <w:br/>
      </w:r>
      <w:r>
        <w:br/>
        <w:t xml:space="preserve">  updateStatus(id: number, payload: UpdateAdminUserStatusRequest): Observable&lt;AdminUser&gt; {</w:t>
      </w:r>
      <w:r>
        <w:br/>
        <w:t xml:space="preserve">    return this.http.patch&lt;AdminUser&gt;(`${API_URL}/admin/usuarios/${id}/estado`, payload);</w:t>
      </w:r>
      <w:r>
        <w:br/>
        <w:t xml:space="preserve">  }</w:t>
      </w:r>
      <w:r>
        <w:br/>
      </w:r>
      <w:r>
        <w:br/>
        <w:t xml:space="preserve">  resetPassword(id: number): Observable&lt;ResetAdminUserPasswordResponse&gt; {</w:t>
      </w:r>
      <w:r>
        <w:br/>
        <w:t xml:space="preserve">    return this.http.patch&lt;ResetAdminUserPasswordResponse&gt;(</w:t>
      </w:r>
    </w:p>
    <w:p w14:paraId="6A4A62F6" w14:textId="77777777" w:rsidR="00CA08C9" w:rsidRDefault="00D2553C">
      <w:r>
        <w:rPr>
          <w:b/>
        </w:rPr>
        <w:t xml:space="preserve">Qué hace: </w:t>
      </w:r>
      <w:r>
        <w:t>Centraliza GET, POST y PATCH del módulo de usuarios bajo API_URL.</w:t>
      </w:r>
    </w:p>
    <w:p w14:paraId="42C35D32" w14:textId="77777777" w:rsidR="00CA08C9" w:rsidRDefault="00D2553C">
      <w:r>
        <w:rPr>
          <w:b/>
        </w:rPr>
        <w:t xml:space="preserve">Lectura guiada: </w:t>
      </w:r>
      <w:r>
        <w:t>list obtiene la tabla.</w:t>
      </w:r>
    </w:p>
    <w:p w14:paraId="5BDB1B3B" w14:textId="77777777" w:rsidR="00CA08C9" w:rsidRDefault="00D2553C">
      <w:pPr>
        <w:pStyle w:val="Listaconvietas"/>
      </w:pPr>
      <w:r>
        <w:t>createUser envía CreateAdminUserRequest.</w:t>
      </w:r>
    </w:p>
    <w:p w14:paraId="7FB09EFD" w14:textId="77777777" w:rsidR="00CA08C9" w:rsidRDefault="00D2553C">
      <w:pPr>
        <w:pStyle w:val="Listaconvietas"/>
      </w:pPr>
      <w:r>
        <w:t>updateStatus cambia estado sin reemplazar todo el recurso.</w:t>
      </w:r>
    </w:p>
    <w:p w14:paraId="35D05A14" w14:textId="77777777" w:rsidR="00CA08C9" w:rsidRDefault="00D2553C">
      <w:r>
        <w:rPr>
          <w:b/>
        </w:rPr>
        <w:t xml:space="preserve">Patrón: </w:t>
      </w:r>
      <w:r>
        <w:t>Service Pattern Angular</w:t>
      </w:r>
    </w:p>
    <w:p w14:paraId="151C8902" w14:textId="77777777" w:rsidR="00CA08C9" w:rsidRDefault="00D2553C">
      <w:r>
        <w:rPr>
          <w:b/>
        </w:rPr>
        <w:t xml:space="preserve">Conexión entre capas: </w:t>
      </w:r>
      <w:r>
        <w:t>El interceptor añade JWT y AdminIdentityReadController procesa las rutas.</w:t>
      </w:r>
    </w:p>
    <w:p w14:paraId="02C0E01B" w14:textId="77777777" w:rsidR="00CA08C9" w:rsidRDefault="00D2553C">
      <w:r>
        <w:rPr>
          <w:b/>
          <w:color w:val="1F4D78"/>
        </w:rPr>
        <w:t xml:space="preserve">Frase para exponer: </w:t>
      </w:r>
      <w:r>
        <w:t>“La página administra interacción; el service conoce el contrato HTTP.”</w:t>
      </w:r>
    </w:p>
    <w:p w14:paraId="3C621F23" w14:textId="77777777" w:rsidR="00CA08C9" w:rsidRDefault="00D2553C">
      <w:r>
        <w:rPr>
          <w:b/>
          <w:color w:val="7A5A00"/>
        </w:rPr>
        <w:t xml:space="preserve">Pregunta probable: </w:t>
      </w:r>
      <w:r>
        <w:t>¿Por qué se usa PATCH para el estado?</w:t>
      </w:r>
    </w:p>
    <w:p w14:paraId="1B514574" w14:textId="77777777" w:rsidR="00CA08C9" w:rsidRDefault="00D2553C">
      <w:pPr>
        <w:pStyle w:val="Ttulo3"/>
      </w:pPr>
      <w:bookmarkStart w:id="76" w:name="_Toc234937002"/>
      <w:r>
        <w:t>Fragmento 6. Formulario y recarga de lista</w:t>
      </w:r>
      <w:bookmarkEnd w:id="76"/>
    </w:p>
    <w:p w14:paraId="17E2456A" w14:textId="77777777" w:rsidR="00CA08C9" w:rsidRDefault="00D2553C">
      <w:r>
        <w:rPr>
          <w:b/>
        </w:rPr>
        <w:t xml:space="preserve">Archivo: </w:t>
      </w:r>
      <w:r>
        <w:t>C:\E-specter - copia (2)\yachay\yachay-frontend\src\app\features\admin\pages\usuarios\usuarios.ts</w:t>
      </w:r>
    </w:p>
    <w:p w14:paraId="5E8DB7EA" w14:textId="77777777" w:rsidR="00CA08C9" w:rsidRDefault="00D2553C">
      <w:r>
        <w:rPr>
          <w:b/>
        </w:rPr>
        <w:t xml:space="preserve">Método/elemento: </w:t>
      </w:r>
      <w:r>
        <w:t>createUser</w:t>
      </w:r>
    </w:p>
    <w:p w14:paraId="7DD585FD" w14:textId="77777777" w:rsidR="00CA08C9" w:rsidRDefault="00D2553C">
      <w:r>
        <w:rPr>
          <w:b/>
        </w:rPr>
        <w:t xml:space="preserve">Líneas aproximadas: </w:t>
      </w:r>
      <w:r>
        <w:t>71–95</w:t>
      </w:r>
    </w:p>
    <w:p w14:paraId="03823007" w14:textId="77777777" w:rsidR="00CA08C9" w:rsidRDefault="00D2553C">
      <w:pPr>
        <w:pStyle w:val="YachayCode"/>
        <w:shd w:val="clear" w:color="auto" w:fill="F4F6F9"/>
        <w:rPr>
          <w:rFonts w:hint="eastAsia"/>
        </w:rPr>
      </w:pPr>
      <w:r>
        <w:t xml:space="preserve">  createUser(): void {</w:t>
      </w:r>
      <w:r>
        <w:br/>
        <w:t xml:space="preserve">    if (this.form.invalid) {</w:t>
      </w:r>
      <w:r>
        <w:br/>
        <w:t xml:space="preserve">      this.form.markAllAsTouched();</w:t>
      </w:r>
      <w:r>
        <w:br/>
        <w:t xml:space="preserve">      return;</w:t>
      </w:r>
      <w:r>
        <w:br/>
        <w:t xml:space="preserve">    }</w:t>
      </w:r>
      <w:r>
        <w:br/>
      </w:r>
      <w:r>
        <w:br/>
        <w:t xml:space="preserve">    this.saving.set(true);</w:t>
      </w:r>
      <w:r>
        <w:br/>
        <w:t xml:space="preserve">    this.errorMessage.set('');</w:t>
      </w:r>
      <w:r>
        <w:br/>
        <w:t xml:space="preserve">    this.successMessage.set('');</w:t>
      </w:r>
      <w:r>
        <w:br/>
      </w:r>
      <w:r>
        <w:br/>
        <w:t xml:space="preserve">    const raw = this.form.getRawValue();</w:t>
      </w:r>
      <w:r>
        <w:br/>
        <w:t xml:space="preserve">    this.userService.createUser({</w:t>
      </w:r>
      <w:r>
        <w:br/>
        <w:t xml:space="preserve">      nombres: raw.nombres,</w:t>
      </w:r>
      <w:r>
        <w:br/>
        <w:t xml:space="preserve">      apellidos: raw.apellidos,</w:t>
      </w:r>
      <w:r>
        <w:br/>
        <w:t xml:space="preserve">      email: raw.email,</w:t>
      </w:r>
      <w:r>
        <w:br/>
      </w:r>
      <w:r>
        <w:t xml:space="preserve">      passwordTemporal: raw.passwordTemporal,</w:t>
      </w:r>
      <w:r>
        <w:br/>
        <w:t xml:space="preserve">      rol: raw.rol as AdminUserRole,</w:t>
      </w:r>
      <w:r>
        <w:br/>
        <w:t xml:space="preserve">      activo: raw.activo,</w:t>
      </w:r>
      <w:r>
        <w:br/>
        <w:t xml:space="preserve">    }).subscribe({</w:t>
      </w:r>
      <w:r>
        <w:br/>
        <w:t xml:space="preserve">      next: () =&gt; {</w:t>
      </w:r>
      <w:r>
        <w:br/>
        <w:t xml:space="preserve">        this.saving.set(false);</w:t>
      </w:r>
      <w:r>
        <w:br/>
        <w:t xml:space="preserve">        this.modalOpen.set(false);</w:t>
      </w:r>
      <w:r>
        <w:br/>
        <w:t xml:space="preserve">        this.successMessage.set('Registro creado correctamente.');</w:t>
      </w:r>
      <w:r>
        <w:br/>
        <w:t xml:space="preserve">        this.loadUsers();</w:t>
      </w:r>
      <w:r>
        <w:br/>
        <w:t xml:space="preserve">      },</w:t>
      </w:r>
    </w:p>
    <w:p w14:paraId="34792C6C" w14:textId="77777777" w:rsidR="00CA08C9" w:rsidRDefault="00D2553C">
      <w:r>
        <w:rPr>
          <w:b/>
        </w:rPr>
        <w:t xml:space="preserve">Qué hace: </w:t>
      </w:r>
      <w:r>
        <w:t>Valida el formulario, adapta nombres al DTO, consume el POST y recarga la tabla al completar.</w:t>
      </w:r>
    </w:p>
    <w:p w14:paraId="27AA07B3" w14:textId="77777777" w:rsidR="00CA08C9" w:rsidRDefault="00D2553C">
      <w:r>
        <w:rPr>
          <w:b/>
        </w:rPr>
        <w:t xml:space="preserve">Lectura guiada: </w:t>
      </w:r>
      <w:r>
        <w:t>form.invalid bloquea solicitudes incompletas.</w:t>
      </w:r>
    </w:p>
    <w:p w14:paraId="40F6170C" w14:textId="77777777" w:rsidR="00CA08C9" w:rsidRDefault="00D2553C">
      <w:pPr>
        <w:pStyle w:val="Listaconvietas"/>
      </w:pPr>
      <w:r>
        <w:t>saving signal controla el botón.</w:t>
      </w:r>
    </w:p>
    <w:p w14:paraId="3BDF09F7" w14:textId="77777777" w:rsidR="00CA08C9" w:rsidRDefault="00D2553C">
      <w:pPr>
        <w:pStyle w:val="Listaconvietas"/>
      </w:pPr>
      <w:r>
        <w:t>loadUsers vuelve a sincronizar la UI con el backend.</w:t>
      </w:r>
    </w:p>
    <w:p w14:paraId="768E2411" w14:textId="77777777" w:rsidR="00CA08C9" w:rsidRDefault="00D2553C">
      <w:r>
        <w:rPr>
          <w:b/>
        </w:rPr>
        <w:t xml:space="preserve">Patrón: </w:t>
      </w:r>
      <w:r>
        <w:t>Reactive Forms y Observer mediante Observable</w:t>
      </w:r>
    </w:p>
    <w:p w14:paraId="460A8A20" w14:textId="77777777" w:rsidR="00CA08C9" w:rsidRDefault="00D2553C">
      <w:r>
        <w:rPr>
          <w:b/>
        </w:rPr>
        <w:t xml:space="preserve">Conexión entre capas: </w:t>
      </w:r>
      <w:r>
        <w:t>Usuarios -&gt; UserService -&gt; HttpClient -&gt; interceptor -&gt; controller -&gt; repositories -&gt; MySQL.</w:t>
      </w:r>
    </w:p>
    <w:p w14:paraId="1D61C179" w14:textId="77777777" w:rsidR="00CA08C9" w:rsidRDefault="00D2553C">
      <w:r>
        <w:rPr>
          <w:b/>
          <w:color w:val="1F4D78"/>
        </w:rPr>
        <w:t xml:space="preserve">Frase para exponer: </w:t>
      </w:r>
      <w:r>
        <w:t>“Después del 201 no se inventa una fila local: se vuelve a consultar el servidor.”</w:t>
      </w:r>
    </w:p>
    <w:p w14:paraId="4A47FC40" w14:textId="77777777" w:rsidR="00CA08C9" w:rsidRDefault="00D2553C">
      <w:r>
        <w:rPr>
          <w:b/>
          <w:color w:val="7A5A00"/>
        </w:rPr>
        <w:t xml:space="preserve">Pregunta probable: </w:t>
      </w:r>
      <w:r>
        <w:t>¿Cómo se refleja el nuevo usuario en la tabla?</w:t>
      </w:r>
    </w:p>
    <w:p w14:paraId="46A4ED0E" w14:textId="77777777" w:rsidR="00CA08C9" w:rsidRDefault="00D2553C">
      <w:pPr>
        <w:pStyle w:val="Ttulo2"/>
      </w:pPr>
      <w:bookmarkStart w:id="77" w:name="_Toc234937003"/>
      <w:r>
        <w:t>Mini demo</w:t>
      </w:r>
      <w:bookmarkEnd w:id="77"/>
    </w:p>
    <w:p w14:paraId="402708B4" w14:textId="77777777" w:rsidR="00CA08C9" w:rsidRDefault="00D2553C">
      <w:r>
        <w:t>Abrir Usuarios, mostrar el formulario sin crear datos innecesarios, explicar POST /api/admin/usuarios y refresco de la lista.</w:t>
      </w:r>
    </w:p>
    <w:p w14:paraId="3485BA55" w14:textId="77777777" w:rsidR="00CA08C9" w:rsidRDefault="00D2553C">
      <w:pPr>
        <w:pStyle w:val="Ttulo2"/>
      </w:pPr>
      <w:bookmarkStart w:id="78" w:name="_Toc234937004"/>
      <w:r>
        <w:t>Errores que debe evitar</w:t>
      </w:r>
      <w:bookmarkEnd w:id="78"/>
    </w:p>
    <w:p w14:paraId="094A19A9" w14:textId="77777777" w:rsidR="00CA08C9" w:rsidRDefault="00D2553C">
      <w:pPr>
        <w:pStyle w:val="Listaconvietas"/>
      </w:pPr>
      <w:r>
        <w:t>Decir que User contiene todos los datos académicos.</w:t>
      </w:r>
    </w:p>
    <w:p w14:paraId="7AC72682" w14:textId="77777777" w:rsidR="00CA08C9" w:rsidRDefault="00D2553C">
      <w:pPr>
        <w:pStyle w:val="Listaconvietas"/>
      </w:pPr>
      <w:r>
        <w:t>Exponer contraseña temporal.</w:t>
      </w:r>
    </w:p>
    <w:p w14:paraId="451D3952" w14:textId="77777777" w:rsidR="00CA08C9" w:rsidRDefault="00D2553C">
      <w:pPr>
        <w:pStyle w:val="Listaconvietas"/>
      </w:pPr>
      <w:r>
        <w:t>Confundir roles con rutas.</w:t>
      </w:r>
    </w:p>
    <w:p w14:paraId="0D2CCE71" w14:textId="77777777" w:rsidR="00CA08C9" w:rsidRDefault="00D2553C">
      <w:pPr>
        <w:pStyle w:val="Listaconvietas"/>
      </w:pPr>
      <w:r>
        <w:t>Afirmar que todos los PUT declarados en services tienen endpoint backend equivalente.</w:t>
      </w:r>
    </w:p>
    <w:p w14:paraId="0AF87BC1" w14:textId="77777777" w:rsidR="00CA08C9" w:rsidRDefault="00D2553C">
      <w:pPr>
        <w:pStyle w:val="Ttulo2"/>
      </w:pPr>
      <w:bookmarkStart w:id="79" w:name="_Toc234937005"/>
      <w:r>
        <w:t>Guion hablado (4–6 minutos)</w:t>
      </w:r>
      <w:bookmarkEnd w:id="79"/>
    </w:p>
    <w:p w14:paraId="79B03F27" w14:textId="77777777" w:rsidR="00CA08C9" w:rsidRDefault="00D2553C">
      <w:r>
        <w:t>Mi tema es el módulo administrador para roles, usuarios, alumnos y docentes. Primero explico el modelo. User representa acceso: correo, hash y roles. Role se relaciona mediante user_roles. Profile contiene nombres, fecha de nacimiento, avatar y estado. StudentProfile añade colegio, código, grado, sección y matrícula. TeacherProfile añade empleado, especialidad y contratación. Separar estas responsabilidades evita llenar una sola tabla con campos que no corresponden a todos.</w:t>
      </w:r>
    </w:p>
    <w:p w14:paraId="7973A32A" w14:textId="77777777" w:rsidR="00CA08C9" w:rsidRDefault="00D2553C">
      <w:r>
        <w:t>En Angular abro admin-layout.ts y muestro el menú administrativo. La rama /admin en app.routes.ts exige authGuard, roleGuard y el rol ADMINISTRADOR. Ocultar menús mejora la experiencia, pero Spring Security también bloquea /admin/**. Después abro usuarios.ts. El formulario es reactivo y usa Validators. createUser marca controles, arma el DTO, activa el signal saving y llama a UserService.</w:t>
      </w:r>
    </w:p>
    <w:p w14:paraId="644786F4" w14:textId="77777777" w:rsidR="00CA08C9" w:rsidRDefault="00D2553C">
      <w:r>
        <w:t>UserService Angular centraliza las URLs. createUser hace POST /api/admin/usuarios. authInterceptor agrega el JWT. En backend AdminIdentityReadController.createUser recibe CreateAdminUserRequest, resuelve el Role, codifica la contraseña con BCrypt, guarda User y responde 201. Para alumno, el flujo crea User, Profile y StudentProfile dentro de la misma transacción. Para docente crea User, Profile y TeacherProfile. Si falla una operación, la transacción evita un registro incompleto.</w:t>
      </w:r>
    </w:p>
    <w:p w14:paraId="271132DB" w14:textId="77777777" w:rsidR="00CA08C9" w:rsidRDefault="00D2553C">
      <w:r>
        <w:t>Después del éxito Angular no inventa una fila: ejecuta loadUsers y vuelve a consultar GET /api/admin/usuarios. Así la tabla refleja la base de datos. El manejo de errores separa mensaje, loading y saving con signals. Para estado se usa PATCH porque se cambia una parte concreta del recurso.</w:t>
      </w:r>
    </w:p>
    <w:p w14:paraId="59D8CAD5" w14:textId="77777777" w:rsidR="00CA08C9" w:rsidRDefault="00D2553C">
      <w:r>
        <w:t>En identity también existe una estructura cercana a puertos y adaptadores. UserService implementa UserServicePort, aplica regla de correo único y usa IdentityMapper para retornar UserDTO. StudentProfileService valida que Profile y School existan y que el código no se repita. Los repositories ocultan la persistencia JPA.</w:t>
      </w:r>
    </w:p>
    <w:p w14:paraId="6CEA2DF6" w14:textId="77777777" w:rsidR="00CA08C9" w:rsidRDefault="00D2553C">
      <w:r>
        <w:t>Como límite real, algunos services Angular declaran operaciones PUT para edición completa que no tienen un mapping administrativo equivalente en los controllers auditados. Por eso la creación, listado y cambio de estado son demostrables, mientras que no se debe prometer un CRUD completo para cada pantalla. La demostración recomendada es mostrar usuarios o alumnos, seguir el código desde el formulario hasta el repository y explicar la respuesta. Mi cierre es que el módulo separa acceso, identidad y rol, prot</w:t>
      </w:r>
      <w:r>
        <w:t>ege la ruta en dos capas y actualiza la interfaz desde respuestas reales del backend.</w:t>
      </w:r>
    </w:p>
    <w:p w14:paraId="6EF21560" w14:textId="77777777" w:rsidR="00CA08C9" w:rsidRDefault="00D2553C">
      <w:pPr>
        <w:pStyle w:val="Ttulo2"/>
      </w:pPr>
      <w:bookmarkStart w:id="80" w:name="_Toc234937006"/>
      <w:r>
        <w:t>Preguntas para Sayuri</w:t>
      </w:r>
      <w:bookmarkEnd w:id="80"/>
    </w:p>
    <w:p w14:paraId="582AEA00" w14:textId="77777777" w:rsidR="00CA08C9" w:rsidRDefault="00D2553C">
      <w:pPr>
        <w:keepNext/>
      </w:pPr>
      <w:r>
        <w:rPr>
          <w:b/>
          <w:color w:val="0B2545"/>
        </w:rPr>
        <w:t>1. ¿Qué es Role?</w:t>
      </w:r>
    </w:p>
    <w:p w14:paraId="015FF206" w14:textId="77777777" w:rsidR="00CA08C9" w:rsidRDefault="00D2553C">
      <w:r>
        <w:rPr>
          <w:b/>
        </w:rPr>
        <w:t xml:space="preserve">Respuesta breve: </w:t>
      </w:r>
      <w:r>
        <w:t>Una autoridad asignable a User.</w:t>
      </w:r>
    </w:p>
    <w:p w14:paraId="58D4727F" w14:textId="77777777" w:rsidR="00CA08C9" w:rsidRDefault="00D2553C">
      <w:r>
        <w:rPr>
          <w:b/>
        </w:rPr>
        <w:t xml:space="preserve">Respuesta desarrollada: </w:t>
      </w:r>
      <w:r>
        <w:t>Los nombres normalizados ADMINISTRADOR, DOCENTE y ALUMNO controlan rutas y menús.</w:t>
      </w:r>
    </w:p>
    <w:p w14:paraId="69395351" w14:textId="77777777" w:rsidR="00CA08C9" w:rsidRDefault="00D2553C">
      <w:r>
        <w:rPr>
          <w:b/>
          <w:color w:val="5C6770"/>
        </w:rPr>
        <w:t xml:space="preserve">Evidencia/archivo: </w:t>
      </w:r>
      <w:r>
        <w:t>Role.java, AuthService.java y SecurityConfig.java</w:t>
      </w:r>
    </w:p>
    <w:p w14:paraId="573E4648" w14:textId="77777777" w:rsidR="00CA08C9" w:rsidRDefault="00D2553C">
      <w:pPr>
        <w:keepNext/>
      </w:pPr>
      <w:r>
        <w:rPr>
          <w:b/>
          <w:color w:val="0B2545"/>
        </w:rPr>
        <w:t>2. ¿Cómo se guarda user_roles?</w:t>
      </w:r>
    </w:p>
    <w:p w14:paraId="0B1B1BAA" w14:textId="77777777" w:rsidR="00CA08C9" w:rsidRDefault="00D2553C">
      <w:r>
        <w:rPr>
          <w:b/>
        </w:rPr>
        <w:t xml:space="preserve">Respuesta breve: </w:t>
      </w:r>
      <w:r>
        <w:t>Como relación many-to-many.</w:t>
      </w:r>
    </w:p>
    <w:p w14:paraId="2A0104A1" w14:textId="77777777" w:rsidR="00CA08C9" w:rsidRDefault="00D2553C">
      <w:r>
        <w:rPr>
          <w:b/>
        </w:rPr>
        <w:t xml:space="preserve">Respuesta desarrollada: </w:t>
      </w:r>
      <w:r>
        <w:t>User.roles usa una tabla de unión; un usuario puede tener varias authorities.</w:t>
      </w:r>
    </w:p>
    <w:p w14:paraId="041B4CFD" w14:textId="77777777" w:rsidR="00CA08C9" w:rsidRDefault="00D2553C">
      <w:r>
        <w:rPr>
          <w:b/>
          <w:color w:val="5C6770"/>
        </w:rPr>
        <w:t xml:space="preserve">Evidencia/archivo: </w:t>
      </w:r>
      <w:r>
        <w:t>User.java</w:t>
      </w:r>
    </w:p>
    <w:p w14:paraId="266537BD" w14:textId="77777777" w:rsidR="00CA08C9" w:rsidRDefault="00D2553C">
      <w:pPr>
        <w:keepNext/>
      </w:pPr>
      <w:r>
        <w:rPr>
          <w:b/>
          <w:color w:val="0B2545"/>
        </w:rPr>
        <w:t>3. ¿Qué diferencia hay entre StudentProfile y TeacherProfile?</w:t>
      </w:r>
    </w:p>
    <w:p w14:paraId="14181F7C" w14:textId="77777777" w:rsidR="00CA08C9" w:rsidRDefault="00D2553C">
      <w:r>
        <w:rPr>
          <w:b/>
        </w:rPr>
        <w:t xml:space="preserve">Respuesta breve: </w:t>
      </w:r>
      <w:r>
        <w:t>Datos académicos por tipo.</w:t>
      </w:r>
    </w:p>
    <w:p w14:paraId="7C7C9902" w14:textId="77777777" w:rsidR="00CA08C9" w:rsidRDefault="00D2553C">
      <w:r>
        <w:rPr>
          <w:b/>
        </w:rPr>
        <w:t xml:space="preserve">Respuesta desarrollada: </w:t>
      </w:r>
      <w:r>
        <w:t>StudentProfile guarda código/grado/sección/matrícula; TeacherProfile empleado/especialidad/contratación.</w:t>
      </w:r>
    </w:p>
    <w:p w14:paraId="5306CE12" w14:textId="77777777" w:rsidR="00CA08C9" w:rsidRDefault="00D2553C">
      <w:r>
        <w:rPr>
          <w:b/>
          <w:color w:val="5C6770"/>
        </w:rPr>
        <w:t xml:space="preserve">Evidencia/archivo: </w:t>
      </w:r>
      <w:r>
        <w:t>StudentProfile.java y TeacherProfile.java</w:t>
      </w:r>
    </w:p>
    <w:p w14:paraId="471C7B8E" w14:textId="77777777" w:rsidR="00CA08C9" w:rsidRDefault="00D2553C">
      <w:pPr>
        <w:keepNext/>
      </w:pPr>
      <w:r>
        <w:rPr>
          <w:b/>
          <w:color w:val="0B2545"/>
        </w:rPr>
        <w:t>4. ¿Cómo se crea un usuario admin?</w:t>
      </w:r>
    </w:p>
    <w:p w14:paraId="2ABCC975" w14:textId="77777777" w:rsidR="00CA08C9" w:rsidRDefault="00D2553C">
      <w:r>
        <w:rPr>
          <w:b/>
        </w:rPr>
        <w:t xml:space="preserve">Respuesta breve: </w:t>
      </w:r>
      <w:r>
        <w:t>Formulario -&gt; service -&gt; POST -&gt; controller -&gt; repositories.</w:t>
      </w:r>
    </w:p>
    <w:p w14:paraId="2789634C" w14:textId="77777777" w:rsidR="00CA08C9" w:rsidRDefault="00D2553C">
      <w:r>
        <w:rPr>
          <w:b/>
        </w:rPr>
        <w:t xml:space="preserve">Respuesta desarrollada: </w:t>
      </w:r>
      <w:r>
        <w:t>Angular valida, el interceptor añade JWT, el controller cifra la contraseña y responde 201; luego la tabla se recarga.</w:t>
      </w:r>
    </w:p>
    <w:p w14:paraId="5CB3339F" w14:textId="77777777" w:rsidR="00CA08C9" w:rsidRDefault="00D2553C">
      <w:r>
        <w:rPr>
          <w:b/>
          <w:color w:val="5C6770"/>
        </w:rPr>
        <w:t xml:space="preserve">Evidencia/archivo: </w:t>
      </w:r>
      <w:r>
        <w:t>usuarios.ts, user.ts y AdminIdentityReadController.java</w:t>
      </w:r>
    </w:p>
    <w:p w14:paraId="61D052DF" w14:textId="77777777" w:rsidR="00CA08C9" w:rsidRDefault="00D2553C">
      <w:pPr>
        <w:keepNext/>
      </w:pPr>
      <w:r>
        <w:rPr>
          <w:b/>
          <w:color w:val="0B2545"/>
        </w:rPr>
        <w:t>5. ¿Dónde se aplica BCrypt?</w:t>
      </w:r>
    </w:p>
    <w:p w14:paraId="1008155F" w14:textId="77777777" w:rsidR="00CA08C9" w:rsidRDefault="00D2553C">
      <w:r>
        <w:rPr>
          <w:b/>
        </w:rPr>
        <w:t xml:space="preserve">Respuesta breve: </w:t>
      </w:r>
      <w:r>
        <w:t>Antes de guardar User.</w:t>
      </w:r>
    </w:p>
    <w:p w14:paraId="2128A79E" w14:textId="77777777" w:rsidR="00CA08C9" w:rsidRDefault="00D2553C">
      <w:r>
        <w:rPr>
          <w:b/>
        </w:rPr>
        <w:t xml:space="preserve">Respuesta desarrollada: </w:t>
      </w:r>
      <w:r>
        <w:t>AdminIdentityReadController usa PasswordEncoder y AuthService verifica con matches.</w:t>
      </w:r>
    </w:p>
    <w:p w14:paraId="2FB32487" w14:textId="77777777" w:rsidR="00CA08C9" w:rsidRDefault="00D2553C">
      <w:r>
        <w:rPr>
          <w:b/>
          <w:color w:val="5C6770"/>
        </w:rPr>
        <w:t xml:space="preserve">Evidencia/archivo: </w:t>
      </w:r>
      <w:r>
        <w:t>AdminIdentityReadController.java</w:t>
      </w:r>
    </w:p>
    <w:p w14:paraId="068D1781" w14:textId="77777777" w:rsidR="00CA08C9" w:rsidRDefault="00D2553C">
      <w:pPr>
        <w:keepNext/>
      </w:pPr>
      <w:r>
        <w:rPr>
          <w:b/>
          <w:color w:val="0B2545"/>
        </w:rPr>
        <w:t>6. ¿Por qué usar DTO?</w:t>
      </w:r>
    </w:p>
    <w:p w14:paraId="6DCB55C6" w14:textId="77777777" w:rsidR="00CA08C9" w:rsidRDefault="00D2553C">
      <w:r>
        <w:rPr>
          <w:b/>
        </w:rPr>
        <w:t xml:space="preserve">Respuesta breve: </w:t>
      </w:r>
      <w:r>
        <w:t>Para controlar contrato y campos.</w:t>
      </w:r>
    </w:p>
    <w:p w14:paraId="2CA689B0" w14:textId="77777777" w:rsidR="00CA08C9" w:rsidRDefault="00D2553C">
      <w:r>
        <w:rPr>
          <w:b/>
        </w:rPr>
        <w:t xml:space="preserve">Respuesta desarrollada: </w:t>
      </w:r>
      <w:r>
        <w:t>CreateAdminUserRequest no expone la entidad completa; AdminUserResponse omite encrypted_password.</w:t>
      </w:r>
    </w:p>
    <w:p w14:paraId="0BFCE90D" w14:textId="77777777" w:rsidR="00CA08C9" w:rsidRDefault="00D2553C">
      <w:r>
        <w:rPr>
          <w:b/>
          <w:color w:val="5C6770"/>
        </w:rPr>
        <w:t xml:space="preserve">Evidencia/archivo: </w:t>
      </w:r>
      <w:r>
        <w:t>DTOs internos de AdminIdentityReadController</w:t>
      </w:r>
    </w:p>
    <w:p w14:paraId="00854F79" w14:textId="77777777" w:rsidR="00CA08C9" w:rsidRDefault="00D2553C">
      <w:pPr>
        <w:keepNext/>
      </w:pPr>
      <w:r>
        <w:rPr>
          <w:b/>
          <w:color w:val="0B2545"/>
        </w:rPr>
        <w:t>7. ¿Cómo se maneja un correo repetido?</w:t>
      </w:r>
    </w:p>
    <w:p w14:paraId="15468DD5" w14:textId="77777777" w:rsidR="00CA08C9" w:rsidRDefault="00D2553C">
      <w:r>
        <w:rPr>
          <w:b/>
        </w:rPr>
        <w:t xml:space="preserve">Respuesta breve: </w:t>
      </w:r>
      <w:r>
        <w:t>Se detecta conflicto.</w:t>
      </w:r>
    </w:p>
    <w:p w14:paraId="4EBBD2AF" w14:textId="77777777" w:rsidR="00CA08C9" w:rsidRDefault="00D2553C">
      <w:r>
        <w:rPr>
          <w:b/>
        </w:rPr>
        <w:t xml:space="preserve">Respuesta desarrollada: </w:t>
      </w:r>
      <w:r>
        <w:t>El repository comprueba existencia y el flujo responde error en lugar de violar la restricción única.</w:t>
      </w:r>
    </w:p>
    <w:p w14:paraId="168E72A9" w14:textId="77777777" w:rsidR="00CA08C9" w:rsidRDefault="00D2553C">
      <w:r>
        <w:rPr>
          <w:b/>
          <w:color w:val="5C6770"/>
        </w:rPr>
        <w:t xml:space="preserve">Evidencia/archivo: </w:t>
      </w:r>
      <w:r>
        <w:t>UserRepository y controllers/services identity</w:t>
      </w:r>
    </w:p>
    <w:p w14:paraId="71D1688D" w14:textId="77777777" w:rsidR="00CA08C9" w:rsidRDefault="00D2553C">
      <w:pPr>
        <w:keepNext/>
      </w:pPr>
      <w:r>
        <w:rPr>
          <w:b/>
          <w:color w:val="0B2545"/>
        </w:rPr>
        <w:t>8. ¿Cómo se actualiza la tabla Angular?</w:t>
      </w:r>
    </w:p>
    <w:p w14:paraId="09A4DB0B" w14:textId="77777777" w:rsidR="00CA08C9" w:rsidRDefault="00D2553C">
      <w:r>
        <w:rPr>
          <w:b/>
        </w:rPr>
        <w:t xml:space="preserve">Respuesta breve: </w:t>
      </w:r>
      <w:r>
        <w:t>Con loadUsers tras el éxito.</w:t>
      </w:r>
    </w:p>
    <w:p w14:paraId="1473E52E" w14:textId="77777777" w:rsidR="00CA08C9" w:rsidRDefault="00D2553C">
      <w:r>
        <w:rPr>
          <w:b/>
        </w:rPr>
        <w:t xml:space="preserve">Respuesta desarrollada: </w:t>
      </w:r>
      <w:r>
        <w:t>No depende de una copia optimista; vuelve a obtener GET /admin/usuarios.</w:t>
      </w:r>
    </w:p>
    <w:p w14:paraId="3D2BC152" w14:textId="77777777" w:rsidR="00CA08C9" w:rsidRDefault="00D2553C">
      <w:r>
        <w:rPr>
          <w:b/>
          <w:color w:val="5C6770"/>
        </w:rPr>
        <w:t xml:space="preserve">Evidencia/archivo: </w:t>
      </w:r>
      <w:r>
        <w:t>usuarios.ts</w:t>
      </w:r>
    </w:p>
    <w:p w14:paraId="52A435B0" w14:textId="77777777" w:rsidR="00CA08C9" w:rsidRDefault="00D2553C">
      <w:pPr>
        <w:keepNext/>
      </w:pPr>
      <w:r>
        <w:rPr>
          <w:b/>
          <w:color w:val="0B2545"/>
        </w:rPr>
        <w:t>9. ¿Qué protege el menú?</w:t>
      </w:r>
    </w:p>
    <w:p w14:paraId="00AC850C" w14:textId="77777777" w:rsidR="00CA08C9" w:rsidRDefault="00D2553C">
      <w:r>
        <w:rPr>
          <w:b/>
        </w:rPr>
        <w:t xml:space="preserve">Respuesta breve: </w:t>
      </w:r>
      <w:r>
        <w:t>Layout y rutas; backend protege datos.</w:t>
      </w:r>
    </w:p>
    <w:p w14:paraId="7578C43F" w14:textId="77777777" w:rsidR="00CA08C9" w:rsidRDefault="00D2553C">
      <w:r>
        <w:rPr>
          <w:b/>
        </w:rPr>
        <w:t xml:space="preserve">Respuesta desarrollada: </w:t>
      </w:r>
      <w:r>
        <w:t>navItems organiza UI, roleGuard limita navegación y SecurityConfig exige la authority.</w:t>
      </w:r>
    </w:p>
    <w:p w14:paraId="350D8925" w14:textId="77777777" w:rsidR="00CA08C9" w:rsidRDefault="00D2553C">
      <w:r>
        <w:rPr>
          <w:b/>
          <w:color w:val="5C6770"/>
        </w:rPr>
        <w:t xml:space="preserve">Evidencia/archivo: </w:t>
      </w:r>
      <w:r>
        <w:t>admin-layout.ts, app.routes.ts y SecurityConfig.java</w:t>
      </w:r>
    </w:p>
    <w:p w14:paraId="635310CE" w14:textId="77777777" w:rsidR="00CA08C9" w:rsidRDefault="00D2553C">
      <w:pPr>
        <w:keepNext/>
      </w:pPr>
      <w:r>
        <w:rPr>
          <w:b/>
          <w:color w:val="0B2545"/>
        </w:rPr>
        <w:t>10. ¿Qué hace PATCH de estado?</w:t>
      </w:r>
    </w:p>
    <w:p w14:paraId="04B889CE" w14:textId="77777777" w:rsidR="00CA08C9" w:rsidRDefault="00D2553C">
      <w:r>
        <w:rPr>
          <w:b/>
        </w:rPr>
        <w:t xml:space="preserve">Respuesta breve: </w:t>
      </w:r>
      <w:r>
        <w:t>Cambia una propiedad parcial.</w:t>
      </w:r>
    </w:p>
    <w:p w14:paraId="368B4495" w14:textId="77777777" w:rsidR="00CA08C9" w:rsidRDefault="00D2553C">
      <w:r>
        <w:rPr>
          <w:b/>
        </w:rPr>
        <w:t xml:space="preserve">Respuesta desarrollada: </w:t>
      </w:r>
      <w:r>
        <w:t>El endpoint no reemplaza toda la entidad; actualiza activo/inactivo y devuelve la representación.</w:t>
      </w:r>
    </w:p>
    <w:p w14:paraId="17D2CA12" w14:textId="77777777" w:rsidR="00CA08C9" w:rsidRDefault="00D2553C">
      <w:r>
        <w:rPr>
          <w:b/>
          <w:color w:val="5C6770"/>
        </w:rPr>
        <w:t xml:space="preserve">Evidencia/archivo: </w:t>
      </w:r>
      <w:r>
        <w:t>AdminIdentityReadController.java y user.ts</w:t>
      </w:r>
    </w:p>
    <w:p w14:paraId="0C9EC206" w14:textId="77777777" w:rsidR="00CA08C9" w:rsidRDefault="00D2553C">
      <w:pPr>
        <w:keepNext/>
      </w:pPr>
      <w:r>
        <w:rPr>
          <w:b/>
          <w:color w:val="0B2545"/>
        </w:rPr>
        <w:t>11. ¿Es CRUD completo todo el módulo?</w:t>
      </w:r>
    </w:p>
    <w:p w14:paraId="41861D79" w14:textId="77777777" w:rsidR="00CA08C9" w:rsidRDefault="00D2553C">
      <w:r>
        <w:rPr>
          <w:b/>
        </w:rPr>
        <w:t xml:space="preserve">Respuesta breve: </w:t>
      </w:r>
      <w:r>
        <w:t>No en todos los recursos.</w:t>
      </w:r>
    </w:p>
    <w:p w14:paraId="512574C3" w14:textId="77777777" w:rsidR="00CA08C9" w:rsidRDefault="00D2553C">
      <w:r>
        <w:rPr>
          <w:b/>
        </w:rPr>
        <w:t xml:space="preserve">Respuesta desarrollada: </w:t>
      </w:r>
      <w:r>
        <w:t>Listar, crear y cambiar estado están implementados; algunos PUT declarados en frontend no tienen mapping administrativo equivalente.</w:t>
      </w:r>
    </w:p>
    <w:p w14:paraId="24FD3375" w14:textId="77777777" w:rsidR="00CA08C9" w:rsidRDefault="00D2553C">
      <w:r>
        <w:rPr>
          <w:b/>
          <w:color w:val="5C6770"/>
        </w:rPr>
        <w:t xml:space="preserve">Evidencia/archivo: </w:t>
      </w:r>
      <w:r>
        <w:t>services Angular y controllers backend</w:t>
      </w:r>
    </w:p>
    <w:p w14:paraId="20ABE872" w14:textId="77777777" w:rsidR="00CA08C9" w:rsidRDefault="00D2553C">
      <w:pPr>
        <w:keepNext/>
      </w:pPr>
      <w:r>
        <w:rPr>
          <w:b/>
          <w:color w:val="0B2545"/>
        </w:rPr>
        <w:t>12. ¿Qué parte de identity es hexagonal?</w:t>
      </w:r>
    </w:p>
    <w:p w14:paraId="7E012830" w14:textId="77777777" w:rsidR="00CA08C9" w:rsidRDefault="00D2553C">
      <w:r>
        <w:rPr>
          <w:b/>
        </w:rPr>
        <w:t xml:space="preserve">Respuesta breve: </w:t>
      </w:r>
      <w:r>
        <w:t>Puertos, services, dominio y adapters.</w:t>
      </w:r>
    </w:p>
    <w:p w14:paraId="0D6FC448" w14:textId="77777777" w:rsidR="00CA08C9" w:rsidRDefault="00D2553C">
      <w:r>
        <w:rPr>
          <w:b/>
        </w:rPr>
        <w:t xml:space="preserve">Respuesta desarrollada: </w:t>
      </w:r>
      <w:r>
        <w:t>UserServicePort define entrada, UserService implementa caso de uso, modelos/repositories están en domain y controllers en infrastructure.</w:t>
      </w:r>
    </w:p>
    <w:p w14:paraId="13C9C7F7" w14:textId="77777777" w:rsidR="00CA08C9" w:rsidRDefault="00D2553C">
      <w:r>
        <w:rPr>
          <w:b/>
          <w:color w:val="5C6770"/>
        </w:rPr>
        <w:t xml:space="preserve">Evidencia/archivo: </w:t>
      </w:r>
      <w:r>
        <w:t>paquete identity</w:t>
      </w:r>
    </w:p>
    <w:p w14:paraId="3F08FEFC" w14:textId="77777777" w:rsidR="00CA08C9" w:rsidRDefault="00D2553C">
      <w:pPr>
        <w:pStyle w:val="Ttulo1"/>
        <w:pageBreakBefore/>
      </w:pPr>
      <w:bookmarkStart w:id="81" w:name="_Toc234937007"/>
      <w:r>
        <w:t>Cristhina — Calendario, notificaciones persistidas, SMTP y WhatsApp</w:t>
      </w:r>
      <w:bookmarkEnd w:id="81"/>
    </w:p>
    <w:p w14:paraId="572AE27C" w14:textId="77777777" w:rsidR="00CA08C9" w:rsidRDefault="00D2553C">
      <w:r>
        <w:rPr>
          <w:b/>
        </w:rPr>
        <w:t xml:space="preserve">Objetivo: </w:t>
      </w:r>
      <w:r>
        <w:t>Demostrar filtrado por identidad/rol, persistencia de avisos y estado real de los canales externos.</w:t>
      </w:r>
    </w:p>
    <w:p w14:paraId="233FA031" w14:textId="77777777" w:rsidR="00CA08C9" w:rsidRDefault="00D2553C">
      <w:pPr>
        <w:pStyle w:val="Ttulo2"/>
      </w:pPr>
      <w:bookmarkStart w:id="82" w:name="_Toc234937008"/>
      <w:r>
        <w:t>Orden de exposición</w:t>
      </w:r>
      <w:bookmarkEnd w:id="82"/>
    </w:p>
    <w:p w14:paraId="5AF135EA" w14:textId="77777777" w:rsidR="00CA08C9" w:rsidRDefault="00D2553C">
      <w:pPr>
        <w:pStyle w:val="Listaconnmeros"/>
      </w:pPr>
      <w:r>
        <w:t>Crear o listar eventos.</w:t>
      </w:r>
    </w:p>
    <w:p w14:paraId="72AE4219" w14:textId="77777777" w:rsidR="00CA08C9" w:rsidRDefault="00D2553C">
      <w:pPr>
        <w:pStyle w:val="Listaconnmeros"/>
      </w:pPr>
      <w:r>
        <w:t>Mostrar filtros de docente/alumno.</w:t>
      </w:r>
    </w:p>
    <w:p w14:paraId="222AAF19" w14:textId="77777777" w:rsidR="00CA08C9" w:rsidRDefault="00D2553C">
      <w:pPr>
        <w:pStyle w:val="Listaconnmeros"/>
      </w:pPr>
      <w:r>
        <w:t>Explicar usuario obtenido del JWT.</w:t>
      </w:r>
    </w:p>
    <w:p w14:paraId="5A8C08DA" w14:textId="77777777" w:rsidR="00CA08C9" w:rsidRDefault="00D2553C">
      <w:pPr>
        <w:pStyle w:val="Listaconnmeros"/>
      </w:pPr>
      <w:r>
        <w:t>Mostrar creación persistente de notificaciones.</w:t>
      </w:r>
    </w:p>
    <w:p w14:paraId="493C8AEE" w14:textId="77777777" w:rsidR="00CA08C9" w:rsidRDefault="00D2553C">
      <w:pPr>
        <w:pStyle w:val="Listaconnmeros"/>
      </w:pPr>
      <w:r>
        <w:t>Explicar isRead/readAt.</w:t>
      </w:r>
    </w:p>
    <w:p w14:paraId="32AAB057" w14:textId="77777777" w:rsidR="00CA08C9" w:rsidRDefault="00D2553C">
      <w:pPr>
        <w:pStyle w:val="Listaconnmeros"/>
      </w:pPr>
      <w:r>
        <w:t>Mostrar campana y bandeja.</w:t>
      </w:r>
    </w:p>
    <w:p w14:paraId="593BD850" w14:textId="77777777" w:rsidR="00CA08C9" w:rsidRDefault="00D2553C">
      <w:pPr>
        <w:pStyle w:val="Listaconnmeros"/>
      </w:pPr>
      <w:r>
        <w:t>Cerrar con SMTP configurable y WhatsApp controlado.</w:t>
      </w:r>
    </w:p>
    <w:p w14:paraId="67E665AD" w14:textId="77777777" w:rsidR="00CA08C9" w:rsidRDefault="00D2553C">
      <w:pPr>
        <w:pStyle w:val="Ttulo2"/>
      </w:pPr>
      <w:bookmarkStart w:id="83" w:name="_Toc234937009"/>
      <w:r>
        <w:t>Carpetas a abrir</w:t>
      </w:r>
      <w:bookmarkEnd w:id="83"/>
    </w:p>
    <w:p w14:paraId="0CD79E47" w14:textId="77777777" w:rsidR="00CA08C9" w:rsidRDefault="00D2553C">
      <w:pPr>
        <w:pStyle w:val="YachayPath"/>
        <w:shd w:val="clear" w:color="auto" w:fill="F4F6F9"/>
        <w:rPr>
          <w:rFonts w:hint="eastAsia"/>
        </w:rPr>
      </w:pPr>
      <w:r>
        <w:rPr>
          <w:color w:val="0B2545"/>
        </w:rPr>
        <w:t>C:\E-specter - copia (2)\yachay\yachay-backend\src\main\java\edu\yachay\backend\academic</w:t>
      </w:r>
    </w:p>
    <w:p w14:paraId="46DFCA02" w14:textId="77777777" w:rsidR="00CA08C9" w:rsidRDefault="00D2553C">
      <w:pPr>
        <w:pStyle w:val="YachayPath"/>
        <w:shd w:val="clear" w:color="auto" w:fill="F4F6F9"/>
        <w:rPr>
          <w:rFonts w:hint="eastAsia"/>
        </w:rPr>
      </w:pPr>
      <w:r>
        <w:rPr>
          <w:color w:val="0B2545"/>
        </w:rPr>
        <w:t>C:\E-specter - copia (2)\yachay\yachay-backend\src\main\java\edu\yachay\backend\notification</w:t>
      </w:r>
    </w:p>
    <w:p w14:paraId="12557BC2" w14:textId="77777777" w:rsidR="00CA08C9" w:rsidRDefault="00D2553C">
      <w:pPr>
        <w:pStyle w:val="YachayPath"/>
        <w:shd w:val="clear" w:color="auto" w:fill="F4F6F9"/>
        <w:rPr>
          <w:rFonts w:hint="eastAsia"/>
        </w:rPr>
      </w:pPr>
      <w:r>
        <w:rPr>
          <w:color w:val="0B2545"/>
        </w:rPr>
        <w:t>C:\E-specter - copia (2)\yachay\yachay-frontend\src\app\core\services</w:t>
      </w:r>
    </w:p>
    <w:p w14:paraId="74796A76" w14:textId="77777777" w:rsidR="00CA08C9" w:rsidRDefault="00D2553C">
      <w:pPr>
        <w:pStyle w:val="YachayPath"/>
        <w:shd w:val="clear" w:color="auto" w:fill="F4F6F9"/>
        <w:rPr>
          <w:rFonts w:hint="eastAsia"/>
        </w:rPr>
      </w:pPr>
      <w:r>
        <w:rPr>
          <w:color w:val="0B2545"/>
        </w:rPr>
        <w:t>C:\E-specter - copia (2)\yachay\yachay-frontend\src\app\features</w:t>
      </w:r>
    </w:p>
    <w:p w14:paraId="70F6186A" w14:textId="77777777" w:rsidR="00CA08C9" w:rsidRDefault="00D2553C">
      <w:pPr>
        <w:pStyle w:val="Ttulo2"/>
      </w:pPr>
      <w:bookmarkStart w:id="84" w:name="_Toc234937010"/>
      <w:r>
        <w:t>Archivos preparados</w:t>
      </w:r>
      <w:bookmarkEnd w:id="84"/>
    </w:p>
    <w:p w14:paraId="2C139BE9" w14:textId="77777777" w:rsidR="00CA08C9" w:rsidRDefault="00D2553C">
      <w:pPr>
        <w:pStyle w:val="Listaconvietas"/>
      </w:pPr>
      <w:r>
        <w:t>CalendarController.java</w:t>
      </w:r>
    </w:p>
    <w:p w14:paraId="075107CC" w14:textId="77777777" w:rsidR="00CA08C9" w:rsidRDefault="00D2553C">
      <w:pPr>
        <w:pStyle w:val="Listaconvietas"/>
      </w:pPr>
      <w:r>
        <w:t>CalendarEvent.java</w:t>
      </w:r>
    </w:p>
    <w:p w14:paraId="4AA4E1E5" w14:textId="77777777" w:rsidR="00CA08C9" w:rsidRDefault="00D2553C">
      <w:pPr>
        <w:pStyle w:val="Listaconvietas"/>
      </w:pPr>
      <w:r>
        <w:t>CalendarEventRepository.java</w:t>
      </w:r>
    </w:p>
    <w:p w14:paraId="327ADE4A" w14:textId="77777777" w:rsidR="00CA08C9" w:rsidRDefault="00D2553C">
      <w:pPr>
        <w:pStyle w:val="Listaconvietas"/>
      </w:pPr>
      <w:r>
        <w:t>Notification.java</w:t>
      </w:r>
    </w:p>
    <w:p w14:paraId="2EAE9D64" w14:textId="77777777" w:rsidR="00CA08C9" w:rsidRDefault="00D2553C">
      <w:pPr>
        <w:pStyle w:val="Listaconvietas"/>
      </w:pPr>
      <w:r>
        <w:t>NotificationRepository.java</w:t>
      </w:r>
    </w:p>
    <w:p w14:paraId="7BD8DD5E" w14:textId="77777777" w:rsidR="00CA08C9" w:rsidRDefault="00D2553C">
      <w:pPr>
        <w:pStyle w:val="Listaconvietas"/>
      </w:pPr>
      <w:r>
        <w:t>PersistentNotificationService.java</w:t>
      </w:r>
    </w:p>
    <w:p w14:paraId="49B14966" w14:textId="77777777" w:rsidR="00CA08C9" w:rsidRDefault="00D2553C">
      <w:pPr>
        <w:pStyle w:val="Listaconvietas"/>
      </w:pPr>
      <w:r>
        <w:t>NotificationController.java</w:t>
      </w:r>
    </w:p>
    <w:p w14:paraId="31599769" w14:textId="77777777" w:rsidR="00CA08C9" w:rsidRDefault="00D2553C">
      <w:pPr>
        <w:pStyle w:val="Listaconvietas"/>
      </w:pPr>
      <w:r>
        <w:t>UserNotificationController.java</w:t>
      </w:r>
    </w:p>
    <w:p w14:paraId="55126A50" w14:textId="77777777" w:rsidR="00CA08C9" w:rsidRDefault="00D2553C">
      <w:pPr>
        <w:pStyle w:val="Listaconvietas"/>
      </w:pPr>
      <w:r>
        <w:t>calendar.ts</w:t>
      </w:r>
    </w:p>
    <w:p w14:paraId="3E8570BB" w14:textId="77777777" w:rsidR="00CA08C9" w:rsidRDefault="00D2553C">
      <w:pPr>
        <w:pStyle w:val="Listaconvietas"/>
      </w:pPr>
      <w:r>
        <w:t>notification.ts</w:t>
      </w:r>
    </w:p>
    <w:p w14:paraId="20427E77" w14:textId="77777777" w:rsidR="00CA08C9" w:rsidRDefault="00D2553C">
      <w:pPr>
        <w:pStyle w:val="Listaconvietas"/>
      </w:pPr>
      <w:r>
        <w:t>admin-layout.ts</w:t>
      </w:r>
    </w:p>
    <w:p w14:paraId="31FA6E7A" w14:textId="77777777" w:rsidR="00CA08C9" w:rsidRDefault="00D2553C">
      <w:pPr>
        <w:pStyle w:val="Listaconvietas"/>
      </w:pPr>
      <w:r>
        <w:t>teacher-layout.ts</w:t>
      </w:r>
    </w:p>
    <w:p w14:paraId="6F6D1097" w14:textId="77777777" w:rsidR="00CA08C9" w:rsidRDefault="00D2553C">
      <w:pPr>
        <w:pStyle w:val="Listaconvietas"/>
      </w:pPr>
      <w:r>
        <w:t>student-layout.ts</w:t>
      </w:r>
    </w:p>
    <w:p w14:paraId="46225BA1" w14:textId="77777777" w:rsidR="00CA08C9" w:rsidRDefault="00D2553C">
      <w:pPr>
        <w:pStyle w:val="Ttulo2"/>
      </w:pPr>
      <w:bookmarkStart w:id="85" w:name="_Toc234937011"/>
      <w:r>
        <w:t>Fragmentos reales</w:t>
      </w:r>
      <w:bookmarkEnd w:id="85"/>
    </w:p>
    <w:p w14:paraId="2F22032F" w14:textId="77777777" w:rsidR="00CA08C9" w:rsidRDefault="00D2553C">
      <w:pPr>
        <w:pStyle w:val="Ttulo3"/>
      </w:pPr>
      <w:bookmarkStart w:id="86" w:name="_Toc234937012"/>
      <w:r>
        <w:t>Fragmento 1. Creación de evento académico</w:t>
      </w:r>
      <w:bookmarkEnd w:id="86"/>
    </w:p>
    <w:p w14:paraId="46E0F7CB" w14:textId="77777777" w:rsidR="00CA08C9" w:rsidRDefault="00D2553C">
      <w:r>
        <w:rPr>
          <w:b/>
        </w:rPr>
        <w:t xml:space="preserve">Archivo: </w:t>
      </w:r>
      <w:r>
        <w:t>C:\E-specter - copia (2)\yachay\yachay-backend\src\main\java\edu\yachay\backend\academic\CalendarController.java</w:t>
      </w:r>
    </w:p>
    <w:p w14:paraId="3F8EF8CB" w14:textId="77777777" w:rsidR="00CA08C9" w:rsidRDefault="00D2553C">
      <w:r>
        <w:rPr>
          <w:b/>
        </w:rPr>
        <w:t xml:space="preserve">Método/elemento: </w:t>
      </w:r>
      <w:r>
        <w:t>createEvent</w:t>
      </w:r>
    </w:p>
    <w:p w14:paraId="6AEB599D" w14:textId="77777777" w:rsidR="00CA08C9" w:rsidRDefault="00D2553C">
      <w:r>
        <w:rPr>
          <w:b/>
        </w:rPr>
        <w:t xml:space="preserve">Líneas aproximadas: </w:t>
      </w:r>
      <w:r>
        <w:t>69–93</w:t>
      </w:r>
    </w:p>
    <w:p w14:paraId="61D9BC04" w14:textId="77777777" w:rsidR="00CA08C9" w:rsidRDefault="00D2553C">
      <w:pPr>
        <w:pStyle w:val="YachayCode"/>
        <w:shd w:val="clear" w:color="auto" w:fill="F4F6F9"/>
        <w:rPr>
          <w:rFonts w:hint="eastAsia"/>
        </w:rPr>
      </w:pPr>
      <w:r>
        <w:t xml:space="preserve">    @PostMapping("/admin/calendario")</w:t>
      </w:r>
      <w:r>
        <w:br/>
        <w:t xml:space="preserve">    @Transactional</w:t>
      </w:r>
      <w:r>
        <w:br/>
        <w:t xml:space="preserve">    public ResponseEntity&lt;CalendarEventResponse&gt; createEvent(@Valid @RequestBody CreateCalendarEventRequest request) {</w:t>
      </w:r>
      <w:r>
        <w:br/>
        <w:t xml:space="preserve">        if (!request.fechaFin().isAfter(request.fechaInicio())) {</w:t>
      </w:r>
      <w:r>
        <w:br/>
      </w:r>
      <w:r>
        <w:t xml:space="preserve">            throw new ResponseStatusException(HttpStatus.BAD_REQUEST, "La fecha fin debe ser posterior a la fecha inicio.");</w:t>
      </w:r>
      <w:r>
        <w:br/>
        <w:t xml:space="preserve">        }</w:t>
      </w:r>
      <w:r>
        <w:br/>
      </w:r>
      <w:r>
        <w:br/>
        <w:t xml:space="preserve">        Course course = request.cursoId() != null</w:t>
      </w:r>
      <w:r>
        <w:br/>
        <w:t xml:space="preserve">                ? courseRepository.findById(request.cursoId())</w:t>
      </w:r>
      <w:r>
        <w:br/>
        <w:t xml:space="preserve">                .orElseThrow(() -&gt; new ResponseStatusException(HttpStatus.BAD_REQUEST, "Curso no encontrado."))</w:t>
      </w:r>
      <w:r>
        <w:br/>
        <w:t xml:space="preserve">                : null;</w:t>
      </w:r>
      <w:r>
        <w:br/>
      </w:r>
      <w:r>
        <w:br/>
        <w:t xml:space="preserve">        CalendarEvent event = CalendarEvent.builder()</w:t>
      </w:r>
      <w:r>
        <w:br/>
        <w:t xml:space="preserve">                .course(course)</w:t>
      </w:r>
      <w:r>
        <w:br/>
        <w:t xml:space="preserve">                .title(request.titulo())</w:t>
      </w:r>
      <w:r>
        <w:br/>
        <w:t xml:space="preserve">                .description(request.descripcion())</w:t>
      </w:r>
      <w:r>
        <w:br/>
        <w:t xml:space="preserve">                .eventType(request.tipo())</w:t>
      </w:r>
      <w:r>
        <w:br/>
        <w:t xml:space="preserve">                .audience(request.publicoObjetivo() != null ? request.publicoObjetivo() : "TODOS")</w:t>
      </w:r>
      <w:r>
        <w:br/>
        <w:t xml:space="preserve">                .eventDate(request.fechaInicio().toLocalDate())</w:t>
      </w:r>
      <w:r>
        <w:br/>
        <w:t xml:space="preserve">                .dayOfWeek(spanishDay(request.fechaInicio().getDayOfWeek()))</w:t>
      </w:r>
      <w:r>
        <w:br/>
        <w:t xml:space="preserve">                .startTime(request.fechaInicio().toLocalTime())</w:t>
      </w:r>
      <w:r>
        <w:br/>
        <w:t xml:space="preserve">                .endTime(request.fechaFin().toLocalTime())</w:t>
      </w:r>
      <w:r>
        <w:br/>
        <w:t xml:space="preserve">                .build();</w:t>
      </w:r>
      <w:r>
        <w:br/>
      </w:r>
      <w:r>
        <w:br/>
      </w:r>
      <w:r>
        <w:t xml:space="preserve">        CalendarEvent saved = calendarEventRepository.save(event);</w:t>
      </w:r>
    </w:p>
    <w:p w14:paraId="790ED984" w14:textId="77777777" w:rsidR="00CA08C9" w:rsidRDefault="00D2553C">
      <w:r>
        <w:rPr>
          <w:b/>
        </w:rPr>
        <w:t xml:space="preserve">Qué hace: </w:t>
      </w:r>
      <w:r>
        <w:t>Valida el rango horario, resuelve el curso opcional y construye CalendarEvent.</w:t>
      </w:r>
    </w:p>
    <w:p w14:paraId="49BB84A7" w14:textId="77777777" w:rsidR="00CA08C9" w:rsidRDefault="00D2553C">
      <w:r>
        <w:rPr>
          <w:b/>
        </w:rPr>
        <w:t xml:space="preserve">Lectura guiada: </w:t>
      </w:r>
      <w:r>
        <w:t>@Valid aplica Bean Validation al DTO.</w:t>
      </w:r>
    </w:p>
    <w:p w14:paraId="39DCE37E" w14:textId="77777777" w:rsidR="00CA08C9" w:rsidRDefault="00D2553C">
      <w:pPr>
        <w:pStyle w:val="Listaconvietas"/>
      </w:pPr>
      <w:r>
        <w:t>Una fecha fin inválida produce 400.</w:t>
      </w:r>
    </w:p>
    <w:p w14:paraId="6A103708" w14:textId="77777777" w:rsidR="00CA08C9" w:rsidRDefault="00D2553C">
      <w:pPr>
        <w:pStyle w:val="Listaconvietas"/>
      </w:pPr>
      <w:r>
        <w:t>El audience por defecto es TODOS.</w:t>
      </w:r>
    </w:p>
    <w:p w14:paraId="0B1C1B15" w14:textId="77777777" w:rsidR="00CA08C9" w:rsidRDefault="00D2553C">
      <w:r>
        <w:rPr>
          <w:b/>
        </w:rPr>
        <w:t xml:space="preserve">Patrón: </w:t>
      </w:r>
      <w:r>
        <w:t>Controller Pattern y DTO Pattern</w:t>
      </w:r>
    </w:p>
    <w:p w14:paraId="50479AB1" w14:textId="77777777" w:rsidR="00CA08C9" w:rsidRDefault="00D2553C">
      <w:r>
        <w:rPr>
          <w:b/>
        </w:rPr>
        <w:t xml:space="preserve">Conexión entre capas: </w:t>
      </w:r>
      <w:r>
        <w:t>CalendarService Angular envía el POST; repository persiste y luego se crean notificaciones.</w:t>
      </w:r>
    </w:p>
    <w:p w14:paraId="66065CA1" w14:textId="77777777" w:rsidR="00CA08C9" w:rsidRDefault="00D2553C">
      <w:r>
        <w:rPr>
          <w:b/>
          <w:color w:val="1F4D78"/>
        </w:rPr>
        <w:t xml:space="preserve">Frase para exponer: </w:t>
      </w:r>
      <w:r>
        <w:t>“La validación temporal se ejecuta antes de guardar.”</w:t>
      </w:r>
    </w:p>
    <w:p w14:paraId="1D1C6EA6" w14:textId="77777777" w:rsidR="00CA08C9" w:rsidRDefault="00D2553C">
      <w:r>
        <w:rPr>
          <w:b/>
          <w:color w:val="7A5A00"/>
        </w:rPr>
        <w:t xml:space="preserve">Pregunta probable: </w:t>
      </w:r>
      <w:r>
        <w:t>¿Por qué el curso puede ser null?</w:t>
      </w:r>
    </w:p>
    <w:p w14:paraId="66CD87D5" w14:textId="77777777" w:rsidR="00CA08C9" w:rsidRDefault="00D2553C">
      <w:pPr>
        <w:pStyle w:val="Ttulo3"/>
      </w:pPr>
      <w:bookmarkStart w:id="87" w:name="_Toc234937013"/>
      <w:r>
        <w:t>Fragmento 2. Filtrado de calendario por matrícula</w:t>
      </w:r>
      <w:bookmarkEnd w:id="87"/>
    </w:p>
    <w:p w14:paraId="75E0D2B0" w14:textId="77777777" w:rsidR="00CA08C9" w:rsidRDefault="00D2553C">
      <w:r>
        <w:rPr>
          <w:b/>
        </w:rPr>
        <w:t xml:space="preserve">Archivo: </w:t>
      </w:r>
      <w:r>
        <w:t>C:\E-specter - copia (2)\yachay\yachay-backend\src\main\java\edu\yachay\backend\academic\CalendarController.java</w:t>
      </w:r>
    </w:p>
    <w:p w14:paraId="4CFFA1BF" w14:textId="77777777" w:rsidR="00CA08C9" w:rsidRDefault="00D2553C">
      <w:r>
        <w:rPr>
          <w:b/>
        </w:rPr>
        <w:t xml:space="preserve">Método/elemento: </w:t>
      </w:r>
      <w:r>
        <w:t>filterStudentEvents</w:t>
      </w:r>
    </w:p>
    <w:p w14:paraId="05ED0750" w14:textId="77777777" w:rsidR="00CA08C9" w:rsidRDefault="00D2553C">
      <w:r>
        <w:rPr>
          <w:b/>
        </w:rPr>
        <w:t xml:space="preserve">Líneas aproximadas: </w:t>
      </w:r>
      <w:r>
        <w:t>148–164</w:t>
      </w:r>
    </w:p>
    <w:p w14:paraId="713E4341" w14:textId="77777777" w:rsidR="00CA08C9" w:rsidRDefault="00D2553C">
      <w:pPr>
        <w:pStyle w:val="YachayCode"/>
        <w:shd w:val="clear" w:color="auto" w:fill="F4F6F9"/>
        <w:rPr>
          <w:rFonts w:hint="eastAsia"/>
        </w:rPr>
      </w:pPr>
      <w:r>
        <w:t xml:space="preserve">    private List&lt;CalendarEvent&gt; filterStudentEvents(User user) {</w:t>
      </w:r>
      <w:r>
        <w:br/>
        <w:t xml:space="preserve">        StudentProfile student = studentForUser(user);</w:t>
      </w:r>
      <w:r>
        <w:br/>
        <w:t xml:space="preserve">        Set&lt;Integer&gt; enrolledCourseIds = new HashSet&lt;&gt;();</w:t>
      </w:r>
      <w:r>
        <w:br/>
      </w:r>
      <w:r>
        <w:t xml:space="preserve">        enrollmentRepository.findByStudent_Id(student.getId()).stream()</w:t>
      </w:r>
      <w:r>
        <w:br/>
        <w:t xml:space="preserve">                .map(Enrollment::getCourse)</w:t>
      </w:r>
      <w:r>
        <w:br/>
        <w:t xml:space="preserve">                .filter(course -&gt; course != null &amp;&amp; course.getId() != null)</w:t>
      </w:r>
      <w:r>
        <w:br/>
        <w:t xml:space="preserve">                .map(Course::getId)</w:t>
      </w:r>
      <w:r>
        <w:br/>
        <w:t xml:space="preserve">                .forEach(enrolledCourseIds::add);</w:t>
      </w:r>
      <w:r>
        <w:br/>
      </w:r>
      <w:r>
        <w:br/>
        <w:t xml:space="preserve">        return calendarEventRepository.findAll().stream()</w:t>
      </w:r>
      <w:r>
        <w:br/>
        <w:t xml:space="preserve">                .filter(event -&gt; isGeneralFor("ALUMNO", event)</w:t>
      </w:r>
      <w:r>
        <w:br/>
        <w:t xml:space="preserve">                        || (event.getStudent() != null &amp;&amp; event.getStudent().getId().equals(student.getId()))</w:t>
      </w:r>
      <w:r>
        <w:br/>
      </w:r>
      <w:r>
        <w:t xml:space="preserve">                        || (event.getCourse() != null &amp;&amp; enrolledCourseIds.contains(event.getCourse().getId())))</w:t>
      </w:r>
      <w:r>
        <w:br/>
        <w:t xml:space="preserve">                .toList();</w:t>
      </w:r>
      <w:r>
        <w:br/>
        <w:t xml:space="preserve">    }</w:t>
      </w:r>
      <w:r>
        <w:br/>
      </w:r>
      <w:r>
        <w:br/>
        <w:t xml:space="preserve">    private boolean isGeneralFor(String role, CalendarEvent event) {</w:t>
      </w:r>
    </w:p>
    <w:p w14:paraId="7CA7017B" w14:textId="77777777" w:rsidR="00CA08C9" w:rsidRDefault="00D2553C">
      <w:r>
        <w:rPr>
          <w:b/>
        </w:rPr>
        <w:t xml:space="preserve">Qué hace: </w:t>
      </w:r>
      <w:r>
        <w:t>Obtiene cursos matriculados y combina eventos generales, personales y por curso.</w:t>
      </w:r>
    </w:p>
    <w:p w14:paraId="2DF0C90A" w14:textId="77777777" w:rsidR="00CA08C9" w:rsidRDefault="00D2553C">
      <w:r>
        <w:rPr>
          <w:b/>
        </w:rPr>
        <w:t xml:space="preserve">Lectura guiada: </w:t>
      </w:r>
      <w:r>
        <w:t>EnrollmentRepository entrega matrículas del alumno.</w:t>
      </w:r>
    </w:p>
    <w:p w14:paraId="095D5A21" w14:textId="77777777" w:rsidR="00CA08C9" w:rsidRDefault="00D2553C">
      <w:pPr>
        <w:pStyle w:val="Listaconvietas"/>
      </w:pPr>
      <w:r>
        <w:t>Set&lt;Integer&gt; permite pertenencia eficiente.</w:t>
      </w:r>
    </w:p>
    <w:p w14:paraId="5D576121" w14:textId="77777777" w:rsidR="00CA08C9" w:rsidRDefault="00D2553C">
      <w:pPr>
        <w:pStyle w:val="Listaconvietas"/>
      </w:pPr>
      <w:r>
        <w:t>El filtro conserva eventos visibles para ese usuario.</w:t>
      </w:r>
    </w:p>
    <w:p w14:paraId="7C361137" w14:textId="77777777" w:rsidR="00CA08C9" w:rsidRDefault="00D2553C">
      <w:r>
        <w:rPr>
          <w:b/>
        </w:rPr>
        <w:t xml:space="preserve">Patrón: </w:t>
      </w:r>
      <w:r>
        <w:t>Authorization by Data Scope</w:t>
      </w:r>
    </w:p>
    <w:p w14:paraId="413F7034" w14:textId="77777777" w:rsidR="00CA08C9" w:rsidRDefault="00D2553C">
      <w:r>
        <w:rPr>
          <w:b/>
        </w:rPr>
        <w:t xml:space="preserve">Conexión entre capas: </w:t>
      </w:r>
      <w:r>
        <w:t>El principal proviene del JWT; Profile y StudentProfile identifican al alumno.</w:t>
      </w:r>
    </w:p>
    <w:p w14:paraId="39C0533B" w14:textId="77777777" w:rsidR="00CA08C9" w:rsidRDefault="00D2553C">
      <w:r>
        <w:rPr>
          <w:b/>
          <w:color w:val="1F4D78"/>
        </w:rPr>
        <w:t xml:space="preserve">Frase para exponer: </w:t>
      </w:r>
      <w:r>
        <w:t>“No todos los alumnos reciben el mismo calendario: se filtra por audiencia y matrícula.”</w:t>
      </w:r>
    </w:p>
    <w:p w14:paraId="2245DE32" w14:textId="77777777" w:rsidR="00CA08C9" w:rsidRDefault="00D2553C">
      <w:r>
        <w:rPr>
          <w:b/>
          <w:color w:val="7A5A00"/>
        </w:rPr>
        <w:t xml:space="preserve">Pregunta probable: </w:t>
      </w:r>
      <w:r>
        <w:t>¿Cómo se evita mostrar un evento de otro curso?</w:t>
      </w:r>
    </w:p>
    <w:p w14:paraId="6D69DCE2" w14:textId="77777777" w:rsidR="00CA08C9" w:rsidRDefault="00D2553C">
      <w:pPr>
        <w:pStyle w:val="Ttulo3"/>
      </w:pPr>
      <w:bookmarkStart w:id="88" w:name="_Toc234937014"/>
      <w:r>
        <w:t>Fragmento 3. Estado leído persistente</w:t>
      </w:r>
      <w:bookmarkEnd w:id="88"/>
    </w:p>
    <w:p w14:paraId="114BB733" w14:textId="77777777" w:rsidR="00CA08C9" w:rsidRDefault="00D2553C">
      <w:r>
        <w:rPr>
          <w:b/>
        </w:rPr>
        <w:t xml:space="preserve">Archivo: </w:t>
      </w:r>
      <w:r>
        <w:t>C:\E-specter - copia (2)\yachay\yachay-backend\src\main\java\edu\yachay\backend\notification\domain\models\Notification.java</w:t>
      </w:r>
    </w:p>
    <w:p w14:paraId="20BFE4FD" w14:textId="77777777" w:rsidR="00CA08C9" w:rsidRDefault="00D2553C">
      <w:r>
        <w:rPr>
          <w:b/>
        </w:rPr>
        <w:t xml:space="preserve">Método/elemento: </w:t>
      </w:r>
      <w:r>
        <w:t>markAsRead</w:t>
      </w:r>
    </w:p>
    <w:p w14:paraId="7CC07FFE" w14:textId="77777777" w:rsidR="00CA08C9" w:rsidRDefault="00D2553C">
      <w:r>
        <w:rPr>
          <w:b/>
        </w:rPr>
        <w:t xml:space="preserve">Líneas aproximadas: </w:t>
      </w:r>
      <w:r>
        <w:t>45–58</w:t>
      </w:r>
    </w:p>
    <w:p w14:paraId="7FFB3B6A" w14:textId="77777777" w:rsidR="00CA08C9" w:rsidRDefault="00D2553C">
      <w:pPr>
        <w:pStyle w:val="YachayCode"/>
        <w:shd w:val="clear" w:color="auto" w:fill="F4F6F9"/>
        <w:rPr>
          <w:rFonts w:hint="eastAsia"/>
        </w:rPr>
      </w:pPr>
      <w:r>
        <w:t xml:space="preserve">    private LocalDateTime readAt;</w:t>
      </w:r>
      <w:r>
        <w:br/>
      </w:r>
      <w:r>
        <w:br/>
        <w:t xml:space="preserve">    @PrePersist</w:t>
      </w:r>
      <w:r>
        <w:br/>
        <w:t xml:space="preserve">    protected void onCreate() {</w:t>
      </w:r>
      <w:r>
        <w:br/>
        <w:t xml:space="preserve">        createdAt = LocalDateTime.now();</w:t>
      </w:r>
      <w:r>
        <w:br/>
        <w:t xml:space="preserve">        if (read == null) {</w:t>
      </w:r>
      <w:r>
        <w:br/>
        <w:t xml:space="preserve">            read = false;</w:t>
      </w:r>
      <w:r>
        <w:br/>
        <w:t xml:space="preserve">        }</w:t>
      </w:r>
      <w:r>
        <w:br/>
        <w:t xml:space="preserve">    }</w:t>
      </w:r>
      <w:r>
        <w:br/>
      </w:r>
      <w:r>
        <w:br/>
        <w:t xml:space="preserve">    public void markAsRead() {</w:t>
      </w:r>
      <w:r>
        <w:br/>
        <w:t xml:space="preserve">        read = true;</w:t>
      </w:r>
      <w:r>
        <w:br/>
        <w:t xml:space="preserve">        readAt = LocalDateTime.now();</w:t>
      </w:r>
      <w:r>
        <w:br/>
        <w:t xml:space="preserve">    }</w:t>
      </w:r>
    </w:p>
    <w:p w14:paraId="6423535B" w14:textId="77777777" w:rsidR="00CA08C9" w:rsidRDefault="00D2553C">
      <w:r>
        <w:rPr>
          <w:b/>
        </w:rPr>
        <w:t xml:space="preserve">Qué hace: </w:t>
      </w:r>
      <w:r>
        <w:t>La entidad guarda is_read y read_at; el método de dominio cambia ambos de forma coherente.</w:t>
      </w:r>
    </w:p>
    <w:p w14:paraId="3A41C205" w14:textId="77777777" w:rsidR="00CA08C9" w:rsidRDefault="00D2553C">
      <w:r>
        <w:rPr>
          <w:b/>
        </w:rPr>
        <w:t xml:space="preserve">Lectura guiada: </w:t>
      </w:r>
      <w:r>
        <w:t>@PrePersist inicializa createdAt y read.</w:t>
      </w:r>
    </w:p>
    <w:p w14:paraId="07BD0C3E" w14:textId="77777777" w:rsidR="00CA08C9" w:rsidRDefault="00D2553C">
      <w:pPr>
        <w:pStyle w:val="Listaconvietas"/>
      </w:pPr>
      <w:r>
        <w:t>markAsRead cambia el booleano.</w:t>
      </w:r>
    </w:p>
    <w:p w14:paraId="7A8B5281" w14:textId="77777777" w:rsidR="00CA08C9" w:rsidRDefault="00D2553C">
      <w:pPr>
        <w:pStyle w:val="Listaconvietas"/>
      </w:pPr>
      <w:r>
        <w:t>readAt registra cuándo ocurrió la acción.</w:t>
      </w:r>
    </w:p>
    <w:p w14:paraId="4DE9109B" w14:textId="77777777" w:rsidR="00CA08C9" w:rsidRDefault="00D2553C">
      <w:r>
        <w:rPr>
          <w:b/>
        </w:rPr>
        <w:t xml:space="preserve">Patrón: </w:t>
      </w:r>
      <w:r>
        <w:t>Entity Behavior</w:t>
      </w:r>
    </w:p>
    <w:p w14:paraId="012ED9F6" w14:textId="77777777" w:rsidR="00CA08C9" w:rsidRDefault="00D2553C">
      <w:r>
        <w:rPr>
          <w:b/>
        </w:rPr>
        <w:t xml:space="preserve">Conexión entre capas: </w:t>
      </w:r>
      <w:r>
        <w:t>PersistentNotificationService invoca el método y NotificationRepository actualiza MySQL.</w:t>
      </w:r>
    </w:p>
    <w:p w14:paraId="7D6C6910" w14:textId="77777777" w:rsidR="00CA08C9" w:rsidRDefault="00D2553C">
      <w:r>
        <w:rPr>
          <w:b/>
          <w:color w:val="1F4D78"/>
        </w:rPr>
        <w:t xml:space="preserve">Frase para exponer: </w:t>
      </w:r>
      <w:r>
        <w:t>“La campana refleja un estado persistido, no solo una variable del navegador.”</w:t>
      </w:r>
    </w:p>
    <w:p w14:paraId="43077B95" w14:textId="77777777" w:rsidR="00CA08C9" w:rsidRDefault="00D2553C">
      <w:r>
        <w:rPr>
          <w:b/>
          <w:color w:val="7A5A00"/>
        </w:rPr>
        <w:t xml:space="preserve">Pregunta probable: </w:t>
      </w:r>
      <w:r>
        <w:t>¿Qué diferencia hay entre isRead y readAt?</w:t>
      </w:r>
    </w:p>
    <w:p w14:paraId="111CD062" w14:textId="77777777" w:rsidR="00CA08C9" w:rsidRDefault="00D2553C">
      <w:pPr>
        <w:pStyle w:val="Ttulo3"/>
      </w:pPr>
      <w:bookmarkStart w:id="89" w:name="_Toc234937015"/>
      <w:r>
        <w:t>Fragmento 4. Creación idempotente de notificación</w:t>
      </w:r>
      <w:bookmarkEnd w:id="89"/>
    </w:p>
    <w:p w14:paraId="1972FD7F" w14:textId="77777777" w:rsidR="00CA08C9" w:rsidRDefault="00D2553C">
      <w:r>
        <w:rPr>
          <w:b/>
        </w:rPr>
        <w:t xml:space="preserve">Archivo: </w:t>
      </w:r>
      <w:r>
        <w:t>C:\E-specter - copia (2)\yachay\yachay-backend\src\main\java\edu\yachay\backend\notification\PersistentNotificationService.java</w:t>
      </w:r>
    </w:p>
    <w:p w14:paraId="6B73A5F5" w14:textId="77777777" w:rsidR="00CA08C9" w:rsidRDefault="00D2553C">
      <w:r>
        <w:rPr>
          <w:b/>
        </w:rPr>
        <w:t xml:space="preserve">Método/elemento: </w:t>
      </w:r>
      <w:r>
        <w:t>createForUser</w:t>
      </w:r>
    </w:p>
    <w:p w14:paraId="4EB2AA61" w14:textId="77777777" w:rsidR="00CA08C9" w:rsidRDefault="00D2553C">
      <w:r>
        <w:rPr>
          <w:b/>
        </w:rPr>
        <w:t xml:space="preserve">Líneas aproximadas: </w:t>
      </w:r>
      <w:r>
        <w:t>65–83</w:t>
      </w:r>
    </w:p>
    <w:p w14:paraId="373F272D" w14:textId="77777777" w:rsidR="00CA08C9" w:rsidRDefault="00D2553C">
      <w:pPr>
        <w:pStyle w:val="YachayCode"/>
        <w:shd w:val="clear" w:color="auto" w:fill="F4F6F9"/>
        <w:rPr>
          <w:rFonts w:hint="eastAsia"/>
        </w:rPr>
      </w:pPr>
      <w:r>
        <w:t xml:space="preserve">    public void createForUser(User recipient, String title, String body, String type, String linkUrl) {</w:t>
      </w:r>
      <w:r>
        <w:br/>
        <w:t xml:space="preserve">        if (recipient == null || recipient.getId() == null) {</w:t>
      </w:r>
      <w:r>
        <w:br/>
        <w:t xml:space="preserve">            return;</w:t>
      </w:r>
      <w:r>
        <w:br/>
        <w:t xml:space="preserve">        }</w:t>
      </w:r>
      <w:r>
        <w:br/>
      </w:r>
      <w:r>
        <w:br/>
        <w:t xml:space="preserve">        if (notificationRepository.existsByRecipient_IdAndTitleAndBody(recipient.getId(), title, body)) {</w:t>
      </w:r>
      <w:r>
        <w:br/>
        <w:t xml:space="preserve">            return;</w:t>
      </w:r>
      <w:r>
        <w:br/>
      </w:r>
      <w:r>
        <w:t xml:space="preserve">        }</w:t>
      </w:r>
      <w:r>
        <w:br/>
      </w:r>
      <w:r>
        <w:br/>
        <w:t xml:space="preserve">        notificationRepository.save(Notification.builder()</w:t>
      </w:r>
      <w:r>
        <w:br/>
        <w:t xml:space="preserve">                .recipient(recipient)</w:t>
      </w:r>
      <w:r>
        <w:br/>
        <w:t xml:space="preserve">                .title(title)</w:t>
      </w:r>
      <w:r>
        <w:br/>
        <w:t xml:space="preserve">                .body(body)</w:t>
      </w:r>
      <w:r>
        <w:br/>
        <w:t xml:space="preserve">                .type(type != null ? type : "INFO")</w:t>
      </w:r>
      <w:r>
        <w:br/>
        <w:t xml:space="preserve">                .linkUrl(linkUrl)</w:t>
      </w:r>
      <w:r>
        <w:br/>
        <w:t xml:space="preserve">                .read(false)</w:t>
      </w:r>
      <w:r>
        <w:br/>
        <w:t xml:space="preserve">                .build());</w:t>
      </w:r>
      <w:r>
        <w:br/>
        <w:t xml:space="preserve">    }</w:t>
      </w:r>
      <w:r>
        <w:br/>
      </w:r>
    </w:p>
    <w:p w14:paraId="0CCEBE52" w14:textId="77777777" w:rsidR="00CA08C9" w:rsidRDefault="00D2553C">
      <w:r>
        <w:rPr>
          <w:b/>
        </w:rPr>
        <w:t xml:space="preserve">Qué hace: </w:t>
      </w:r>
      <w:r>
        <w:t>Evita duplicados por destinatario, título y cuerpo antes de persistir.</w:t>
      </w:r>
    </w:p>
    <w:p w14:paraId="72680283" w14:textId="77777777" w:rsidR="00CA08C9" w:rsidRDefault="00D2553C">
      <w:r>
        <w:rPr>
          <w:b/>
        </w:rPr>
        <w:t xml:space="preserve">Lectura guiada: </w:t>
      </w:r>
      <w:r>
        <w:t>Valida recipient e id.</w:t>
      </w:r>
    </w:p>
    <w:p w14:paraId="1B355AAC" w14:textId="77777777" w:rsidR="00CA08C9" w:rsidRDefault="00D2553C">
      <w:pPr>
        <w:pStyle w:val="Listaconvietas"/>
      </w:pPr>
      <w:r>
        <w:t>existsBy... corta una repetición del seeder o evento.</w:t>
      </w:r>
    </w:p>
    <w:p w14:paraId="68E42E5B" w14:textId="77777777" w:rsidR="00CA08C9" w:rsidRDefault="00D2553C">
      <w:pPr>
        <w:pStyle w:val="Listaconvietas"/>
      </w:pPr>
      <w:r>
        <w:t>Builder fija type, linkUrl y read=false.</w:t>
      </w:r>
    </w:p>
    <w:p w14:paraId="14D349E7" w14:textId="77777777" w:rsidR="00CA08C9" w:rsidRDefault="00D2553C">
      <w:r>
        <w:rPr>
          <w:b/>
        </w:rPr>
        <w:t xml:space="preserve">Patrón: </w:t>
      </w:r>
      <w:r>
        <w:t>Service Layer e Idempotency Guard</w:t>
      </w:r>
    </w:p>
    <w:p w14:paraId="08C6EB87" w14:textId="77777777" w:rsidR="00CA08C9" w:rsidRDefault="00D2553C">
      <w:r>
        <w:rPr>
          <w:b/>
        </w:rPr>
        <w:t xml:space="preserve">Conexión entre capas: </w:t>
      </w:r>
      <w:r>
        <w:t>CalendarController y DataSeeder reutilizan el mismo servicio persistente.</w:t>
      </w:r>
    </w:p>
    <w:p w14:paraId="52464DE4" w14:textId="77777777" w:rsidR="00CA08C9" w:rsidRDefault="00D2553C">
      <w:r>
        <w:rPr>
          <w:b/>
          <w:color w:val="1F4D78"/>
        </w:rPr>
        <w:t xml:space="preserve">Frase para exponer: </w:t>
      </w:r>
      <w:r>
        <w:t>“La deduplicación permite ejecutar el seeder varias veces sin multiplicar avisos iguales.”</w:t>
      </w:r>
    </w:p>
    <w:p w14:paraId="6E271857" w14:textId="77777777" w:rsidR="00CA08C9" w:rsidRDefault="00D2553C">
      <w:r>
        <w:rPr>
          <w:b/>
          <w:color w:val="7A5A00"/>
        </w:rPr>
        <w:t xml:space="preserve">Pregunta probable: </w:t>
      </w:r>
      <w:r>
        <w:t>¿Qué criterio usa para considerar duplicada una notificación?</w:t>
      </w:r>
    </w:p>
    <w:p w14:paraId="6CDDACC0" w14:textId="77777777" w:rsidR="00CA08C9" w:rsidRDefault="00D2553C">
      <w:pPr>
        <w:pStyle w:val="Ttulo3"/>
      </w:pPr>
      <w:bookmarkStart w:id="90" w:name="_Toc234937016"/>
      <w:r>
        <w:t>Fragmento 5. Endpoints por usuario autenticado</w:t>
      </w:r>
      <w:bookmarkEnd w:id="90"/>
    </w:p>
    <w:p w14:paraId="0F39385D" w14:textId="77777777" w:rsidR="00CA08C9" w:rsidRDefault="00D2553C">
      <w:r>
        <w:rPr>
          <w:b/>
        </w:rPr>
        <w:t xml:space="preserve">Archivo: </w:t>
      </w:r>
      <w:r>
        <w:t>C:\E-specter - copia (2)\yachay\yachay-backend\src\main\java\edu\yachay\backend\notification\UserNotificationController.java</w:t>
      </w:r>
    </w:p>
    <w:p w14:paraId="21340FF1" w14:textId="77777777" w:rsidR="00CA08C9" w:rsidRDefault="00D2553C">
      <w:r>
        <w:rPr>
          <w:b/>
        </w:rPr>
        <w:t xml:space="preserve">Método/elemento: </w:t>
      </w:r>
      <w:r>
        <w:t>list / markAsRead / markAllAsRead</w:t>
      </w:r>
    </w:p>
    <w:p w14:paraId="65546751" w14:textId="77777777" w:rsidR="00CA08C9" w:rsidRDefault="00D2553C">
      <w:r>
        <w:rPr>
          <w:b/>
        </w:rPr>
        <w:t xml:space="preserve">Líneas aproximadas: </w:t>
      </w:r>
      <w:r>
        <w:t>25–45</w:t>
      </w:r>
    </w:p>
    <w:p w14:paraId="720C754D" w14:textId="77777777" w:rsidR="00CA08C9" w:rsidRDefault="00D2553C">
      <w:pPr>
        <w:pStyle w:val="YachayCode"/>
        <w:shd w:val="clear" w:color="auto" w:fill="F4F6F9"/>
        <w:rPr>
          <w:rFonts w:hint="eastAsia"/>
        </w:rPr>
      </w:pPr>
      <w:r>
        <w:t xml:space="preserve">    @GetMapping({"/docente/notificaciones", "/alumno/notificaciones"})</w:t>
      </w:r>
      <w:r>
        <w:br/>
        <w:t xml:space="preserve">    @Transactional(readOnly = true)</w:t>
      </w:r>
      <w:r>
        <w:br/>
        <w:t xml:space="preserve">    public ResponseEntity&lt;List&lt;UserNotificationResponse&gt;&gt; list(Authentication authentication) {</w:t>
      </w:r>
      <w:r>
        <w:br/>
      </w:r>
      <w:r>
        <w:t xml:space="preserve">        return ResponseEntity.ok(persistentNotificationService.listForUser(currentUser(authentication).getId()));</w:t>
      </w:r>
      <w:r>
        <w:br/>
        <w:t xml:space="preserve">    }</w:t>
      </w:r>
      <w:r>
        <w:br/>
      </w:r>
      <w:r>
        <w:br/>
        <w:t xml:space="preserve">    @PatchMapping({"/docente/notificaciones/{id}/leido", "/alumno/notificaciones/{id}/leido"})</w:t>
      </w:r>
      <w:r>
        <w:br/>
        <w:t xml:space="preserve">    public ResponseEntity&lt;UserNotificationResponse&gt; markAsRead(</w:t>
      </w:r>
      <w:r>
        <w:br/>
        <w:t xml:space="preserve">            @PathVariable Long id,</w:t>
      </w:r>
      <w:r>
        <w:br/>
        <w:t xml:space="preserve">            Authentication authentication</w:t>
      </w:r>
      <w:r>
        <w:br/>
        <w:t xml:space="preserve">    ) {</w:t>
      </w:r>
      <w:r>
        <w:br/>
        <w:t xml:space="preserve">        return ResponseEntity.ok(persistentNotificationService.markAsRead(currentUser(authentication).getId(), id));</w:t>
      </w:r>
      <w:r>
        <w:br/>
        <w:t xml:space="preserve">    }</w:t>
      </w:r>
      <w:r>
        <w:br/>
      </w:r>
      <w:r>
        <w:br/>
      </w:r>
      <w:r>
        <w:t xml:space="preserve">    @PatchMapping({"/docente/notificaciones/leidas", "/alumno/notificaciones/leidas"})</w:t>
      </w:r>
      <w:r>
        <w:br/>
        <w:t xml:space="preserve">    public ResponseEntity&lt;Void&gt; markAllAsRead(Authentication authentication) {</w:t>
      </w:r>
      <w:r>
        <w:br/>
        <w:t xml:space="preserve">        persistentNotificationService.markAllAsRead(currentUser(authentication).getId());</w:t>
      </w:r>
      <w:r>
        <w:br/>
        <w:t xml:space="preserve">        return ResponseEntity.noContent().build();</w:t>
      </w:r>
      <w:r>
        <w:br/>
        <w:t xml:space="preserve">    }</w:t>
      </w:r>
      <w:r>
        <w:br/>
      </w:r>
      <w:r>
        <w:br/>
        <w:t xml:space="preserve">    private User currentUser(Authentication authentication) {</w:t>
      </w:r>
    </w:p>
    <w:p w14:paraId="62FCF3DF" w14:textId="77777777" w:rsidR="00CA08C9" w:rsidRDefault="00D2553C">
      <w:r>
        <w:rPr>
          <w:b/>
        </w:rPr>
        <w:t xml:space="preserve">Qué hace: </w:t>
      </w:r>
      <w:r>
        <w:t>Comparte endpoints para docente y alumno y siempre toma el usuario desde Authentication.</w:t>
      </w:r>
    </w:p>
    <w:p w14:paraId="1D24973E" w14:textId="77777777" w:rsidR="00CA08C9" w:rsidRDefault="00D2553C">
      <w:r>
        <w:rPr>
          <w:b/>
        </w:rPr>
        <w:t xml:space="preserve">Lectura guiada: </w:t>
      </w:r>
      <w:r>
        <w:t>GET lista solo notificaciones del principal.</w:t>
      </w:r>
    </w:p>
    <w:p w14:paraId="1FCAE836" w14:textId="77777777" w:rsidR="00CA08C9" w:rsidRDefault="00D2553C">
      <w:pPr>
        <w:pStyle w:val="Listaconvietas"/>
      </w:pPr>
      <w:r>
        <w:t>PATCH por id verifica propiedad en el service.</w:t>
      </w:r>
    </w:p>
    <w:p w14:paraId="463B2C6B" w14:textId="77777777" w:rsidR="00CA08C9" w:rsidRDefault="00D2553C">
      <w:pPr>
        <w:pStyle w:val="Listaconvietas"/>
      </w:pPr>
      <w:r>
        <w:t>PATCH plural marca todas las del usuario.</w:t>
      </w:r>
    </w:p>
    <w:p w14:paraId="6723E5AD" w14:textId="77777777" w:rsidR="00CA08C9" w:rsidRDefault="00D2553C">
      <w:r>
        <w:rPr>
          <w:b/>
        </w:rPr>
        <w:t xml:space="preserve">Patrón: </w:t>
      </w:r>
      <w:r>
        <w:t>Controller Pattern y Current-user Context</w:t>
      </w:r>
    </w:p>
    <w:p w14:paraId="672F11C2" w14:textId="77777777" w:rsidR="00CA08C9" w:rsidRDefault="00D2553C">
      <w:r>
        <w:rPr>
          <w:b/>
        </w:rPr>
        <w:t xml:space="preserve">Conexión entre capas: </w:t>
      </w:r>
      <w:r>
        <w:t>JwtAuthFilter construye Authentication; el controller extrae User y delega.</w:t>
      </w:r>
    </w:p>
    <w:p w14:paraId="13C93F9B" w14:textId="77777777" w:rsidR="00CA08C9" w:rsidRDefault="00D2553C">
      <w:r>
        <w:rPr>
          <w:b/>
          <w:color w:val="1F4D78"/>
        </w:rPr>
        <w:t xml:space="preserve">Frase para exponer: </w:t>
      </w:r>
      <w:r>
        <w:t>“El userId no llega en el body: se obtiene del token validado.”</w:t>
      </w:r>
    </w:p>
    <w:p w14:paraId="2A99E804" w14:textId="77777777" w:rsidR="00CA08C9" w:rsidRDefault="00D2553C">
      <w:r>
        <w:rPr>
          <w:b/>
          <w:color w:val="7A5A00"/>
        </w:rPr>
        <w:t xml:space="preserve">Pregunta probable: </w:t>
      </w:r>
      <w:r>
        <w:t>¿Por qué no se recibe userId desde Angular?</w:t>
      </w:r>
    </w:p>
    <w:p w14:paraId="6D669899" w14:textId="77777777" w:rsidR="00CA08C9" w:rsidRDefault="00D2553C">
      <w:pPr>
        <w:pStyle w:val="Ttulo3"/>
      </w:pPr>
      <w:bookmarkStart w:id="91" w:name="_Toc234937017"/>
      <w:r>
        <w:t>Fragmento 6. Consumo de calendario desde Angular</w:t>
      </w:r>
      <w:bookmarkEnd w:id="91"/>
    </w:p>
    <w:p w14:paraId="13F919CD" w14:textId="77777777" w:rsidR="00CA08C9" w:rsidRDefault="00D2553C">
      <w:r>
        <w:rPr>
          <w:b/>
        </w:rPr>
        <w:t xml:space="preserve">Archivo: </w:t>
      </w:r>
      <w:r>
        <w:t>C:\E-specter - copia (2)\yachay\yachay-frontend\src\app\core\services\calendar.ts</w:t>
      </w:r>
    </w:p>
    <w:p w14:paraId="565F7675" w14:textId="77777777" w:rsidR="00CA08C9" w:rsidRDefault="00D2553C">
      <w:r>
        <w:rPr>
          <w:b/>
        </w:rPr>
        <w:t xml:space="preserve">Método/elemento: </w:t>
      </w:r>
      <w:r>
        <w:t>list / week / month</w:t>
      </w:r>
    </w:p>
    <w:p w14:paraId="27504E0E" w14:textId="77777777" w:rsidR="00CA08C9" w:rsidRDefault="00D2553C">
      <w:r>
        <w:rPr>
          <w:b/>
        </w:rPr>
        <w:t xml:space="preserve">Líneas aproximadas: </w:t>
      </w:r>
      <w:r>
        <w:t>18–34</w:t>
      </w:r>
    </w:p>
    <w:p w14:paraId="4ECF49F9" w14:textId="77777777" w:rsidR="00CA08C9" w:rsidRDefault="00D2553C">
      <w:pPr>
        <w:pStyle w:val="YachayCode"/>
        <w:shd w:val="clear" w:color="auto" w:fill="F4F6F9"/>
        <w:rPr>
          <w:rFonts w:hint="eastAsia"/>
        </w:rPr>
      </w:pPr>
      <w:r>
        <w:t xml:space="preserve">  list(role: CalendarRole): Observable&lt;AcademicCalendarEvent[]&gt; {</w:t>
      </w:r>
      <w:r>
        <w:br/>
        <w:t xml:space="preserve">    return this.http.get&lt;AcademicCalendarEvent[]&gt;(</w:t>
      </w:r>
      <w:r>
        <w:br/>
        <w:t xml:space="preserve">      `${API_URL}/${this.rolePath(role)}/calendario`,</w:t>
      </w:r>
      <w:r>
        <w:br/>
        <w:t xml:space="preserve">    );</w:t>
      </w:r>
      <w:r>
        <w:br/>
        <w:t xml:space="preserve">  }</w:t>
      </w:r>
      <w:r>
        <w:br/>
      </w:r>
      <w:r>
        <w:br/>
        <w:t xml:space="preserve">  week(role: CalendarRole): Observable&lt;AcademicCalendarEvent[]&gt; {</w:t>
      </w:r>
      <w:r>
        <w:br/>
        <w:t xml:space="preserve">    return this.http.get&lt;AcademicCalendarEvent[]&gt;(</w:t>
      </w:r>
      <w:r>
        <w:br/>
        <w:t xml:space="preserve">      `${API_URL}/${this.rolePath(role)}/calendario/semana`,</w:t>
      </w:r>
      <w:r>
        <w:br/>
        <w:t xml:space="preserve">    );</w:t>
      </w:r>
      <w:r>
        <w:br/>
        <w:t xml:space="preserve">  }</w:t>
      </w:r>
      <w:r>
        <w:br/>
      </w:r>
      <w:r>
        <w:br/>
        <w:t xml:space="preserve">  month(role: CalendarRole): Observable&lt;AcademicCalendarEvent[]&gt; {</w:t>
      </w:r>
      <w:r>
        <w:br/>
        <w:t xml:space="preserve">    return this.http.get&lt;AcademicCalendarEvent[]&gt;(</w:t>
      </w:r>
      <w:r>
        <w:br/>
        <w:t xml:space="preserve">      `${API_URL}/${this.rolePath(role)}/calendario/mes`,</w:t>
      </w:r>
      <w:r>
        <w:br/>
        <w:t xml:space="preserve">    );</w:t>
      </w:r>
      <w:r>
        <w:br/>
        <w:t xml:space="preserve">  }</w:t>
      </w:r>
    </w:p>
    <w:p w14:paraId="0155BBF7" w14:textId="77777777" w:rsidR="00CA08C9" w:rsidRDefault="00D2553C">
      <w:r>
        <w:rPr>
          <w:b/>
        </w:rPr>
        <w:t xml:space="preserve">Qué hace: </w:t>
      </w:r>
      <w:r>
        <w:t>Construye la ruta según rol y ofrece consultas general, semanal y mensual.</w:t>
      </w:r>
    </w:p>
    <w:p w14:paraId="5118926D" w14:textId="77777777" w:rsidR="00CA08C9" w:rsidRDefault="00D2553C">
      <w:r>
        <w:rPr>
          <w:b/>
        </w:rPr>
        <w:t xml:space="preserve">Lectura guiada: </w:t>
      </w:r>
      <w:r>
        <w:t>rolePath traduce ADMINISTRADOR, DOCENTE y ALUMNO.</w:t>
      </w:r>
    </w:p>
    <w:p w14:paraId="36B63312" w14:textId="77777777" w:rsidR="00CA08C9" w:rsidRDefault="00D2553C">
      <w:pPr>
        <w:pStyle w:val="Listaconvietas"/>
      </w:pPr>
      <w:r>
        <w:t>HttpClient tipa la respuesta.</w:t>
      </w:r>
    </w:p>
    <w:p w14:paraId="06D205D2" w14:textId="77777777" w:rsidR="00CA08C9" w:rsidRDefault="00D2553C">
      <w:pPr>
        <w:pStyle w:val="Listaconvietas"/>
      </w:pPr>
      <w:r>
        <w:t>Cada método conserva un contrato Observable.</w:t>
      </w:r>
    </w:p>
    <w:p w14:paraId="4235F951" w14:textId="77777777" w:rsidR="00CA08C9" w:rsidRDefault="00D2553C">
      <w:r>
        <w:rPr>
          <w:b/>
        </w:rPr>
        <w:t xml:space="preserve">Patrón: </w:t>
      </w:r>
      <w:r>
        <w:t>Service Pattern Angular</w:t>
      </w:r>
    </w:p>
    <w:p w14:paraId="2BAA82D3" w14:textId="77777777" w:rsidR="00CA08C9" w:rsidRDefault="00D2553C">
      <w:r>
        <w:rPr>
          <w:b/>
        </w:rPr>
        <w:t xml:space="preserve">Conexión entre capas: </w:t>
      </w:r>
      <w:r>
        <w:t>Las páginas por rol llaman al mismo service; el backend aplica filtros diferentes.</w:t>
      </w:r>
    </w:p>
    <w:p w14:paraId="4769AFCB" w14:textId="77777777" w:rsidR="00CA08C9" w:rsidRDefault="00D2553C">
      <w:r>
        <w:rPr>
          <w:b/>
          <w:color w:val="1F4D78"/>
        </w:rPr>
        <w:t xml:space="preserve">Frase para exponer: </w:t>
      </w:r>
      <w:r>
        <w:t>“Un único service evita duplicar URLs en tres páginas.”</w:t>
      </w:r>
    </w:p>
    <w:p w14:paraId="3C89E21A" w14:textId="77777777" w:rsidR="00CA08C9" w:rsidRDefault="00D2553C">
      <w:r>
        <w:rPr>
          <w:b/>
          <w:color w:val="7A5A00"/>
        </w:rPr>
        <w:t xml:space="preserve">Pregunta probable: </w:t>
      </w:r>
      <w:r>
        <w:t>¿Dónde se decide qué calendario recibe cada rol?</w:t>
      </w:r>
    </w:p>
    <w:p w14:paraId="10B3D3BE" w14:textId="77777777" w:rsidR="00CA08C9" w:rsidRDefault="00D2553C">
      <w:pPr>
        <w:pStyle w:val="Ttulo3"/>
      </w:pPr>
      <w:bookmarkStart w:id="92" w:name="_Toc234937018"/>
      <w:r>
        <w:t>Fragmento 7. Consumo de notificaciones desde Angular</w:t>
      </w:r>
      <w:bookmarkEnd w:id="92"/>
    </w:p>
    <w:p w14:paraId="5DCEE0C3" w14:textId="77777777" w:rsidR="00CA08C9" w:rsidRDefault="00D2553C">
      <w:r>
        <w:rPr>
          <w:b/>
        </w:rPr>
        <w:t xml:space="preserve">Archivo: </w:t>
      </w:r>
      <w:r>
        <w:t>C:\E-specter - copia (2)\yachay\yachay-frontend\src\app\core\services\notification.ts</w:t>
      </w:r>
    </w:p>
    <w:p w14:paraId="64917047" w14:textId="77777777" w:rsidR="00CA08C9" w:rsidRDefault="00D2553C">
      <w:r>
        <w:rPr>
          <w:b/>
        </w:rPr>
        <w:t xml:space="preserve">Método/elemento: </w:t>
      </w:r>
      <w:r>
        <w:t>list / markAsRead / markAllAsRead</w:t>
      </w:r>
    </w:p>
    <w:p w14:paraId="3A8D5306" w14:textId="77777777" w:rsidR="00CA08C9" w:rsidRDefault="00D2553C">
      <w:r>
        <w:rPr>
          <w:b/>
        </w:rPr>
        <w:t xml:space="preserve">Líneas aproximadas: </w:t>
      </w:r>
      <w:r>
        <w:t>41–59</w:t>
      </w:r>
    </w:p>
    <w:p w14:paraId="5AB6D0FD" w14:textId="77777777" w:rsidR="00CA08C9" w:rsidRDefault="00D2553C">
      <w:pPr>
        <w:pStyle w:val="YachayCode"/>
        <w:shd w:val="clear" w:color="auto" w:fill="F4F6F9"/>
        <w:rPr>
          <w:rFonts w:hint="eastAsia"/>
        </w:rPr>
      </w:pPr>
      <w:r>
        <w:t xml:space="preserve">  list(role: UserRole): Observable&lt;UserNotification[]&gt; {</w:t>
      </w:r>
      <w:r>
        <w:br/>
      </w:r>
      <w:r>
        <w:t xml:space="preserve">    return this.http.get&lt;UserNotification[]&gt;(</w:t>
      </w:r>
      <w:r>
        <w:br/>
        <w:t xml:space="preserve">      `${API_URL}/${this.rolePath(role)}/notificaciones`,</w:t>
      </w:r>
      <w:r>
        <w:br/>
        <w:t xml:space="preserve">    );</w:t>
      </w:r>
      <w:r>
        <w:br/>
        <w:t xml:space="preserve">  }</w:t>
      </w:r>
      <w:r>
        <w:br/>
      </w:r>
      <w:r>
        <w:br/>
        <w:t xml:space="preserve">  markAsRead(role: UserRole, id: number): Observable&lt;UserNotification&gt; {</w:t>
      </w:r>
      <w:r>
        <w:br/>
        <w:t xml:space="preserve">    return this.http.patch&lt;UserNotification&gt;(</w:t>
      </w:r>
      <w:r>
        <w:br/>
        <w:t xml:space="preserve">      `${API_URL}/${this.rolePath(role)}/notificaciones/${id}/leido`,</w:t>
      </w:r>
      <w:r>
        <w:br/>
        <w:t xml:space="preserve">      {},</w:t>
      </w:r>
      <w:r>
        <w:br/>
        <w:t xml:space="preserve">    );</w:t>
      </w:r>
      <w:r>
        <w:br/>
        <w:t xml:space="preserve">  }</w:t>
      </w:r>
      <w:r>
        <w:br/>
      </w:r>
      <w:r>
        <w:br/>
        <w:t xml:space="preserve">  markAllAsRead(role: UserRole): Observable&lt;UserNotification[]&gt; {</w:t>
      </w:r>
      <w:r>
        <w:br/>
        <w:t xml:space="preserve">    return this.http.patch&lt;UserNotification[]&gt;(</w:t>
      </w:r>
      <w:r>
        <w:br/>
        <w:t xml:space="preserve">      `${API_URL}/${this.rolePath(role)}/notificaciones/leidas`,</w:t>
      </w:r>
      <w:r>
        <w:br/>
      </w:r>
      <w:r>
        <w:t xml:space="preserve">      {},</w:t>
      </w:r>
      <w:r>
        <w:br/>
        <w:t xml:space="preserve">    );</w:t>
      </w:r>
      <w:r>
        <w:br/>
        <w:t xml:space="preserve">  }</w:t>
      </w:r>
    </w:p>
    <w:p w14:paraId="327C6283" w14:textId="77777777" w:rsidR="00CA08C9" w:rsidRDefault="00D2553C">
      <w:r>
        <w:rPr>
          <w:b/>
        </w:rPr>
        <w:t xml:space="preserve">Qué hace: </w:t>
      </w:r>
      <w:r>
        <w:t>Expone listado y operaciones PATCH para la campana y la bandeja.</w:t>
      </w:r>
    </w:p>
    <w:p w14:paraId="68DC04F1" w14:textId="77777777" w:rsidR="00CA08C9" w:rsidRDefault="00D2553C">
      <w:r>
        <w:rPr>
          <w:b/>
        </w:rPr>
        <w:t xml:space="preserve">Lectura guiada: </w:t>
      </w:r>
      <w:r>
        <w:t>list obtiene el arreglo persistido.</w:t>
      </w:r>
    </w:p>
    <w:p w14:paraId="5BB68B15" w14:textId="77777777" w:rsidR="00CA08C9" w:rsidRDefault="00D2553C">
      <w:pPr>
        <w:pStyle w:val="Listaconvietas"/>
      </w:pPr>
      <w:r>
        <w:t>markAsRead actualiza una notificación.</w:t>
      </w:r>
    </w:p>
    <w:p w14:paraId="0502964D" w14:textId="77777777" w:rsidR="00CA08C9" w:rsidRDefault="00D2553C">
      <w:pPr>
        <w:pStyle w:val="Listaconvietas"/>
      </w:pPr>
      <w:r>
        <w:t>markAllAsRead sincroniza el contador global.</w:t>
      </w:r>
    </w:p>
    <w:p w14:paraId="4F4CAA24" w14:textId="77777777" w:rsidR="00CA08C9" w:rsidRDefault="00D2553C">
      <w:r>
        <w:rPr>
          <w:b/>
        </w:rPr>
        <w:t xml:space="preserve">Patrón: </w:t>
      </w:r>
      <w:r>
        <w:t>Service Pattern Angular</w:t>
      </w:r>
    </w:p>
    <w:p w14:paraId="4B27FA53" w14:textId="77777777" w:rsidR="00CA08C9" w:rsidRDefault="00D2553C">
      <w:r>
        <w:rPr>
          <w:b/>
        </w:rPr>
        <w:t xml:space="preserve">Conexión entre capas: </w:t>
      </w:r>
      <w:r>
        <w:t>Layouts y páginas comparten este service; el interceptor aporta Bearer.</w:t>
      </w:r>
    </w:p>
    <w:p w14:paraId="57BB146C" w14:textId="77777777" w:rsidR="00CA08C9" w:rsidRDefault="00D2553C">
      <w:r>
        <w:rPr>
          <w:b/>
          <w:color w:val="1F4D78"/>
        </w:rPr>
        <w:t xml:space="preserve">Frase para exponer: </w:t>
      </w:r>
      <w:r>
        <w:t>“La UI no modifica el contador a ciegas: espera la respuesta del backend.”</w:t>
      </w:r>
    </w:p>
    <w:p w14:paraId="3F0B5E02" w14:textId="77777777" w:rsidR="00CA08C9" w:rsidRDefault="00D2553C">
      <w:r>
        <w:rPr>
          <w:b/>
          <w:color w:val="7A5A00"/>
        </w:rPr>
        <w:t xml:space="preserve">Pregunta probable: </w:t>
      </w:r>
      <w:r>
        <w:t>¿Cómo se sincroniza la campana al marcar todas como leídas?</w:t>
      </w:r>
    </w:p>
    <w:p w14:paraId="32224659" w14:textId="77777777" w:rsidR="00CA08C9" w:rsidRDefault="00D2553C">
      <w:pPr>
        <w:pStyle w:val="Ttulo2"/>
      </w:pPr>
      <w:bookmarkStart w:id="93" w:name="_Toc234937019"/>
      <w:r>
        <w:t>Mini demo</w:t>
      </w:r>
      <w:bookmarkEnd w:id="93"/>
    </w:p>
    <w:p w14:paraId="67F19314" w14:textId="77777777" w:rsidR="00CA08C9" w:rsidRDefault="00D2553C">
      <w:r>
        <w:t>Listar calendario y notificaciones, marcar una como leída y explicar por qué WhatsApp no se presenta como envío operativo.</w:t>
      </w:r>
    </w:p>
    <w:p w14:paraId="39A462CC" w14:textId="77777777" w:rsidR="00CA08C9" w:rsidRDefault="00D2553C">
      <w:pPr>
        <w:pStyle w:val="Ttulo2"/>
      </w:pPr>
      <w:bookmarkStart w:id="94" w:name="_Toc234937020"/>
      <w:r>
        <w:t>Errores que debe evitar</w:t>
      </w:r>
      <w:bookmarkEnd w:id="94"/>
    </w:p>
    <w:p w14:paraId="726F019A" w14:textId="77777777" w:rsidR="00CA08C9" w:rsidRDefault="00D2553C">
      <w:pPr>
        <w:pStyle w:val="Listaconvietas"/>
      </w:pPr>
      <w:r>
        <w:t>Confundir comunicado con notificación interna.</w:t>
      </w:r>
    </w:p>
    <w:p w14:paraId="279D5474" w14:textId="77777777" w:rsidR="00CA08C9" w:rsidRDefault="00D2553C">
      <w:pPr>
        <w:pStyle w:val="Listaconvietas"/>
      </w:pPr>
      <w:r>
        <w:t>Afirmar envío real de WhatsApp.</w:t>
      </w:r>
    </w:p>
    <w:p w14:paraId="59BDA202" w14:textId="77777777" w:rsidR="00CA08C9" w:rsidRDefault="00D2553C">
      <w:pPr>
        <w:pStyle w:val="Listaconvietas"/>
      </w:pPr>
      <w:r>
        <w:t>Enviar un correo externo durante la exposición sin preparación.</w:t>
      </w:r>
    </w:p>
    <w:p w14:paraId="5AFD0596" w14:textId="77777777" w:rsidR="00CA08C9" w:rsidRDefault="00D2553C">
      <w:pPr>
        <w:pStyle w:val="Listaconvietas"/>
      </w:pPr>
      <w:r>
        <w:t>Decir que userId viene del frontend.</w:t>
      </w:r>
    </w:p>
    <w:p w14:paraId="37CC23AF" w14:textId="77777777" w:rsidR="00CA08C9" w:rsidRDefault="00D2553C">
      <w:pPr>
        <w:pStyle w:val="Ttulo2"/>
      </w:pPr>
      <w:bookmarkStart w:id="95" w:name="_Toc234937021"/>
      <w:r>
        <w:t>Guion hablado (4–6 minutos)</w:t>
      </w:r>
      <w:bookmarkEnd w:id="95"/>
    </w:p>
    <w:p w14:paraId="2D81C266" w14:textId="77777777" w:rsidR="00CA08C9" w:rsidRDefault="00D2553C">
      <w:r>
        <w:t>Yo explicaré calendario y notificaciones. Comienzo en la página de calendario administrativo. CalendarService Angular usa HttpClient y construye rutas para ADMINISTRADOR, DOCENTE y ALUMNO. Para crear, envía POST /api/admin/calendario. El interceptor agrega Bearer y SecurityConfig exige ADMINISTRADOR.</w:t>
      </w:r>
    </w:p>
    <w:p w14:paraId="660B8404" w14:textId="77777777" w:rsidR="00CA08C9" w:rsidRDefault="00D2553C">
      <w:r>
        <w:t>En CalendarController.createEvent el DTO se valida. Si fechaFin no es posterior a fechaInicio responde 400. El curso es opcional porque existen eventos generales, por ejemplo feriados o comunicados. Se construye CalendarEvent, CalendarEventRepository guarda en yachay_calendar_events y notifyCalendarEvent crea notificaciones internas según audience y curso.</w:t>
      </w:r>
    </w:p>
    <w:p w14:paraId="62D479CC" w14:textId="77777777" w:rsidR="00CA08C9" w:rsidRDefault="00D2553C">
      <w:r>
        <w:t>Para docente y alumno no se devuelve todo. El usuario se obtiene desde Authentication, que fue creado por JwtAuthFilter. El docente ve eventos generales para DOCENTE y eventos de cursos que enseña. El alumno obtiene StudentProfile, consulta EnrollmentRepository y forma un conjunto de cursos matriculados. Después conserva eventos generales, personales o de esos cursos. Así el alcance de datos se controla en backend.</w:t>
      </w:r>
    </w:p>
    <w:p w14:paraId="0C5179FA" w14:textId="77777777" w:rsidR="00CA08C9" w:rsidRDefault="00D2553C">
      <w:r>
        <w:t>Notification es una entidad real en yachay_notifications. Guarda recipient_user_id, title, body, type, link_url, is_read, created_at y read_at. markAsRead actualiza booleano y fecha. PersistentNotificationService lista por usuario, cuenta no leídas y comprueba que una notificación pertenezca al usuario antes de modificar. createForUser evita duplicados por destinatario, título y cuerpo, importante para el DataSeeder.</w:t>
      </w:r>
    </w:p>
    <w:p w14:paraId="2CC130C1" w14:textId="77777777" w:rsidR="00CA08C9" w:rsidRDefault="00D2553C">
      <w:r>
        <w:t>UserNotificationController atiende rutas de docente y alumno; NotificationController atiende admin. No recibe userId del navegador: toma currentUser desde el principal autenticado. Angular NotificationService expone list, markAsRead y markAllAsRead. Los layouts calculan notificationCount y muestran la campana; las páginas ofrecen la bandeja.</w:t>
      </w:r>
    </w:p>
    <w:p w14:paraId="0A783A27" w14:textId="77777777" w:rsidR="00CA08C9" w:rsidRDefault="00D2553C">
      <w:r>
        <w:t xml:space="preserve">Diferencio cuatro conceptos. Un comunicado es contenido académico publicado; una notificación interna es un aviso persistido por usuario; SMTP es el canal de correo mediante JavaMailSender; WhatsApp es una preparación controlada. EmailService solo envía si existen usuario y contraseña de correo; durante el cierre no se validó envío externo, por eso se clasifica configurado pero no validado. WhatsappService, aun activado, no ejecuta una llamada HTTP: devuelve que la Cloud API está preparada. Por tanto no se </w:t>
      </w:r>
      <w:r>
        <w:t>presenta como operativa.</w:t>
      </w:r>
    </w:p>
    <w:p w14:paraId="415B9C12" w14:textId="77777777" w:rsidR="00CA08C9" w:rsidRDefault="00D2553C">
      <w:r>
        <w:t>La evidencia validada es que calendario y notificaciones respondieron para roles, y que 401/403 protegen los prefijos. Mi cierre es que los avisos internos sí son persistentes y demostrables; correo depende de infraestructura externa y WhatsApp permanece como integración futura controlada.</w:t>
      </w:r>
    </w:p>
    <w:p w14:paraId="727F3754" w14:textId="77777777" w:rsidR="00CA08C9" w:rsidRDefault="00D2553C">
      <w:pPr>
        <w:pStyle w:val="Ttulo2"/>
      </w:pPr>
      <w:bookmarkStart w:id="96" w:name="_Toc234937022"/>
      <w:r>
        <w:t>Preguntas para Cristhina</w:t>
      </w:r>
      <w:bookmarkEnd w:id="96"/>
    </w:p>
    <w:p w14:paraId="157A74B9" w14:textId="77777777" w:rsidR="00CA08C9" w:rsidRDefault="00D2553C">
      <w:pPr>
        <w:keepNext/>
      </w:pPr>
      <w:r>
        <w:rPr>
          <w:b/>
          <w:color w:val="0B2545"/>
        </w:rPr>
        <w:t>1. ¿Cómo se crea un evento?</w:t>
      </w:r>
    </w:p>
    <w:p w14:paraId="15DCA391" w14:textId="77777777" w:rsidR="00CA08C9" w:rsidRDefault="00D2553C">
      <w:r>
        <w:rPr>
          <w:b/>
        </w:rPr>
        <w:t xml:space="preserve">Respuesta breve: </w:t>
      </w:r>
      <w:r>
        <w:t>POST admin con DTO validado.</w:t>
      </w:r>
    </w:p>
    <w:p w14:paraId="4C7BBAA8" w14:textId="77777777" w:rsidR="00CA08C9" w:rsidRDefault="00D2553C">
      <w:r>
        <w:rPr>
          <w:b/>
        </w:rPr>
        <w:t xml:space="preserve">Respuesta desarrollada: </w:t>
      </w:r>
      <w:r>
        <w:t>CalendarController valida fechas, resuelve curso, guarda CalendarEvent y genera notificaciones.</w:t>
      </w:r>
    </w:p>
    <w:p w14:paraId="41B495B9" w14:textId="77777777" w:rsidR="00CA08C9" w:rsidRDefault="00D2553C">
      <w:r>
        <w:rPr>
          <w:b/>
          <w:color w:val="5C6770"/>
        </w:rPr>
        <w:t xml:space="preserve">Evidencia/archivo: </w:t>
      </w:r>
      <w:r>
        <w:t>CalendarController.createEvent</w:t>
      </w:r>
    </w:p>
    <w:p w14:paraId="47E0BA1D" w14:textId="77777777" w:rsidR="00CA08C9" w:rsidRDefault="00D2553C">
      <w:pPr>
        <w:keepNext/>
      </w:pPr>
      <w:r>
        <w:rPr>
          <w:b/>
          <w:color w:val="0B2545"/>
        </w:rPr>
        <w:t>2. ¿Cómo sabe el backend quién consulta?</w:t>
      </w:r>
    </w:p>
    <w:p w14:paraId="1350D78F" w14:textId="77777777" w:rsidR="00CA08C9" w:rsidRDefault="00D2553C">
      <w:r>
        <w:rPr>
          <w:b/>
        </w:rPr>
        <w:t xml:space="preserve">Respuesta breve: </w:t>
      </w:r>
      <w:r>
        <w:t>Por Authentication.</w:t>
      </w:r>
    </w:p>
    <w:p w14:paraId="1F6A4771" w14:textId="77777777" w:rsidR="00CA08C9" w:rsidRDefault="00D2553C">
      <w:r>
        <w:rPr>
          <w:b/>
        </w:rPr>
        <w:t xml:space="preserve">Respuesta desarrollada: </w:t>
      </w:r>
      <w:r>
        <w:t>JwtAuthFilter establece como principal el User validado; el controller no confía en un userId enviado.</w:t>
      </w:r>
    </w:p>
    <w:p w14:paraId="4B438042" w14:textId="77777777" w:rsidR="00CA08C9" w:rsidRDefault="00D2553C">
      <w:r>
        <w:rPr>
          <w:b/>
          <w:color w:val="5C6770"/>
        </w:rPr>
        <w:t xml:space="preserve">Evidencia/archivo: </w:t>
      </w:r>
      <w:r>
        <w:t>CalendarController.currentUser</w:t>
      </w:r>
    </w:p>
    <w:p w14:paraId="779C4561" w14:textId="77777777" w:rsidR="00CA08C9" w:rsidRDefault="00D2553C">
      <w:pPr>
        <w:keepNext/>
      </w:pPr>
      <w:r>
        <w:rPr>
          <w:b/>
          <w:color w:val="0B2545"/>
        </w:rPr>
        <w:t>3. ¿Cómo filtra al docente?</w:t>
      </w:r>
    </w:p>
    <w:p w14:paraId="411E9F89" w14:textId="77777777" w:rsidR="00CA08C9" w:rsidRDefault="00D2553C">
      <w:r>
        <w:rPr>
          <w:b/>
        </w:rPr>
        <w:t xml:space="preserve">Respuesta breve: </w:t>
      </w:r>
      <w:r>
        <w:t>Por audience y cursos asignados.</w:t>
      </w:r>
    </w:p>
    <w:p w14:paraId="4EDB2A01" w14:textId="77777777" w:rsidR="00CA08C9" w:rsidRDefault="00D2553C">
      <w:r>
        <w:rPr>
          <w:b/>
        </w:rPr>
        <w:t xml:space="preserve">Respuesta desarrollada: </w:t>
      </w:r>
      <w:r>
        <w:t>Compara el teacher profile del curso con el perfil autenticado.</w:t>
      </w:r>
    </w:p>
    <w:p w14:paraId="48E73D08" w14:textId="77777777" w:rsidR="00CA08C9" w:rsidRDefault="00D2553C">
      <w:r>
        <w:rPr>
          <w:b/>
          <w:color w:val="5C6770"/>
        </w:rPr>
        <w:t xml:space="preserve">Evidencia/archivo: </w:t>
      </w:r>
      <w:r>
        <w:t>CalendarController.filterTeacherEvents</w:t>
      </w:r>
    </w:p>
    <w:p w14:paraId="6A1D3F7C" w14:textId="77777777" w:rsidR="00CA08C9" w:rsidRDefault="00D2553C">
      <w:pPr>
        <w:keepNext/>
      </w:pPr>
      <w:r>
        <w:rPr>
          <w:b/>
          <w:color w:val="0B2545"/>
        </w:rPr>
        <w:t>4. ¿Cómo filtra al alumno?</w:t>
      </w:r>
    </w:p>
    <w:p w14:paraId="7F19613E" w14:textId="77777777" w:rsidR="00CA08C9" w:rsidRDefault="00D2553C">
      <w:r>
        <w:rPr>
          <w:b/>
        </w:rPr>
        <w:t xml:space="preserve">Respuesta breve: </w:t>
      </w:r>
      <w:r>
        <w:t>Por audience, destinatario y matrícula.</w:t>
      </w:r>
    </w:p>
    <w:p w14:paraId="0BB488A1" w14:textId="77777777" w:rsidR="00CA08C9" w:rsidRDefault="00D2553C">
      <w:r>
        <w:rPr>
          <w:b/>
        </w:rPr>
        <w:t xml:space="preserve">Respuesta desarrollada: </w:t>
      </w:r>
      <w:r>
        <w:t>EnrollmentRepository obtiene course IDs y el filtro conserva eventos relacionados.</w:t>
      </w:r>
    </w:p>
    <w:p w14:paraId="27EA3AC4" w14:textId="77777777" w:rsidR="00CA08C9" w:rsidRDefault="00D2553C">
      <w:r>
        <w:rPr>
          <w:b/>
          <w:color w:val="5C6770"/>
        </w:rPr>
        <w:t xml:space="preserve">Evidencia/archivo: </w:t>
      </w:r>
      <w:r>
        <w:t>CalendarController.filterStudentEvents</w:t>
      </w:r>
    </w:p>
    <w:p w14:paraId="5FDD4678" w14:textId="77777777" w:rsidR="00CA08C9" w:rsidRDefault="00D2553C">
      <w:pPr>
        <w:keepNext/>
      </w:pPr>
      <w:r>
        <w:rPr>
          <w:b/>
          <w:color w:val="0B2545"/>
        </w:rPr>
        <w:t>5. ¿Qué es una notificación persistida?</w:t>
      </w:r>
    </w:p>
    <w:p w14:paraId="46E55E8F" w14:textId="77777777" w:rsidR="00CA08C9" w:rsidRDefault="00D2553C">
      <w:r>
        <w:rPr>
          <w:b/>
        </w:rPr>
        <w:t xml:space="preserve">Respuesta breve: </w:t>
      </w:r>
      <w:r>
        <w:t>Una fila por usuario en MySQL.</w:t>
      </w:r>
    </w:p>
    <w:p w14:paraId="68695C2E" w14:textId="77777777" w:rsidR="00CA08C9" w:rsidRDefault="00D2553C">
      <w:r>
        <w:rPr>
          <w:b/>
        </w:rPr>
        <w:t xml:space="preserve">Respuesta desarrollada: </w:t>
      </w:r>
      <w:r>
        <w:t>Tiene destinatario, contenido, tipo, enlace, leído y fechas; sobrevive recargas y sesiones.</w:t>
      </w:r>
    </w:p>
    <w:p w14:paraId="2D022E73" w14:textId="77777777" w:rsidR="00CA08C9" w:rsidRDefault="00D2553C">
      <w:r>
        <w:rPr>
          <w:b/>
          <w:color w:val="5C6770"/>
        </w:rPr>
        <w:t xml:space="preserve">Evidencia/archivo: </w:t>
      </w:r>
      <w:r>
        <w:t>Notification.java</w:t>
      </w:r>
    </w:p>
    <w:p w14:paraId="47BCAE2B" w14:textId="77777777" w:rsidR="00CA08C9" w:rsidRDefault="00D2553C">
      <w:pPr>
        <w:keepNext/>
      </w:pPr>
      <w:r>
        <w:rPr>
          <w:b/>
          <w:color w:val="0B2545"/>
        </w:rPr>
        <w:t>6. ¿Cómo se marca una?</w:t>
      </w:r>
    </w:p>
    <w:p w14:paraId="2C7290E6" w14:textId="77777777" w:rsidR="00CA08C9" w:rsidRDefault="00D2553C">
      <w:r>
        <w:rPr>
          <w:b/>
        </w:rPr>
        <w:t xml:space="preserve">Respuesta breve: </w:t>
      </w:r>
      <w:r>
        <w:t>PATCH y verificación de propietario.</w:t>
      </w:r>
    </w:p>
    <w:p w14:paraId="422D82E6" w14:textId="77777777" w:rsidR="00CA08C9" w:rsidRDefault="00D2553C">
      <w:r>
        <w:rPr>
          <w:b/>
        </w:rPr>
        <w:t xml:space="preserve">Respuesta desarrollada: </w:t>
      </w:r>
      <w:r>
        <w:t>El service busca el ID, compara recipient.id con userId autenticado y ejecuta markAsRead.</w:t>
      </w:r>
    </w:p>
    <w:p w14:paraId="670385FF" w14:textId="77777777" w:rsidR="00CA08C9" w:rsidRDefault="00D2553C">
      <w:r>
        <w:rPr>
          <w:b/>
          <w:color w:val="5C6770"/>
        </w:rPr>
        <w:t xml:space="preserve">Evidencia/archivo: </w:t>
      </w:r>
      <w:r>
        <w:t>PersistentNotificationService.markAsRead</w:t>
      </w:r>
    </w:p>
    <w:p w14:paraId="0D387CAE" w14:textId="77777777" w:rsidR="00CA08C9" w:rsidRDefault="00D2553C">
      <w:pPr>
        <w:keepNext/>
      </w:pPr>
      <w:r>
        <w:rPr>
          <w:b/>
          <w:color w:val="0B2545"/>
        </w:rPr>
        <w:t>7. ¿Cómo se marcan todas?</w:t>
      </w:r>
    </w:p>
    <w:p w14:paraId="4B13C80C" w14:textId="77777777" w:rsidR="00CA08C9" w:rsidRDefault="00D2553C">
      <w:r>
        <w:rPr>
          <w:b/>
        </w:rPr>
        <w:t xml:space="preserve">Respuesta breve: </w:t>
      </w:r>
      <w:r>
        <w:t>Carga las del usuario y actualiza no leídas.</w:t>
      </w:r>
    </w:p>
    <w:p w14:paraId="50EE4DF9" w14:textId="77777777" w:rsidR="00CA08C9" w:rsidRDefault="00D2553C">
      <w:r>
        <w:rPr>
          <w:b/>
        </w:rPr>
        <w:t xml:space="preserve">Respuesta desarrollada: </w:t>
      </w:r>
      <w:r>
        <w:t>El service filtra, marca y ejecuta saveAll; Angular actualiza lista/contador.</w:t>
      </w:r>
    </w:p>
    <w:p w14:paraId="61322C96" w14:textId="77777777" w:rsidR="00CA08C9" w:rsidRDefault="00D2553C">
      <w:r>
        <w:rPr>
          <w:b/>
          <w:color w:val="5C6770"/>
        </w:rPr>
        <w:t xml:space="preserve">Evidencia/archivo: </w:t>
      </w:r>
      <w:r>
        <w:t>PersistentNotificationService.markAllAsRead</w:t>
      </w:r>
    </w:p>
    <w:p w14:paraId="5CE55C3E" w14:textId="77777777" w:rsidR="00CA08C9" w:rsidRDefault="00D2553C">
      <w:pPr>
        <w:keepNext/>
      </w:pPr>
      <w:r>
        <w:rPr>
          <w:b/>
          <w:color w:val="0B2545"/>
        </w:rPr>
        <w:t>8. ¿Cómo evita duplicados?</w:t>
      </w:r>
    </w:p>
    <w:p w14:paraId="6610A9FC" w14:textId="77777777" w:rsidR="00CA08C9" w:rsidRDefault="00D2553C">
      <w:r>
        <w:rPr>
          <w:b/>
        </w:rPr>
        <w:t xml:space="preserve">Respuesta breve: </w:t>
      </w:r>
      <w:r>
        <w:t>exists por destinatario, título y cuerpo.</w:t>
      </w:r>
    </w:p>
    <w:p w14:paraId="2856253B" w14:textId="77777777" w:rsidR="00CA08C9" w:rsidRDefault="00D2553C">
      <w:r>
        <w:rPr>
          <w:b/>
        </w:rPr>
        <w:t xml:space="preserve">Respuesta desarrollada: </w:t>
      </w:r>
      <w:r>
        <w:t>createForUser retorna antes de save si ya existe la misma combinación.</w:t>
      </w:r>
    </w:p>
    <w:p w14:paraId="0BDF0581" w14:textId="77777777" w:rsidR="00CA08C9" w:rsidRDefault="00D2553C">
      <w:r>
        <w:rPr>
          <w:b/>
          <w:color w:val="5C6770"/>
        </w:rPr>
        <w:t xml:space="preserve">Evidencia/archivo: </w:t>
      </w:r>
      <w:r>
        <w:t>NotificationRepository y PersistentNotificationService</w:t>
      </w:r>
    </w:p>
    <w:p w14:paraId="05E2DAC4" w14:textId="77777777" w:rsidR="00CA08C9" w:rsidRDefault="00D2553C">
      <w:pPr>
        <w:keepNext/>
      </w:pPr>
      <w:r>
        <w:rPr>
          <w:b/>
          <w:color w:val="0B2545"/>
        </w:rPr>
        <w:t>9. ¿Comunicado y notificación son iguales?</w:t>
      </w:r>
    </w:p>
    <w:p w14:paraId="6AEF4DD1" w14:textId="77777777" w:rsidR="00CA08C9" w:rsidRDefault="00D2553C">
      <w:r>
        <w:rPr>
          <w:b/>
        </w:rPr>
        <w:t xml:space="preserve">Respuesta breve: </w:t>
      </w:r>
      <w:r>
        <w:t>No.</w:t>
      </w:r>
    </w:p>
    <w:p w14:paraId="7989491A" w14:textId="77777777" w:rsidR="00CA08C9" w:rsidRDefault="00D2553C">
      <w:r>
        <w:rPr>
          <w:b/>
        </w:rPr>
        <w:t xml:space="preserve">Respuesta desarrollada: </w:t>
      </w:r>
      <w:r>
        <w:t>Announcement es contenido publicado; Notification es un aviso individual con isRead/readAt y enlace.</w:t>
      </w:r>
    </w:p>
    <w:p w14:paraId="22C66627" w14:textId="77777777" w:rsidR="00CA08C9" w:rsidRDefault="00D2553C">
      <w:r>
        <w:rPr>
          <w:b/>
          <w:color w:val="5C6770"/>
        </w:rPr>
        <w:t xml:space="preserve">Evidencia/archivo: </w:t>
      </w:r>
      <w:r>
        <w:t>Announcement.java y Notification.java</w:t>
      </w:r>
    </w:p>
    <w:p w14:paraId="3049BBD0" w14:textId="77777777" w:rsidR="00CA08C9" w:rsidRDefault="00D2553C">
      <w:pPr>
        <w:keepNext/>
      </w:pPr>
      <w:r>
        <w:rPr>
          <w:b/>
          <w:color w:val="0B2545"/>
        </w:rPr>
        <w:t>10. ¿SMTP está operativo?</w:t>
      </w:r>
    </w:p>
    <w:p w14:paraId="17B6E5A5" w14:textId="77777777" w:rsidR="00CA08C9" w:rsidRDefault="00D2553C">
      <w:r>
        <w:rPr>
          <w:b/>
        </w:rPr>
        <w:t xml:space="preserve">Respuesta breve: </w:t>
      </w:r>
      <w:r>
        <w:t>Implementado/configurable, no validado externamente.</w:t>
      </w:r>
    </w:p>
    <w:p w14:paraId="5E949E91" w14:textId="77777777" w:rsidR="00CA08C9" w:rsidRDefault="00D2553C">
      <w:r>
        <w:rPr>
          <w:b/>
        </w:rPr>
        <w:t xml:space="preserve">Respuesta desarrollada: </w:t>
      </w:r>
      <w:r>
        <w:t>EmailService usa JavaMailSender solo si hay configuración; no se realizó envío real en este cierre.</w:t>
      </w:r>
    </w:p>
    <w:p w14:paraId="0694004A" w14:textId="77777777" w:rsidR="00CA08C9" w:rsidRDefault="00D2553C">
      <w:r>
        <w:rPr>
          <w:b/>
          <w:color w:val="5C6770"/>
        </w:rPr>
        <w:t xml:space="preserve">Evidencia/archivo: </w:t>
      </w:r>
      <w:r>
        <w:t>EmailService.java</w:t>
      </w:r>
    </w:p>
    <w:p w14:paraId="76DBC1AA" w14:textId="77777777" w:rsidR="00CA08C9" w:rsidRDefault="00D2553C">
      <w:pPr>
        <w:keepNext/>
      </w:pPr>
      <w:r>
        <w:rPr>
          <w:b/>
          <w:color w:val="0B2545"/>
        </w:rPr>
        <w:t>11. ¿WhatsApp envía mensajes?</w:t>
      </w:r>
    </w:p>
    <w:p w14:paraId="67A18C18" w14:textId="77777777" w:rsidR="00CA08C9" w:rsidRDefault="00D2553C">
      <w:r>
        <w:rPr>
          <w:b/>
        </w:rPr>
        <w:t xml:space="preserve">Respuesta breve: </w:t>
      </w:r>
      <w:r>
        <w:t>No en el estado actual.</w:t>
      </w:r>
    </w:p>
    <w:p w14:paraId="3B885FF1" w14:textId="77777777" w:rsidR="00CA08C9" w:rsidRDefault="00D2553C">
      <w:r>
        <w:rPr>
          <w:b/>
        </w:rPr>
        <w:t xml:space="preserve">Respuesta desarrollada: </w:t>
      </w:r>
      <w:r>
        <w:t>WhatsappService valida banderas/credenciales y devuelve estado, pero no contiene cliente HTTP hacia Cloud API.</w:t>
      </w:r>
    </w:p>
    <w:p w14:paraId="79D5779D" w14:textId="77777777" w:rsidR="00CA08C9" w:rsidRDefault="00D2553C">
      <w:r>
        <w:rPr>
          <w:b/>
          <w:color w:val="5C6770"/>
        </w:rPr>
        <w:t xml:space="preserve">Evidencia/archivo: </w:t>
      </w:r>
      <w:r>
        <w:t>WhatsappService.java</w:t>
      </w:r>
    </w:p>
    <w:p w14:paraId="0D5AC4CA" w14:textId="77777777" w:rsidR="00CA08C9" w:rsidRDefault="00D2553C">
      <w:pPr>
        <w:keepNext/>
      </w:pPr>
      <w:r>
        <w:rPr>
          <w:b/>
          <w:color w:val="0B2545"/>
        </w:rPr>
        <w:t>12. ¿Qué muestra la campana?</w:t>
      </w:r>
    </w:p>
    <w:p w14:paraId="6E3C2B82" w14:textId="77777777" w:rsidR="00CA08C9" w:rsidRDefault="00D2553C">
      <w:r>
        <w:rPr>
          <w:b/>
        </w:rPr>
        <w:t xml:space="preserve">Respuesta breve: </w:t>
      </w:r>
      <w:r>
        <w:t>Notificaciones persistidas y conteo no leído.</w:t>
      </w:r>
    </w:p>
    <w:p w14:paraId="155E07ED" w14:textId="77777777" w:rsidR="00CA08C9" w:rsidRDefault="00D2553C">
      <w:r>
        <w:rPr>
          <w:b/>
        </w:rPr>
        <w:t xml:space="preserve">Respuesta desarrollada: </w:t>
      </w:r>
      <w:r>
        <w:t>Los layouts llaman NotificationService, conservan signals y calculan notificationCount.</w:t>
      </w:r>
    </w:p>
    <w:p w14:paraId="5362BF93" w14:textId="77777777" w:rsidR="00CA08C9" w:rsidRDefault="00D2553C">
      <w:r>
        <w:rPr>
          <w:b/>
          <w:color w:val="5C6770"/>
        </w:rPr>
        <w:t xml:space="preserve">Evidencia/archivo: </w:t>
      </w:r>
      <w:r>
        <w:t>admin-layout.ts, teacher-layout.ts y student-layout.ts</w:t>
      </w:r>
    </w:p>
    <w:p w14:paraId="0E5C5840" w14:textId="77777777" w:rsidR="00CA08C9" w:rsidRDefault="00D2553C">
      <w:r>
        <w:br w:type="page"/>
      </w:r>
    </w:p>
    <w:p w14:paraId="07B24DAB" w14:textId="77777777" w:rsidR="00CA08C9" w:rsidRDefault="00D2553C">
      <w:pPr>
        <w:pStyle w:val="Ttulo1"/>
      </w:pPr>
      <w:bookmarkStart w:id="97" w:name="_Toc234937023"/>
      <w:r>
        <w:t>Ruta de demostración — máximo 10 minutos</w:t>
      </w:r>
      <w:bookmarkEnd w:id="97"/>
    </w:p>
    <w:p w14:paraId="5E5A585C" w14:textId="77777777" w:rsidR="00CA08C9" w:rsidRDefault="00D2553C">
      <w:r>
        <w:rPr>
          <w:b/>
          <w:color w:val="0B2545"/>
        </w:rPr>
        <w:t>0:00–0:40 · Eduard · Terminal</w:t>
      </w:r>
    </w:p>
    <w:p w14:paraId="4AFCA6F3" w14:textId="77777777" w:rsidR="00CA08C9" w:rsidRDefault="00D2553C">
      <w:r>
        <w:t>Iniciar/verificar MySQL y backend; indicar Java 17.</w:t>
      </w:r>
    </w:p>
    <w:p w14:paraId="599D96D6" w14:textId="77777777" w:rsidR="00CA08C9" w:rsidRDefault="00D2553C">
      <w:r>
        <w:rPr>
          <w:b/>
        </w:rPr>
        <w:t xml:space="preserve">Archivo: </w:t>
      </w:r>
      <w:r>
        <w:t>application.yaml / BackendApplication.java</w:t>
      </w:r>
    </w:p>
    <w:p w14:paraId="0DB0726D" w14:textId="77777777" w:rsidR="00CA08C9" w:rsidRDefault="00D2553C">
      <w:r>
        <w:rPr>
          <w:b/>
          <w:color w:val="7A5A00"/>
        </w:rPr>
        <w:t xml:space="preserve">Riesgo: </w:t>
      </w:r>
      <w:r>
        <w:t>Puerto ocupado o JAVA_HOME</w:t>
      </w:r>
    </w:p>
    <w:p w14:paraId="45227B8A" w14:textId="77777777" w:rsidR="00CA08C9" w:rsidRDefault="00D2553C">
      <w:r>
        <w:rPr>
          <w:b/>
        </w:rPr>
        <w:t xml:space="preserve">Plan alternativo: </w:t>
      </w:r>
      <w:r>
        <w:t>Mostrar log de arranque validado.</w:t>
      </w:r>
    </w:p>
    <w:p w14:paraId="56EA42F6" w14:textId="77777777" w:rsidR="00CA08C9" w:rsidRDefault="00D2553C">
      <w:r>
        <w:rPr>
          <w:b/>
          <w:color w:val="0B2545"/>
        </w:rPr>
        <w:t>0:40–1:10 · Eduard · Terminal</w:t>
      </w:r>
    </w:p>
    <w:p w14:paraId="7417AB6F" w14:textId="77777777" w:rsidR="00CA08C9" w:rsidRDefault="00D2553C">
      <w:r>
        <w:t>Iniciar frontend con npm start.</w:t>
      </w:r>
    </w:p>
    <w:p w14:paraId="4B18B9E2" w14:textId="77777777" w:rsidR="00CA08C9" w:rsidRDefault="00D2553C">
      <w:r>
        <w:rPr>
          <w:b/>
        </w:rPr>
        <w:t xml:space="preserve">Archivo: </w:t>
      </w:r>
      <w:r>
        <w:t>app.config.ts</w:t>
      </w:r>
    </w:p>
    <w:p w14:paraId="0E9FF6FC" w14:textId="77777777" w:rsidR="00CA08C9" w:rsidRDefault="00D2553C">
      <w:r>
        <w:rPr>
          <w:b/>
          <w:color w:val="7A5A00"/>
        </w:rPr>
        <w:t xml:space="preserve">Riesgo: </w:t>
      </w:r>
      <w:r>
        <w:t>Puerto 4200</w:t>
      </w:r>
    </w:p>
    <w:p w14:paraId="29D2D9E5" w14:textId="77777777" w:rsidR="00CA08C9" w:rsidRDefault="00D2553C">
      <w:r>
        <w:rPr>
          <w:b/>
        </w:rPr>
        <w:t xml:space="preserve">Plan alternativo: </w:t>
      </w:r>
      <w:r>
        <w:t>Usar build ya generado y capturas.</w:t>
      </w:r>
    </w:p>
    <w:p w14:paraId="18FDF073" w14:textId="77777777" w:rsidR="00CA08C9" w:rsidRDefault="00D2553C">
      <w:r>
        <w:rPr>
          <w:b/>
          <w:color w:val="0B2545"/>
        </w:rPr>
        <w:t>1:10–2:00 · Jesús · Login</w:t>
      </w:r>
    </w:p>
    <w:p w14:paraId="60FE1F7A" w14:textId="77777777" w:rsidR="00CA08C9" w:rsidRDefault="00D2553C">
      <w:r>
        <w:t>Login ADMINISTRADOR y explicar Reactive Form/JWT.</w:t>
      </w:r>
    </w:p>
    <w:p w14:paraId="100A71E7" w14:textId="77777777" w:rsidR="00CA08C9" w:rsidRDefault="00D2553C">
      <w:r>
        <w:rPr>
          <w:b/>
        </w:rPr>
        <w:t xml:space="preserve">Archivo: </w:t>
      </w:r>
      <w:r>
        <w:t>login.ts / AuthService.java</w:t>
      </w:r>
    </w:p>
    <w:p w14:paraId="7BC05194" w14:textId="77777777" w:rsidR="00CA08C9" w:rsidRDefault="00D2553C">
      <w:r>
        <w:rPr>
          <w:b/>
          <w:color w:val="7A5A00"/>
        </w:rPr>
        <w:t xml:space="preserve">Riesgo: </w:t>
      </w:r>
      <w:r>
        <w:t>Credencial mal escrita</w:t>
      </w:r>
    </w:p>
    <w:p w14:paraId="1C06907B" w14:textId="77777777" w:rsidR="00CA08C9" w:rsidRDefault="00D2553C">
      <w:r>
        <w:rPr>
          <w:b/>
        </w:rPr>
        <w:t xml:space="preserve">Plan alternativo: </w:t>
      </w:r>
      <w:r>
        <w:t>Usar sesión previamente abierta.</w:t>
      </w:r>
    </w:p>
    <w:p w14:paraId="42E17FF2" w14:textId="77777777" w:rsidR="00CA08C9" w:rsidRDefault="00D2553C">
      <w:r>
        <w:rPr>
          <w:b/>
          <w:color w:val="0B2545"/>
        </w:rPr>
        <w:t>2:00–2:40 · Sayuri · Layout admin</w:t>
      </w:r>
    </w:p>
    <w:p w14:paraId="5FF648C5" w14:textId="77777777" w:rsidR="00CA08C9" w:rsidRDefault="00D2553C">
      <w:r>
        <w:t>Mostrar menú y protección por rol.</w:t>
      </w:r>
    </w:p>
    <w:p w14:paraId="06528FF3" w14:textId="77777777" w:rsidR="00CA08C9" w:rsidRDefault="00D2553C">
      <w:r>
        <w:rPr>
          <w:b/>
        </w:rPr>
        <w:t xml:space="preserve">Archivo: </w:t>
      </w:r>
      <w:r>
        <w:t>admin-layout.ts / app.routes.ts</w:t>
      </w:r>
    </w:p>
    <w:p w14:paraId="286923B6" w14:textId="77777777" w:rsidR="00CA08C9" w:rsidRDefault="00D2553C">
      <w:r>
        <w:rPr>
          <w:b/>
          <w:color w:val="7A5A00"/>
        </w:rPr>
        <w:t xml:space="preserve">Riesgo: </w:t>
      </w:r>
      <w:r>
        <w:t>Carga lenta</w:t>
      </w:r>
    </w:p>
    <w:p w14:paraId="648BCD10" w14:textId="77777777" w:rsidR="00CA08C9" w:rsidRDefault="00D2553C">
      <w:r>
        <w:rPr>
          <w:b/>
        </w:rPr>
        <w:t xml:space="preserve">Plan alternativo: </w:t>
      </w:r>
      <w:r>
        <w:t>Abrir archivos en VS Code.</w:t>
      </w:r>
    </w:p>
    <w:p w14:paraId="6246D7BF" w14:textId="77777777" w:rsidR="00CA08C9" w:rsidRDefault="00D2553C">
      <w:r>
        <w:rPr>
          <w:b/>
          <w:color w:val="0B2545"/>
        </w:rPr>
        <w:t>2:40–3:40 · Sayuri · Usuarios o alumnos</w:t>
      </w:r>
    </w:p>
    <w:p w14:paraId="52CF9AAB" w14:textId="77777777" w:rsidR="00CA08C9" w:rsidRDefault="00D2553C">
      <w:r>
        <w:t>Listar y seguir GET; opcional explicar formulario sin crear basura.</w:t>
      </w:r>
    </w:p>
    <w:p w14:paraId="016D7BA0" w14:textId="77777777" w:rsidR="00CA08C9" w:rsidRDefault="00D2553C">
      <w:r>
        <w:rPr>
          <w:b/>
        </w:rPr>
        <w:t xml:space="preserve">Archivo: </w:t>
      </w:r>
      <w:r>
        <w:t>usuarios.ts / AdminIdentityReadController.java</w:t>
      </w:r>
    </w:p>
    <w:p w14:paraId="602C5302" w14:textId="77777777" w:rsidR="00CA08C9" w:rsidRDefault="00D2553C">
      <w:r>
        <w:rPr>
          <w:b/>
          <w:color w:val="7A5A00"/>
        </w:rPr>
        <w:t xml:space="preserve">Riesgo: </w:t>
      </w:r>
      <w:r>
        <w:t>Error de red</w:t>
      </w:r>
    </w:p>
    <w:p w14:paraId="1F79622D" w14:textId="77777777" w:rsidR="00CA08C9" w:rsidRDefault="00D2553C">
      <w:r>
        <w:rPr>
          <w:b/>
        </w:rPr>
        <w:t xml:space="preserve">Plan alternativo: </w:t>
      </w:r>
      <w:r>
        <w:t>Mostrar JSON guardado/captura.</w:t>
      </w:r>
    </w:p>
    <w:p w14:paraId="0EB80D40" w14:textId="77777777" w:rsidR="00CA08C9" w:rsidRDefault="00D2553C">
      <w:r>
        <w:rPr>
          <w:b/>
          <w:color w:val="0B2545"/>
        </w:rPr>
        <w:t>3:40–4:20 · Chelsea · MySQL</w:t>
      </w:r>
    </w:p>
    <w:p w14:paraId="45E10CDE" w14:textId="77777777" w:rsidR="00CA08C9" w:rsidRDefault="00D2553C">
      <w:r>
        <w:t>Mostrar tablas actuales sin credenciales.</w:t>
      </w:r>
    </w:p>
    <w:p w14:paraId="65B77876" w14:textId="77777777" w:rsidR="00CA08C9" w:rsidRDefault="00D2553C">
      <w:r>
        <w:rPr>
          <w:b/>
        </w:rPr>
        <w:t xml:space="preserve">Archivo: </w:t>
      </w:r>
      <w:r>
        <w:t>User.java / Course.java</w:t>
      </w:r>
    </w:p>
    <w:p w14:paraId="4A954293" w14:textId="77777777" w:rsidR="00CA08C9" w:rsidRDefault="00D2553C">
      <w:r>
        <w:rPr>
          <w:b/>
          <w:color w:val="7A5A00"/>
        </w:rPr>
        <w:t xml:space="preserve">Riesgo: </w:t>
      </w:r>
      <w:r>
        <w:t>Cliente SQL no abre</w:t>
      </w:r>
    </w:p>
    <w:p w14:paraId="5B27D6F8" w14:textId="77777777" w:rsidR="00CA08C9" w:rsidRDefault="00D2553C">
      <w:r>
        <w:rPr>
          <w:b/>
        </w:rPr>
        <w:t xml:space="preserve">Plan alternativo: </w:t>
      </w:r>
      <w:r>
        <w:t>Mostrar entidades y log MySQL 8.0.42.</w:t>
      </w:r>
    </w:p>
    <w:p w14:paraId="226ED292" w14:textId="77777777" w:rsidR="00CA08C9" w:rsidRDefault="00D2553C">
      <w:r>
        <w:rPr>
          <w:b/>
          <w:color w:val="0B2545"/>
        </w:rPr>
        <w:t>4:20–5:05 · Eduard · Postulaciones</w:t>
      </w:r>
    </w:p>
    <w:p w14:paraId="1090E2CA" w14:textId="77777777" w:rsidR="00CA08C9" w:rsidRDefault="00D2553C">
      <w:r>
        <w:t>Mostrar listado y recordar POST público 201 validado.</w:t>
      </w:r>
    </w:p>
    <w:p w14:paraId="21591841" w14:textId="77777777" w:rsidR="00CA08C9" w:rsidRDefault="00D2553C">
      <w:r>
        <w:rPr>
          <w:b/>
        </w:rPr>
        <w:t xml:space="preserve">Archivo: </w:t>
      </w:r>
      <w:r>
        <w:t>PublicAdmissionController.java</w:t>
      </w:r>
    </w:p>
    <w:p w14:paraId="72044A48" w14:textId="77777777" w:rsidR="00CA08C9" w:rsidRDefault="00D2553C">
      <w:r>
        <w:rPr>
          <w:b/>
          <w:color w:val="7A5A00"/>
        </w:rPr>
        <w:t xml:space="preserve">Riesgo: </w:t>
      </w:r>
      <w:r>
        <w:t>No crear registro nuevo</w:t>
      </w:r>
    </w:p>
    <w:p w14:paraId="29A28FBD" w14:textId="77777777" w:rsidR="00CA08C9" w:rsidRDefault="00D2553C">
      <w:r>
        <w:rPr>
          <w:b/>
        </w:rPr>
        <w:t xml:space="preserve">Plan alternativo: </w:t>
      </w:r>
      <w:r>
        <w:t>Usar listado existente.</w:t>
      </w:r>
    </w:p>
    <w:p w14:paraId="5C710892" w14:textId="77777777" w:rsidR="00CA08C9" w:rsidRDefault="00D2553C">
      <w:r>
        <w:rPr>
          <w:b/>
          <w:color w:val="0B2545"/>
        </w:rPr>
        <w:t>5:05–5:50 · Eduard · Reportes</w:t>
      </w:r>
    </w:p>
    <w:p w14:paraId="7762AABE" w14:textId="77777777" w:rsidR="00CA08C9" w:rsidRDefault="00D2553C">
      <w:r>
        <w:t>Descargar XLSX de cursos o notas.</w:t>
      </w:r>
    </w:p>
    <w:p w14:paraId="1F3D35D5" w14:textId="77777777" w:rsidR="00CA08C9" w:rsidRDefault="00D2553C">
      <w:r>
        <w:rPr>
          <w:b/>
        </w:rPr>
        <w:t xml:space="preserve">Archivo: </w:t>
      </w:r>
      <w:r>
        <w:t>ExcelReportService.java / report.ts</w:t>
      </w:r>
    </w:p>
    <w:p w14:paraId="0A46FB22" w14:textId="77777777" w:rsidR="00CA08C9" w:rsidRDefault="00D2553C">
      <w:r>
        <w:rPr>
          <w:b/>
          <w:color w:val="7A5A00"/>
        </w:rPr>
        <w:t xml:space="preserve">Riesgo: </w:t>
      </w:r>
      <w:r>
        <w:t>Descarga bloqueada</w:t>
      </w:r>
    </w:p>
    <w:p w14:paraId="601CF727" w14:textId="77777777" w:rsidR="00CA08C9" w:rsidRDefault="00D2553C">
      <w:r>
        <w:rPr>
          <w:b/>
        </w:rPr>
        <w:t xml:space="preserve">Plan alternativo: </w:t>
      </w:r>
      <w:r>
        <w:t>Abrir XLSX de respaldo preparado antes.</w:t>
      </w:r>
    </w:p>
    <w:p w14:paraId="52428F06" w14:textId="77777777" w:rsidR="00CA08C9" w:rsidRDefault="00D2553C">
      <w:r>
        <w:rPr>
          <w:b/>
          <w:color w:val="0B2545"/>
        </w:rPr>
        <w:t>5:50–6:35 · Eduard · Documentos</w:t>
      </w:r>
    </w:p>
    <w:p w14:paraId="5E75BCAF" w14:textId="77777777" w:rsidR="00CA08C9" w:rsidRDefault="00D2553C">
      <w:r>
        <w:t>Descargar PDF de postulación.</w:t>
      </w:r>
    </w:p>
    <w:p w14:paraId="65D467CE" w14:textId="77777777" w:rsidR="00CA08C9" w:rsidRDefault="00D2553C">
      <w:r>
        <w:rPr>
          <w:b/>
        </w:rPr>
        <w:t xml:space="preserve">Archivo: </w:t>
      </w:r>
      <w:r>
        <w:t>DocumentService.java / document.ts</w:t>
      </w:r>
    </w:p>
    <w:p w14:paraId="209F28B3" w14:textId="77777777" w:rsidR="00CA08C9" w:rsidRDefault="00D2553C">
      <w:r>
        <w:rPr>
          <w:b/>
          <w:color w:val="7A5A00"/>
        </w:rPr>
        <w:t xml:space="preserve">Riesgo: </w:t>
      </w:r>
      <w:r>
        <w:t>ID inexistente</w:t>
      </w:r>
    </w:p>
    <w:p w14:paraId="14E90CDC" w14:textId="77777777" w:rsidR="00CA08C9" w:rsidRDefault="00D2553C">
      <w:r>
        <w:rPr>
          <w:b/>
        </w:rPr>
        <w:t xml:space="preserve">Plan alternativo: </w:t>
      </w:r>
      <w:r>
        <w:t>Abrir PDF de respaldo.</w:t>
      </w:r>
    </w:p>
    <w:p w14:paraId="4B9EFF61" w14:textId="77777777" w:rsidR="00CA08C9" w:rsidRDefault="00D2553C">
      <w:r>
        <w:rPr>
          <w:b/>
          <w:color w:val="0B2545"/>
        </w:rPr>
        <w:t>6:35–7:35 · Cristhina · Calendario</w:t>
      </w:r>
    </w:p>
    <w:p w14:paraId="2DB81391" w14:textId="77777777" w:rsidR="00CA08C9" w:rsidRDefault="00D2553C">
      <w:r>
        <w:t>Mostrar eventos y filtrado por rol.</w:t>
      </w:r>
    </w:p>
    <w:p w14:paraId="09D367AA" w14:textId="77777777" w:rsidR="00CA08C9" w:rsidRDefault="00D2553C">
      <w:r>
        <w:rPr>
          <w:b/>
        </w:rPr>
        <w:t xml:space="preserve">Archivo: </w:t>
      </w:r>
      <w:r>
        <w:t>CalendarController.java / calendar.ts</w:t>
      </w:r>
    </w:p>
    <w:p w14:paraId="0E3C8AE6" w14:textId="77777777" w:rsidR="00CA08C9" w:rsidRDefault="00D2553C">
      <w:r>
        <w:rPr>
          <w:b/>
          <w:color w:val="7A5A00"/>
        </w:rPr>
        <w:t xml:space="preserve">Riesgo: </w:t>
      </w:r>
      <w:r>
        <w:t>Muchos registros</w:t>
      </w:r>
    </w:p>
    <w:p w14:paraId="43A95E7D" w14:textId="77777777" w:rsidR="00CA08C9" w:rsidRDefault="00D2553C">
      <w:r>
        <w:rPr>
          <w:b/>
        </w:rPr>
        <w:t xml:space="preserve">Plan alternativo: </w:t>
      </w:r>
      <w:r>
        <w:t>Filtrar o mostrar semana.</w:t>
      </w:r>
    </w:p>
    <w:p w14:paraId="539ABF72" w14:textId="77777777" w:rsidR="00CA08C9" w:rsidRDefault="00D2553C">
      <w:r>
        <w:rPr>
          <w:b/>
          <w:color w:val="0B2545"/>
        </w:rPr>
        <w:t>7:35–8:25 · Cristhina · Notificaciones</w:t>
      </w:r>
    </w:p>
    <w:p w14:paraId="72AF50AD" w14:textId="77777777" w:rsidR="00CA08C9" w:rsidRDefault="00D2553C">
      <w:r>
        <w:t>Mostrar campana, bandeja y marcar leída.</w:t>
      </w:r>
    </w:p>
    <w:p w14:paraId="4AB6FC00" w14:textId="77777777" w:rsidR="00CA08C9" w:rsidRDefault="00D2553C">
      <w:r>
        <w:rPr>
          <w:b/>
        </w:rPr>
        <w:t xml:space="preserve">Archivo: </w:t>
      </w:r>
      <w:r>
        <w:t>PersistentNotificationService.java</w:t>
      </w:r>
    </w:p>
    <w:p w14:paraId="68EE6F47" w14:textId="77777777" w:rsidR="00CA08C9" w:rsidRDefault="00D2553C">
      <w:r>
        <w:rPr>
          <w:b/>
          <w:color w:val="7A5A00"/>
        </w:rPr>
        <w:t xml:space="preserve">Riesgo: </w:t>
      </w:r>
      <w:r>
        <w:t>No hay no leídas</w:t>
      </w:r>
    </w:p>
    <w:p w14:paraId="1E2FEA7C" w14:textId="77777777" w:rsidR="00CA08C9" w:rsidRDefault="00D2553C">
      <w:r>
        <w:rPr>
          <w:b/>
        </w:rPr>
        <w:t xml:space="preserve">Plan alternativo: </w:t>
      </w:r>
      <w:r>
        <w:t>Explicar con una fila existente.</w:t>
      </w:r>
    </w:p>
    <w:p w14:paraId="2F435BE8" w14:textId="77777777" w:rsidR="00CA08C9" w:rsidRDefault="00D2553C">
      <w:r>
        <w:rPr>
          <w:b/>
          <w:color w:val="0B2545"/>
        </w:rPr>
        <w:t>8:25–9:10 · Jesús · Seguridad</w:t>
      </w:r>
    </w:p>
    <w:p w14:paraId="4629AA59" w14:textId="77777777" w:rsidR="00CA08C9" w:rsidRDefault="00D2553C">
      <w:r>
        <w:t>Logout, login DOCENTE/ALUMNO y explicar 403 al intentar admin.</w:t>
      </w:r>
    </w:p>
    <w:p w14:paraId="4778F4B8" w14:textId="77777777" w:rsidR="00CA08C9" w:rsidRDefault="00D2553C">
      <w:r>
        <w:rPr>
          <w:b/>
        </w:rPr>
        <w:t xml:space="preserve">Archivo: </w:t>
      </w:r>
      <w:r>
        <w:t>SecurityConfig.java / roleGuard</w:t>
      </w:r>
    </w:p>
    <w:p w14:paraId="06510F43" w14:textId="77777777" w:rsidR="00CA08C9" w:rsidRDefault="00D2553C">
      <w:r>
        <w:rPr>
          <w:b/>
          <w:color w:val="7A5A00"/>
        </w:rPr>
        <w:t xml:space="preserve">Riesgo: </w:t>
      </w:r>
      <w:r>
        <w:t>No forzar URL en vivo</w:t>
      </w:r>
    </w:p>
    <w:p w14:paraId="6EC33DB3" w14:textId="77777777" w:rsidR="00CA08C9" w:rsidRDefault="00D2553C">
      <w:r>
        <w:rPr>
          <w:b/>
        </w:rPr>
        <w:t xml:space="preserve">Plan alternativo: </w:t>
      </w:r>
      <w:r>
        <w:t>Mostrar evidencia de 401/403.</w:t>
      </w:r>
    </w:p>
    <w:p w14:paraId="5322FD5A" w14:textId="77777777" w:rsidR="00CA08C9" w:rsidRDefault="00D2553C">
      <w:r>
        <w:rPr>
          <w:b/>
          <w:color w:val="0B2545"/>
        </w:rPr>
        <w:t>9:10–10:00 · Todos · Cierre</w:t>
      </w:r>
    </w:p>
    <w:p w14:paraId="005E5352" w14:textId="77777777" w:rsidR="00CA08C9" w:rsidRDefault="00D2553C">
      <w:r>
        <w:t>Limitaciones y conclusión sin exagerar integraciones.</w:t>
      </w:r>
    </w:p>
    <w:p w14:paraId="3DAF1A4D" w14:textId="77777777" w:rsidR="00CA08C9" w:rsidRDefault="00D2553C">
      <w:r>
        <w:rPr>
          <w:b/>
        </w:rPr>
        <w:t xml:space="preserve">Archivo: </w:t>
      </w:r>
      <w:r>
        <w:t>Matriz de rúbrica</w:t>
      </w:r>
    </w:p>
    <w:p w14:paraId="0190C795" w14:textId="77777777" w:rsidR="00CA08C9" w:rsidRDefault="00D2553C">
      <w:r>
        <w:rPr>
          <w:b/>
          <w:color w:val="7A5A00"/>
        </w:rPr>
        <w:t xml:space="preserve">Riesgo: </w:t>
      </w:r>
      <w:r>
        <w:t>Tiempo</w:t>
      </w:r>
    </w:p>
    <w:p w14:paraId="2A454532" w14:textId="77777777" w:rsidR="00CA08C9" w:rsidRDefault="00D2553C">
      <w:r>
        <w:rPr>
          <w:b/>
        </w:rPr>
        <w:t xml:space="preserve">Plan alternativo: </w:t>
      </w:r>
      <w:r>
        <w:t>Eduard resume estados en 30 segundos.</w:t>
      </w:r>
    </w:p>
    <w:p w14:paraId="3E7C4D22" w14:textId="77777777" w:rsidR="00CA08C9" w:rsidRDefault="00D2553C">
      <w:r>
        <w:br w:type="page"/>
      </w:r>
    </w:p>
    <w:p w14:paraId="41A7D8A5" w14:textId="77777777" w:rsidR="00CA08C9" w:rsidRDefault="00D2553C">
      <w:pPr>
        <w:pStyle w:val="Ttulo1"/>
      </w:pPr>
      <w:bookmarkStart w:id="98" w:name="_Toc234937024"/>
      <w:r>
        <w:t>15 preguntas generales</w:t>
      </w:r>
      <w:bookmarkEnd w:id="98"/>
    </w:p>
    <w:p w14:paraId="5F2F1871" w14:textId="77777777" w:rsidR="00CA08C9" w:rsidRDefault="00D2553C">
      <w:pPr>
        <w:keepNext/>
      </w:pPr>
      <w:r>
        <w:rPr>
          <w:b/>
          <w:color w:val="0B2545"/>
        </w:rPr>
        <w:t>G1. ¿Qué arquitectura usa Yachay?</w:t>
      </w:r>
    </w:p>
    <w:p w14:paraId="2CC99379" w14:textId="77777777" w:rsidR="00CA08C9" w:rsidRDefault="00D2553C">
      <w:r>
        <w:rPr>
          <w:b/>
        </w:rPr>
        <w:t xml:space="preserve">Respuesta breve: </w:t>
      </w:r>
      <w:r>
        <w:t>N capas organizada por dominios.</w:t>
      </w:r>
    </w:p>
    <w:p w14:paraId="4C2B5C6D" w14:textId="77777777" w:rsidR="00CA08C9" w:rsidRDefault="00D2553C">
      <w:r>
        <w:rPr>
          <w:b/>
        </w:rPr>
        <w:t xml:space="preserve">Respuesta desarrollada: </w:t>
      </w:r>
      <w:r>
        <w:t>Angular presenta; guards e interceptor preparan la petición; Spring Security valida; controllers delegan; services aplican reglas; repositories persisten en MySQL. Identity se aproxima a puertos y adaptadores, pero el sistema completo no es hexagonal puro.</w:t>
      </w:r>
    </w:p>
    <w:p w14:paraId="3685A8C6" w14:textId="77777777" w:rsidR="00CA08C9" w:rsidRDefault="00D2553C">
      <w:r>
        <w:rPr>
          <w:b/>
          <w:color w:val="5C6770"/>
        </w:rPr>
        <w:t xml:space="preserve">Evidencia/archivo: </w:t>
      </w:r>
      <w:r>
        <w:t>app.routes.ts, SecurityConfig.java y paquete identity</w:t>
      </w:r>
    </w:p>
    <w:p w14:paraId="40A89257" w14:textId="77777777" w:rsidR="00CA08C9" w:rsidRDefault="00D2553C">
      <w:pPr>
        <w:keepNext/>
      </w:pPr>
      <w:r>
        <w:rPr>
          <w:b/>
          <w:color w:val="0B2545"/>
        </w:rPr>
        <w:t>G2. ¿Qué diferencia hay entre DTO y entidad?</w:t>
      </w:r>
    </w:p>
    <w:p w14:paraId="1E02E85A" w14:textId="77777777" w:rsidR="00CA08C9" w:rsidRDefault="00D2553C">
      <w:r>
        <w:rPr>
          <w:b/>
        </w:rPr>
        <w:t xml:space="preserve">Respuesta breve: </w:t>
      </w:r>
      <w:r>
        <w:t>El DTO es contrato; la entidad representa persistencia.</w:t>
      </w:r>
    </w:p>
    <w:p w14:paraId="709888E1" w14:textId="77777777" w:rsidR="00CA08C9" w:rsidRDefault="00D2553C">
      <w:r>
        <w:rPr>
          <w:b/>
        </w:rPr>
        <w:t xml:space="preserve">Respuesta desarrollada: </w:t>
      </w:r>
      <w:r>
        <w:t>Un DTO controla campos de entrada/salida y validación. Una entidad contiene mapeo ORM y relaciones. Separarlos evita exponer hashes, relaciones lazy o detalles internos.</w:t>
      </w:r>
    </w:p>
    <w:p w14:paraId="26C804D2" w14:textId="77777777" w:rsidR="00CA08C9" w:rsidRDefault="00D2553C">
      <w:r>
        <w:rPr>
          <w:b/>
          <w:color w:val="5C6770"/>
        </w:rPr>
        <w:t xml:space="preserve">Evidencia/archivo: </w:t>
      </w:r>
      <w:r>
        <w:t>LoginRequest.java, LoginResponse.java y User.java</w:t>
      </w:r>
    </w:p>
    <w:p w14:paraId="626DA11D" w14:textId="77777777" w:rsidR="00CA08C9" w:rsidRDefault="00D2553C">
      <w:pPr>
        <w:keepNext/>
      </w:pPr>
      <w:r>
        <w:rPr>
          <w:b/>
          <w:color w:val="0B2545"/>
        </w:rPr>
        <w:t>G3. ¿Qué diferencia hay entre JPA e Hibernate?</w:t>
      </w:r>
    </w:p>
    <w:p w14:paraId="22CAB18D" w14:textId="77777777" w:rsidR="00CA08C9" w:rsidRDefault="00D2553C">
      <w:r>
        <w:rPr>
          <w:b/>
        </w:rPr>
        <w:t xml:space="preserve">Respuesta breve: </w:t>
      </w:r>
      <w:r>
        <w:t>JPA especifica; Hibernate implementa.</w:t>
      </w:r>
    </w:p>
    <w:p w14:paraId="550A23CC" w14:textId="77777777" w:rsidR="00CA08C9" w:rsidRDefault="00D2553C">
      <w:r>
        <w:rPr>
          <w:b/>
        </w:rPr>
        <w:t xml:space="preserve">Respuesta desarrollada: </w:t>
      </w:r>
      <w:r>
        <w:t>Jakarta Persistence define anotaciones y contratos. Hibernate interpreta esas anotaciones, mantiene el contexto de persistencia y genera SQL para MySQL.</w:t>
      </w:r>
    </w:p>
    <w:p w14:paraId="010C1E15" w14:textId="77777777" w:rsidR="00CA08C9" w:rsidRDefault="00D2553C">
      <w:r>
        <w:rPr>
          <w:b/>
          <w:color w:val="5C6770"/>
        </w:rPr>
        <w:t xml:space="preserve">Evidencia/archivo: </w:t>
      </w:r>
      <w:r>
        <w:t>pom.xml y entidades domain/models</w:t>
      </w:r>
    </w:p>
    <w:p w14:paraId="48EABE5B" w14:textId="77777777" w:rsidR="00CA08C9" w:rsidRDefault="00D2553C">
      <w:pPr>
        <w:keepNext/>
      </w:pPr>
      <w:r>
        <w:rPr>
          <w:b/>
          <w:color w:val="0B2545"/>
        </w:rPr>
        <w:t>G4. ¿Qué diferencia hay entre guard y filtro JWT?</w:t>
      </w:r>
    </w:p>
    <w:p w14:paraId="709581C6" w14:textId="77777777" w:rsidR="00CA08C9" w:rsidRDefault="00D2553C">
      <w:r>
        <w:rPr>
          <w:b/>
        </w:rPr>
        <w:t xml:space="preserve">Respuesta breve: </w:t>
      </w:r>
      <w:r>
        <w:t>El guard navega; el filtro protege la API.</w:t>
      </w:r>
    </w:p>
    <w:p w14:paraId="32A070A2" w14:textId="77777777" w:rsidR="00CA08C9" w:rsidRDefault="00D2553C">
      <w:r>
        <w:rPr>
          <w:b/>
        </w:rPr>
        <w:t xml:space="preserve">Respuesta desarrollada: </w:t>
      </w:r>
      <w:r>
        <w:t>El guard se ejecuta en Angular y puede ser manipulado. JwtAuthFilter se ejecuta en el servidor, valida firma/expiración y establece el SecurityContext.</w:t>
      </w:r>
    </w:p>
    <w:p w14:paraId="500DB950" w14:textId="77777777" w:rsidR="00CA08C9" w:rsidRDefault="00D2553C">
      <w:r>
        <w:rPr>
          <w:b/>
          <w:color w:val="5C6770"/>
        </w:rPr>
        <w:t xml:space="preserve">Evidencia/archivo: </w:t>
      </w:r>
      <w:r>
        <w:t>core/guards y JwtAuthFilter.java</w:t>
      </w:r>
    </w:p>
    <w:p w14:paraId="398B1053" w14:textId="77777777" w:rsidR="00CA08C9" w:rsidRDefault="00D2553C">
      <w:pPr>
        <w:keepNext/>
      </w:pPr>
      <w:r>
        <w:rPr>
          <w:b/>
          <w:color w:val="0B2545"/>
        </w:rPr>
        <w:t>G5. ¿Autenticación y autorización son lo mismo?</w:t>
      </w:r>
    </w:p>
    <w:p w14:paraId="26FE06F6" w14:textId="77777777" w:rsidR="00CA08C9" w:rsidRDefault="00D2553C">
      <w:r>
        <w:rPr>
          <w:b/>
        </w:rPr>
        <w:t xml:space="preserve">Respuesta breve: </w:t>
      </w:r>
      <w:r>
        <w:t>No.</w:t>
      </w:r>
    </w:p>
    <w:p w14:paraId="7A5DD7CA" w14:textId="77777777" w:rsidR="00CA08C9" w:rsidRDefault="00D2553C">
      <w:r>
        <w:rPr>
          <w:b/>
        </w:rPr>
        <w:t xml:space="preserve">Respuesta desarrollada: </w:t>
      </w:r>
      <w:r>
        <w:t>Autenticación confirma quién es el usuario mediante credenciales. Autorización decide qué puede hacer usando roles y reglas de rutas.</w:t>
      </w:r>
    </w:p>
    <w:p w14:paraId="7D2C6B12" w14:textId="77777777" w:rsidR="00CA08C9" w:rsidRDefault="00D2553C">
      <w:r>
        <w:rPr>
          <w:b/>
          <w:color w:val="5C6770"/>
        </w:rPr>
        <w:t xml:space="preserve">Evidencia/archivo: </w:t>
      </w:r>
      <w:r>
        <w:t>AuthService.java y SecurityConfig.java</w:t>
      </w:r>
    </w:p>
    <w:p w14:paraId="2C149A23" w14:textId="77777777" w:rsidR="00CA08C9" w:rsidRDefault="00D2553C">
      <w:pPr>
        <w:keepNext/>
      </w:pPr>
      <w:r>
        <w:rPr>
          <w:b/>
          <w:color w:val="0B2545"/>
        </w:rPr>
        <w:t>G6. ¿Cómo reducen SQL Injection?</w:t>
      </w:r>
    </w:p>
    <w:p w14:paraId="2D69E94A" w14:textId="77777777" w:rsidR="00CA08C9" w:rsidRDefault="00D2553C">
      <w:r>
        <w:rPr>
          <w:b/>
        </w:rPr>
        <w:t xml:space="preserve">Respuesta breve: </w:t>
      </w:r>
      <w:r>
        <w:t>Con repositories y parámetros.</w:t>
      </w:r>
    </w:p>
    <w:p w14:paraId="532774AD" w14:textId="77777777" w:rsidR="00CA08C9" w:rsidRDefault="00D2553C">
      <w:r>
        <w:rPr>
          <w:b/>
        </w:rPr>
        <w:t xml:space="preserve">Respuesta desarrollada: </w:t>
      </w:r>
      <w:r>
        <w:t>Los métodos derivados de Spring Data generan consultas parametrizadas. No se concatenan correos o IDs en SQL. Consultas nativas futuras deben mantener parámetros.</w:t>
      </w:r>
    </w:p>
    <w:p w14:paraId="2BB404EA" w14:textId="77777777" w:rsidR="00CA08C9" w:rsidRDefault="00D2553C">
      <w:r>
        <w:rPr>
          <w:b/>
          <w:color w:val="5C6770"/>
        </w:rPr>
        <w:t xml:space="preserve">Evidencia/archivo: </w:t>
      </w:r>
      <w:r>
        <w:t>UserRepository.java</w:t>
      </w:r>
    </w:p>
    <w:p w14:paraId="342D4659" w14:textId="77777777" w:rsidR="00CA08C9" w:rsidRDefault="00D2553C">
      <w:pPr>
        <w:keepNext/>
      </w:pPr>
      <w:r>
        <w:rPr>
          <w:b/>
          <w:color w:val="0B2545"/>
        </w:rPr>
        <w:t>G7. ¿Por qué BCrypt?</w:t>
      </w:r>
    </w:p>
    <w:p w14:paraId="47F086CB" w14:textId="77777777" w:rsidR="00CA08C9" w:rsidRDefault="00D2553C">
      <w:r>
        <w:rPr>
          <w:b/>
        </w:rPr>
        <w:t xml:space="preserve">Respuesta breve: </w:t>
      </w:r>
      <w:r>
        <w:t>Porque genera hashes lentos con salt.</w:t>
      </w:r>
    </w:p>
    <w:p w14:paraId="716FF801" w14:textId="77777777" w:rsidR="00CA08C9" w:rsidRDefault="00D2553C">
      <w:r>
        <w:rPr>
          <w:b/>
        </w:rPr>
        <w:t xml:space="preserve">Respuesta desarrollada: </w:t>
      </w:r>
      <w:r>
        <w:t>BCrypt dificulta ataques por fuerza bruta y evita almacenar contraseñas reversibles. matches verifica sin descifrar.</w:t>
      </w:r>
    </w:p>
    <w:p w14:paraId="6F8A2B88" w14:textId="77777777" w:rsidR="00CA08C9" w:rsidRDefault="00D2553C">
      <w:r>
        <w:rPr>
          <w:b/>
          <w:color w:val="5C6770"/>
        </w:rPr>
        <w:t xml:space="preserve">Evidencia/archivo: </w:t>
      </w:r>
      <w:r>
        <w:t>AuthService.java y SecurityConfig.passwordEncoder</w:t>
      </w:r>
    </w:p>
    <w:p w14:paraId="22B4F346" w14:textId="77777777" w:rsidR="00CA08C9" w:rsidRDefault="00D2553C">
      <w:pPr>
        <w:keepNext/>
      </w:pPr>
      <w:r>
        <w:rPr>
          <w:b/>
          <w:color w:val="0B2545"/>
        </w:rPr>
        <w:t>G8. ¿Qué es CORS?</w:t>
      </w:r>
    </w:p>
    <w:p w14:paraId="12E58971" w14:textId="77777777" w:rsidR="00CA08C9" w:rsidRDefault="00D2553C">
      <w:r>
        <w:rPr>
          <w:b/>
        </w:rPr>
        <w:t xml:space="preserve">Respuesta breve: </w:t>
      </w:r>
      <w:r>
        <w:t>Política de orígenes permitidos.</w:t>
      </w:r>
    </w:p>
    <w:p w14:paraId="0AD672B2" w14:textId="77777777" w:rsidR="00CA08C9" w:rsidRDefault="00D2553C">
      <w:r>
        <w:rPr>
          <w:b/>
        </w:rPr>
        <w:t xml:space="preserve">Respuesta desarrollada: </w:t>
      </w:r>
      <w:r>
        <w:t>SecurityConfig permite los orígenes locales 4200, métodos y headers requeridos. CORS es una política del navegador; no reemplaza autenticación.</w:t>
      </w:r>
    </w:p>
    <w:p w14:paraId="5FFAC472" w14:textId="77777777" w:rsidR="00CA08C9" w:rsidRDefault="00D2553C">
      <w:r>
        <w:rPr>
          <w:b/>
          <w:color w:val="5C6770"/>
        </w:rPr>
        <w:t xml:space="preserve">Evidencia/archivo: </w:t>
      </w:r>
      <w:r>
        <w:t>SecurityConfig.corsConfigurationSource</w:t>
      </w:r>
    </w:p>
    <w:p w14:paraId="324F2294" w14:textId="77777777" w:rsidR="00CA08C9" w:rsidRDefault="00D2553C">
      <w:pPr>
        <w:keepNext/>
      </w:pPr>
      <w:r>
        <w:rPr>
          <w:b/>
          <w:color w:val="0B2545"/>
        </w:rPr>
        <w:t>G9. ¿Qué es un Blob?</w:t>
      </w:r>
    </w:p>
    <w:p w14:paraId="20EE6774" w14:textId="77777777" w:rsidR="00CA08C9" w:rsidRDefault="00D2553C">
      <w:r>
        <w:rPr>
          <w:b/>
        </w:rPr>
        <w:t xml:space="preserve">Respuesta breve: </w:t>
      </w:r>
      <w:r>
        <w:t>Una respuesta binaria manejada por Angular.</w:t>
      </w:r>
    </w:p>
    <w:p w14:paraId="75037EE4" w14:textId="77777777" w:rsidR="00CA08C9" w:rsidRDefault="00D2553C">
      <w:r>
        <w:rPr>
          <w:b/>
        </w:rPr>
        <w:t xml:space="preserve">Respuesta desarrollada: </w:t>
      </w:r>
      <w:r>
        <w:t>ReportService y DocumentService Angular usan responseType blob, crean un enlace temporal y descargan XLSX o PDF sin convertirlos a JSON.</w:t>
      </w:r>
    </w:p>
    <w:p w14:paraId="2227E20C" w14:textId="77777777" w:rsidR="00CA08C9" w:rsidRDefault="00D2553C">
      <w:r>
        <w:rPr>
          <w:b/>
          <w:color w:val="5C6770"/>
        </w:rPr>
        <w:t xml:space="preserve">Evidencia/archivo: </w:t>
      </w:r>
      <w:r>
        <w:t>core/services/report.ts y document.ts</w:t>
      </w:r>
    </w:p>
    <w:p w14:paraId="6F17AB84" w14:textId="77777777" w:rsidR="00CA08C9" w:rsidRDefault="00D2553C">
      <w:pPr>
        <w:keepNext/>
      </w:pPr>
      <w:r>
        <w:rPr>
          <w:b/>
          <w:color w:val="0B2545"/>
        </w:rPr>
        <w:t>G10. ¿Apache POI es una API externa?</w:t>
      </w:r>
    </w:p>
    <w:p w14:paraId="7A1BD9E4" w14:textId="77777777" w:rsidR="00CA08C9" w:rsidRDefault="00D2553C">
      <w:r>
        <w:rPr>
          <w:b/>
        </w:rPr>
        <w:t xml:space="preserve">Respuesta breve: </w:t>
      </w:r>
      <w:r>
        <w:t>No, es una librería Java.</w:t>
      </w:r>
    </w:p>
    <w:p w14:paraId="1982F23F" w14:textId="77777777" w:rsidR="00CA08C9" w:rsidRDefault="00D2553C">
      <w:r>
        <w:rPr>
          <w:b/>
        </w:rPr>
        <w:t xml:space="preserve">Respuesta desarrollada: </w:t>
      </w:r>
      <w:r>
        <w:t>Se ejecuta dentro del backend y crea XSSFWorkbook en memoria. No necesita credenciales ni red externa.</w:t>
      </w:r>
    </w:p>
    <w:p w14:paraId="4F941C73" w14:textId="77777777" w:rsidR="00CA08C9" w:rsidRDefault="00D2553C">
      <w:r>
        <w:rPr>
          <w:b/>
          <w:color w:val="5C6770"/>
        </w:rPr>
        <w:t xml:space="preserve">Evidencia/archivo: </w:t>
      </w:r>
      <w:r>
        <w:t>ExcelReportService.java y pom.xml</w:t>
      </w:r>
    </w:p>
    <w:p w14:paraId="00143F26" w14:textId="77777777" w:rsidR="00CA08C9" w:rsidRDefault="00D2553C">
      <w:pPr>
        <w:keepNext/>
      </w:pPr>
      <w:r>
        <w:rPr>
          <w:b/>
          <w:color w:val="0B2545"/>
        </w:rPr>
        <w:t>G11. ¿OpenPDF necesita Internet?</w:t>
      </w:r>
    </w:p>
    <w:p w14:paraId="23C74057" w14:textId="77777777" w:rsidR="00CA08C9" w:rsidRDefault="00D2553C">
      <w:r>
        <w:rPr>
          <w:b/>
        </w:rPr>
        <w:t xml:space="preserve">Respuesta breve: </w:t>
      </w:r>
      <w:r>
        <w:t>No para el flujo actual.</w:t>
      </w:r>
    </w:p>
    <w:p w14:paraId="2DFC118A" w14:textId="77777777" w:rsidR="00CA08C9" w:rsidRDefault="00D2553C">
      <w:r>
        <w:rPr>
          <w:b/>
        </w:rPr>
        <w:t xml:space="preserve">Respuesta desarrollada: </w:t>
      </w:r>
      <w:r>
        <w:t>DocumentService instancia Document, PdfWriter y PdfPTable localmente y entrega byte[].</w:t>
      </w:r>
    </w:p>
    <w:p w14:paraId="3A39AAA2" w14:textId="77777777" w:rsidR="00CA08C9" w:rsidRDefault="00D2553C">
      <w:r>
        <w:rPr>
          <w:b/>
          <w:color w:val="5C6770"/>
        </w:rPr>
        <w:t xml:space="preserve">Evidencia/archivo: </w:t>
      </w:r>
      <w:r>
        <w:t>DocumentService.java</w:t>
      </w:r>
    </w:p>
    <w:p w14:paraId="5153D7FA" w14:textId="77777777" w:rsidR="00CA08C9" w:rsidRDefault="00D2553C">
      <w:pPr>
        <w:keepNext/>
      </w:pPr>
      <w:r>
        <w:rPr>
          <w:b/>
          <w:color w:val="0B2545"/>
        </w:rPr>
        <w:t>G12. ¿Qué estado tiene SMTP?</w:t>
      </w:r>
    </w:p>
    <w:p w14:paraId="18916478" w14:textId="77777777" w:rsidR="00CA08C9" w:rsidRDefault="00D2553C">
      <w:r>
        <w:rPr>
          <w:b/>
        </w:rPr>
        <w:t xml:space="preserve">Respuesta breve: </w:t>
      </w:r>
      <w:r>
        <w:t>Implementado y configurable, no validado externamente.</w:t>
      </w:r>
    </w:p>
    <w:p w14:paraId="1CC8107C" w14:textId="77777777" w:rsidR="00CA08C9" w:rsidRDefault="00D2553C">
      <w:r>
        <w:rPr>
          <w:b/>
        </w:rPr>
        <w:t xml:space="preserve">Respuesta desarrollada: </w:t>
      </w:r>
      <w:r>
        <w:t>EmailService usa JavaMailSender si las credenciales están presentes. Este cierre no envió correo externo para no afirmar operación sin evidencia.</w:t>
      </w:r>
    </w:p>
    <w:p w14:paraId="422D2410" w14:textId="77777777" w:rsidR="00CA08C9" w:rsidRDefault="00D2553C">
      <w:r>
        <w:rPr>
          <w:b/>
          <w:color w:val="5C6770"/>
        </w:rPr>
        <w:t xml:space="preserve">Evidencia/archivo: </w:t>
      </w:r>
      <w:r>
        <w:t>EmailService.java y application.yaml</w:t>
      </w:r>
    </w:p>
    <w:p w14:paraId="58CD4A6F" w14:textId="77777777" w:rsidR="00CA08C9" w:rsidRDefault="00D2553C">
      <w:pPr>
        <w:keepNext/>
      </w:pPr>
      <w:r>
        <w:rPr>
          <w:b/>
          <w:color w:val="0B2545"/>
        </w:rPr>
        <w:t>G13. ¿Qué estado tienen WhatsApp e I Love PDF?</w:t>
      </w:r>
    </w:p>
    <w:p w14:paraId="56AD6F3F" w14:textId="77777777" w:rsidR="00CA08C9" w:rsidRDefault="00D2553C">
      <w:r>
        <w:rPr>
          <w:b/>
        </w:rPr>
        <w:t xml:space="preserve">Respuesta breve: </w:t>
      </w:r>
      <w:r>
        <w:t>Preparación futura/controlada.</w:t>
      </w:r>
    </w:p>
    <w:p w14:paraId="5691A571" w14:textId="77777777" w:rsidR="00CA08C9" w:rsidRDefault="00D2553C">
      <w:r>
        <w:rPr>
          <w:b/>
        </w:rPr>
        <w:t xml:space="preserve">Respuesta desarrollada: </w:t>
      </w:r>
      <w:r>
        <w:t>WhatsappService no contiene cliente HTTP saliente. IlovePdfClient solo comprueba claves y devuelve mensajes; el PDF real usa OpenPDF.</w:t>
      </w:r>
    </w:p>
    <w:p w14:paraId="2C84CCEC" w14:textId="77777777" w:rsidR="00CA08C9" w:rsidRDefault="00D2553C">
      <w:r>
        <w:rPr>
          <w:b/>
          <w:color w:val="5C6770"/>
        </w:rPr>
        <w:t xml:space="preserve">Evidencia/archivo: </w:t>
      </w:r>
      <w:r>
        <w:t>WhatsappService.java e IlovePdfClient.java</w:t>
      </w:r>
    </w:p>
    <w:p w14:paraId="7DB650A6" w14:textId="77777777" w:rsidR="00CA08C9" w:rsidRDefault="00D2553C">
      <w:pPr>
        <w:keepNext/>
      </w:pPr>
      <w:r>
        <w:rPr>
          <w:b/>
          <w:color w:val="0B2545"/>
        </w:rPr>
        <w:t>G14. ¿Qué significan 401, 403, 404 y 500?</w:t>
      </w:r>
    </w:p>
    <w:p w14:paraId="5640E51E" w14:textId="77777777" w:rsidR="00CA08C9" w:rsidRDefault="00D2553C">
      <w:r>
        <w:rPr>
          <w:b/>
        </w:rPr>
        <w:t xml:space="preserve">Respuesta breve: </w:t>
      </w:r>
      <w:r>
        <w:t>No autenticado, prohibido, no encontrado y error interno.</w:t>
      </w:r>
    </w:p>
    <w:p w14:paraId="12A290A2" w14:textId="77777777" w:rsidR="00CA08C9" w:rsidRDefault="00D2553C">
      <w:r>
        <w:rPr>
          <w:b/>
        </w:rPr>
        <w:t xml:space="preserve">Respuesta desarrollada: </w:t>
      </w:r>
      <w:r>
        <w:t>SecurityConfig produce 401/403 de seguridad; controllers/services usan 404 cuando no existe el recurso; GlobalExceptionHandler normaliza errores, y 500 representa una falla no controlada.</w:t>
      </w:r>
    </w:p>
    <w:p w14:paraId="01935D70" w14:textId="77777777" w:rsidR="00CA08C9" w:rsidRDefault="00D2553C">
      <w:r>
        <w:rPr>
          <w:b/>
          <w:color w:val="5C6770"/>
        </w:rPr>
        <w:t xml:space="preserve">Evidencia/archivo: </w:t>
      </w:r>
      <w:r>
        <w:t>SecurityConfig.java y GlobalExceptionHandler.java</w:t>
      </w:r>
    </w:p>
    <w:p w14:paraId="0D744936" w14:textId="77777777" w:rsidR="00CA08C9" w:rsidRDefault="00D2553C">
      <w:pPr>
        <w:keepNext/>
      </w:pPr>
      <w:r>
        <w:rPr>
          <w:b/>
          <w:color w:val="0B2545"/>
        </w:rPr>
        <w:t>G15. ¿Qué ocurre si MySQL está caído?</w:t>
      </w:r>
    </w:p>
    <w:p w14:paraId="412966F3" w14:textId="77777777" w:rsidR="00CA08C9" w:rsidRDefault="00D2553C">
      <w:r>
        <w:rPr>
          <w:b/>
        </w:rPr>
        <w:t xml:space="preserve">Respuesta breve: </w:t>
      </w:r>
      <w:r>
        <w:t>El backend no completa la conexión ni los flujos JPA.</w:t>
      </w:r>
    </w:p>
    <w:p w14:paraId="6C5F3E72" w14:textId="77777777" w:rsidR="00CA08C9" w:rsidRDefault="00D2553C">
      <w:r>
        <w:rPr>
          <w:b/>
        </w:rPr>
        <w:t xml:space="preserve">Respuesta desarrollada: </w:t>
      </w:r>
      <w:r>
        <w:t>Hikari y Hibernate fallan al crear el EntityManagerFactory o las operaciones retornan error. La demo debe iniciar/verificar MySQL antes de Spring Boot.</w:t>
      </w:r>
    </w:p>
    <w:p w14:paraId="1CEB8C8F" w14:textId="77777777" w:rsidR="00CA08C9" w:rsidRDefault="00D2553C">
      <w:r>
        <w:rPr>
          <w:b/>
          <w:color w:val="5C6770"/>
        </w:rPr>
        <w:t xml:space="preserve">Evidencia/archivo: </w:t>
      </w:r>
      <w:r>
        <w:t>application.yaml y salida de arranque validada</w:t>
      </w:r>
    </w:p>
    <w:p w14:paraId="137C0838" w14:textId="77777777" w:rsidR="00CA08C9" w:rsidRDefault="00D2553C">
      <w:pPr>
        <w:pStyle w:val="Ttulo1"/>
      </w:pPr>
      <w:bookmarkStart w:id="99" w:name="_Toc234937025"/>
      <w:r>
        <w:t>Limitaciones comprobadas</w:t>
      </w:r>
      <w:bookmarkEnd w:id="99"/>
    </w:p>
    <w:p w14:paraId="1853FDA6" w14:textId="77777777" w:rsidR="00CA08C9" w:rsidRDefault="00D2553C">
      <w:pPr>
        <w:pStyle w:val="Listaconvietas"/>
      </w:pPr>
      <w:r>
        <w:t>Varias páginas docentes/alumno usan datos locales y los endpoints de portal faltantes devolvieron 404.</w:t>
      </w:r>
    </w:p>
    <w:p w14:paraId="693690B6" w14:textId="77777777" w:rsidR="00CA08C9" w:rsidRDefault="00D2553C">
      <w:pPr>
        <w:pStyle w:val="Listaconvietas"/>
      </w:pPr>
      <w:r>
        <w:t>Forgot/reset password no implementa el ciclo completo.</w:t>
      </w:r>
    </w:p>
    <w:p w14:paraId="6D5A73ED" w14:textId="77777777" w:rsidR="00CA08C9" w:rsidRDefault="00D2553C">
      <w:pPr>
        <w:pStyle w:val="Listaconvietas"/>
      </w:pPr>
      <w:r>
        <w:t>Controllers administrativos concentran parte de la lógica.</w:t>
      </w:r>
    </w:p>
    <w:p w14:paraId="421E34D2" w14:textId="77777777" w:rsidR="00CA08C9" w:rsidRDefault="00D2553C">
      <w:pPr>
        <w:pStyle w:val="Listaconvietas"/>
      </w:pPr>
      <w:r>
        <w:t>Cobertura automatizada mínima.</w:t>
      </w:r>
    </w:p>
    <w:p w14:paraId="1BDD4185" w14:textId="77777777" w:rsidR="00CA08C9" w:rsidRDefault="00D2553C">
      <w:pPr>
        <w:pStyle w:val="Listaconvietas"/>
      </w:pPr>
      <w:r>
        <w:t>ddl-auto=update solo para desarrollo; sin Flyway/Liquibase.</w:t>
      </w:r>
    </w:p>
    <w:p w14:paraId="12274E01" w14:textId="77777777" w:rsidR="00CA08C9" w:rsidRDefault="00D2553C">
      <w:pPr>
        <w:pStyle w:val="Listaconvietas"/>
      </w:pPr>
      <w:r>
        <w:t>yachay-db no contiene scripts SQL actuales; PlantUML no fue encontrado.</w:t>
      </w:r>
    </w:p>
    <w:p w14:paraId="08E8492B" w14:textId="77777777" w:rsidR="00CA08C9" w:rsidRDefault="00D2553C">
      <w:pPr>
        <w:pStyle w:val="Listaconvietas"/>
      </w:pPr>
      <w:r>
        <w:t>SMTP no validado externamente; WhatsApp e I Love PDF no operativos.</w:t>
      </w:r>
    </w:p>
    <w:p w14:paraId="524BB110" w14:textId="77777777" w:rsidR="00CA08C9" w:rsidRDefault="00D2553C">
      <w:pPr>
        <w:pStyle w:val="Listaconvietas"/>
      </w:pPr>
      <w:r>
        <w:t>Despliegue productivo sin evidencia.</w:t>
      </w:r>
    </w:p>
    <w:p w14:paraId="3CD4A6BA" w14:textId="77777777" w:rsidR="00CA08C9" w:rsidRDefault="00D2553C">
      <w:pPr>
        <w:pStyle w:val="Ttulo1"/>
      </w:pPr>
      <w:bookmarkStart w:id="100" w:name="_Toc234937026"/>
      <w:r>
        <w:t>Conclusiones</w:t>
      </w:r>
      <w:bookmarkEnd w:id="100"/>
    </w:p>
    <w:p w14:paraId="450D0756" w14:textId="77777777" w:rsidR="00CA08C9" w:rsidRDefault="00D2553C">
      <w:r>
        <w:t>Yachay compila, inicia y demuestra flujos reales de seguridad, administración, admisión, calendario, notificaciones y documentos. La exposición debe apoyarse en esos flujos y reconocer los módulos aún parciales. La definición por N capas con dominios funcionales es precisa; identity aporta una aproximación a puertos y adaptadores sin convertir todo el sistema en hexagonal puro.</w:t>
      </w:r>
    </w:p>
    <w:p w14:paraId="1FDF38F3" w14:textId="77777777" w:rsidR="00CA08C9" w:rsidRDefault="00D2553C">
      <w:pPr>
        <w:pStyle w:val="Ttulo1"/>
      </w:pPr>
      <w:bookmarkStart w:id="101" w:name="_Toc234937027"/>
      <w:r>
        <w:t>Bibliografía técnica oficial</w:t>
      </w:r>
      <w:bookmarkEnd w:id="101"/>
    </w:p>
    <w:p w14:paraId="5198796C" w14:textId="77777777" w:rsidR="00CA08C9" w:rsidRDefault="00D2553C">
      <w:pPr>
        <w:pStyle w:val="Listaconvietas"/>
      </w:pPr>
      <w:r>
        <w:rPr>
          <w:b/>
        </w:rPr>
        <w:t xml:space="preserve">Angular: </w:t>
      </w:r>
      <w:r>
        <w:t>https://angular.dev/overview</w:t>
      </w:r>
    </w:p>
    <w:p w14:paraId="61771872" w14:textId="77777777" w:rsidR="00CA08C9" w:rsidRDefault="00D2553C">
      <w:pPr>
        <w:pStyle w:val="Listaconvietas"/>
      </w:pPr>
      <w:r>
        <w:rPr>
          <w:b/>
        </w:rPr>
        <w:t xml:space="preserve">TypeScript: </w:t>
      </w:r>
      <w:r>
        <w:t>https://www.typescriptlang.org/docs/</w:t>
      </w:r>
    </w:p>
    <w:p w14:paraId="30F1C30D" w14:textId="77777777" w:rsidR="00CA08C9" w:rsidRDefault="00D2553C">
      <w:pPr>
        <w:pStyle w:val="Listaconvietas"/>
      </w:pPr>
      <w:r>
        <w:rPr>
          <w:b/>
        </w:rPr>
        <w:t xml:space="preserve">Tailwind CSS: </w:t>
      </w:r>
      <w:r>
        <w:t>https://tailwindcss.com/docs/installation/using-postcss</w:t>
      </w:r>
    </w:p>
    <w:p w14:paraId="45D4AA4E" w14:textId="77777777" w:rsidR="00CA08C9" w:rsidRDefault="00D2553C">
      <w:pPr>
        <w:pStyle w:val="Listaconvietas"/>
      </w:pPr>
      <w:r>
        <w:rPr>
          <w:b/>
        </w:rPr>
        <w:t xml:space="preserve">Java SE 17: </w:t>
      </w:r>
      <w:r>
        <w:t>https://docs.oracle.com/en/java/javase/17/</w:t>
      </w:r>
    </w:p>
    <w:p w14:paraId="0A965159" w14:textId="77777777" w:rsidR="00CA08C9" w:rsidRDefault="00D2553C">
      <w:pPr>
        <w:pStyle w:val="Listaconvietas"/>
      </w:pPr>
      <w:r>
        <w:rPr>
          <w:b/>
        </w:rPr>
        <w:t xml:space="preserve">Spring Boot: </w:t>
      </w:r>
      <w:r>
        <w:t>https://docs.spring.io/spring-boot/index.html</w:t>
      </w:r>
    </w:p>
    <w:p w14:paraId="43BB8319" w14:textId="77777777" w:rsidR="00CA08C9" w:rsidRDefault="00D2553C">
      <w:pPr>
        <w:pStyle w:val="Listaconvietas"/>
      </w:pPr>
      <w:r>
        <w:rPr>
          <w:b/>
        </w:rPr>
        <w:t xml:space="preserve">Spring Security: </w:t>
      </w:r>
      <w:r>
        <w:t>https://docs.spring.io/spring-security/reference/index.html</w:t>
      </w:r>
    </w:p>
    <w:p w14:paraId="0BA11FAA" w14:textId="77777777" w:rsidR="00CA08C9" w:rsidRDefault="00D2553C">
      <w:pPr>
        <w:pStyle w:val="Listaconvietas"/>
      </w:pPr>
      <w:r>
        <w:rPr>
          <w:b/>
        </w:rPr>
        <w:t xml:space="preserve">Spring Data JPA: </w:t>
      </w:r>
      <w:r>
        <w:t>https://docs.spring.io/spring-data/jpa/reference/</w:t>
      </w:r>
    </w:p>
    <w:p w14:paraId="3F487E78" w14:textId="77777777" w:rsidR="00CA08C9" w:rsidRDefault="00D2553C">
      <w:pPr>
        <w:pStyle w:val="Listaconvietas"/>
      </w:pPr>
      <w:r>
        <w:rPr>
          <w:b/>
        </w:rPr>
        <w:t xml:space="preserve">Jakarta Persistence: </w:t>
      </w:r>
      <w:r>
        <w:t>https://jakarta.ee/specifications/persistence/</w:t>
      </w:r>
    </w:p>
    <w:p w14:paraId="5B28A6E5" w14:textId="77777777" w:rsidR="00CA08C9" w:rsidRDefault="00D2553C">
      <w:pPr>
        <w:pStyle w:val="Listaconvietas"/>
      </w:pPr>
      <w:r>
        <w:rPr>
          <w:b/>
        </w:rPr>
        <w:t xml:space="preserve">Hibernate ORM: </w:t>
      </w:r>
      <w:r>
        <w:t>https://docs.hibernate.org/orm/current/introduction/html_single/</w:t>
      </w:r>
    </w:p>
    <w:p w14:paraId="41978F36" w14:textId="77777777" w:rsidR="00CA08C9" w:rsidRDefault="00D2553C">
      <w:pPr>
        <w:pStyle w:val="Listaconvietas"/>
      </w:pPr>
      <w:r>
        <w:rPr>
          <w:b/>
        </w:rPr>
        <w:t xml:space="preserve">MySQL 8.0: </w:t>
      </w:r>
      <w:r>
        <w:t>https://dev.mysql.com/doc/refman/8.0/en/</w:t>
      </w:r>
    </w:p>
    <w:p w14:paraId="6E5DD34C" w14:textId="77777777" w:rsidR="00CA08C9" w:rsidRDefault="00D2553C">
      <w:pPr>
        <w:pStyle w:val="Listaconvietas"/>
      </w:pPr>
      <w:r>
        <w:rPr>
          <w:b/>
        </w:rPr>
        <w:t xml:space="preserve">JJWT: </w:t>
      </w:r>
      <w:r>
        <w:t>https://github.com/jwtk/jjwt</w:t>
      </w:r>
    </w:p>
    <w:p w14:paraId="207FEBCB" w14:textId="77777777" w:rsidR="00CA08C9" w:rsidRDefault="00D2553C">
      <w:pPr>
        <w:pStyle w:val="Listaconvietas"/>
      </w:pPr>
      <w:r>
        <w:rPr>
          <w:b/>
        </w:rPr>
        <w:t xml:space="preserve">JWT RFC 7519: </w:t>
      </w:r>
      <w:r>
        <w:t>https://datatracker.ietf.org/doc/html/rfc7519</w:t>
      </w:r>
    </w:p>
    <w:p w14:paraId="668594D9" w14:textId="77777777" w:rsidR="00CA08C9" w:rsidRDefault="00D2553C">
      <w:pPr>
        <w:pStyle w:val="Listaconvietas"/>
      </w:pPr>
      <w:r>
        <w:rPr>
          <w:b/>
        </w:rPr>
        <w:t xml:space="preserve">Apache POI Spreadsheet: </w:t>
      </w:r>
      <w:r>
        <w:t>https://poi.apache.org/components/spreadsheet/</w:t>
      </w:r>
    </w:p>
    <w:p w14:paraId="2DAC3B53" w14:textId="77777777" w:rsidR="00CA08C9" w:rsidRDefault="00D2553C">
      <w:pPr>
        <w:pStyle w:val="Listaconvietas"/>
      </w:pPr>
      <w:r>
        <w:rPr>
          <w:b/>
        </w:rPr>
        <w:t xml:space="preserve">OpenPDF: </w:t>
      </w:r>
      <w:r>
        <w:t>https://github.com/LibrePDF/OpenPDF</w:t>
      </w:r>
    </w:p>
    <w:p w14:paraId="436CA79C" w14:textId="77777777" w:rsidR="00CA08C9" w:rsidRDefault="00D2553C">
      <w:pPr>
        <w:pStyle w:val="Listaconvietas"/>
      </w:pPr>
      <w:r>
        <w:rPr>
          <w:b/>
        </w:rPr>
        <w:t xml:space="preserve">PlantUML: </w:t>
      </w:r>
      <w:r>
        <w:t>https://plantuml.com/</w:t>
      </w:r>
    </w:p>
    <w:p w14:paraId="3A66D7F3" w14:textId="77777777" w:rsidR="00CA08C9" w:rsidRDefault="00CA08C9">
      <w:pPr>
        <w:sectPr w:rsidR="00CA08C9">
          <w:headerReference w:type="default" r:id="rId8"/>
          <w:footerReference w:type="default" r:id="rId9"/>
          <w:pgSz w:w="12240" w:h="15840"/>
          <w:pgMar w:top="1440" w:right="1440" w:bottom="1440" w:left="1440" w:header="708" w:footer="708" w:gutter="0"/>
          <w:cols w:space="720"/>
          <w:docGrid w:linePitch="360"/>
        </w:sectPr>
      </w:pPr>
    </w:p>
    <w:p w14:paraId="16775BAC" w14:textId="77777777" w:rsidR="00CA08C9" w:rsidRDefault="00D2553C">
      <w:pPr>
        <w:pStyle w:val="Ttulo1"/>
      </w:pPr>
      <w:bookmarkStart w:id="102" w:name="_Toc234937028"/>
      <w:r>
        <w:t>Matriz de cumplimiento de la rúbrica</w:t>
      </w:r>
      <w:bookmarkEnd w:id="102"/>
    </w:p>
    <w:tbl>
      <w:tblPr>
        <w:tblStyle w:val="Tablaconcuadrcula"/>
        <w:tblW w:w="14400" w:type="dxa"/>
        <w:tblInd w:w="120" w:type="dxa"/>
        <w:tblLayout w:type="fixed"/>
        <w:tblLook w:val="04A0" w:firstRow="1" w:lastRow="0" w:firstColumn="1" w:lastColumn="0" w:noHBand="0" w:noVBand="1"/>
      </w:tblPr>
      <w:tblGrid>
        <w:gridCol w:w="500"/>
        <w:gridCol w:w="1800"/>
        <w:gridCol w:w="2600"/>
        <w:gridCol w:w="2100"/>
        <w:gridCol w:w="2400"/>
        <w:gridCol w:w="1000"/>
        <w:gridCol w:w="4000"/>
      </w:tblGrid>
      <w:tr w:rsidR="00CA08C9" w14:paraId="6281DE7F" w14:textId="77777777">
        <w:trPr>
          <w:cantSplit/>
          <w:tblHeader/>
        </w:trPr>
        <w:tc>
          <w:tcPr>
            <w:tcW w:w="500" w:type="dxa"/>
            <w:shd w:val="clear" w:color="auto" w:fill="E8EEF5"/>
            <w:tcMar>
              <w:top w:w="80" w:type="dxa"/>
              <w:left w:w="120" w:type="dxa"/>
              <w:bottom w:w="80" w:type="dxa"/>
              <w:right w:w="120" w:type="dxa"/>
            </w:tcMar>
            <w:vAlign w:val="center"/>
          </w:tcPr>
          <w:p w14:paraId="7C049984" w14:textId="77777777" w:rsidR="00CA08C9" w:rsidRDefault="00D2553C">
            <w:r>
              <w:rPr>
                <w:b/>
                <w:color w:val="0B2545"/>
                <w:sz w:val="16"/>
              </w:rPr>
              <w:t>N.º</w:t>
            </w:r>
          </w:p>
        </w:tc>
        <w:tc>
          <w:tcPr>
            <w:tcW w:w="1800" w:type="dxa"/>
            <w:shd w:val="clear" w:color="auto" w:fill="E8EEF5"/>
            <w:tcMar>
              <w:top w:w="80" w:type="dxa"/>
              <w:left w:w="120" w:type="dxa"/>
              <w:bottom w:w="80" w:type="dxa"/>
              <w:right w:w="120" w:type="dxa"/>
            </w:tcMar>
            <w:vAlign w:val="center"/>
          </w:tcPr>
          <w:p w14:paraId="57825A75" w14:textId="77777777" w:rsidR="00CA08C9" w:rsidRDefault="00D2553C">
            <w:r>
              <w:rPr>
                <w:b/>
                <w:color w:val="0B2545"/>
                <w:sz w:val="16"/>
              </w:rPr>
              <w:t>Criterio</w:t>
            </w:r>
          </w:p>
        </w:tc>
        <w:tc>
          <w:tcPr>
            <w:tcW w:w="2600" w:type="dxa"/>
            <w:shd w:val="clear" w:color="auto" w:fill="E8EEF5"/>
            <w:tcMar>
              <w:top w:w="80" w:type="dxa"/>
              <w:left w:w="120" w:type="dxa"/>
              <w:bottom w:w="80" w:type="dxa"/>
              <w:right w:w="120" w:type="dxa"/>
            </w:tcMar>
            <w:vAlign w:val="center"/>
          </w:tcPr>
          <w:p w14:paraId="3ED51DEF" w14:textId="77777777" w:rsidR="00CA08C9" w:rsidRDefault="00D2553C">
            <w:r>
              <w:rPr>
                <w:b/>
                <w:color w:val="0B2545"/>
                <w:sz w:val="16"/>
              </w:rPr>
              <w:t>Evidencia</w:t>
            </w:r>
          </w:p>
        </w:tc>
        <w:tc>
          <w:tcPr>
            <w:tcW w:w="2100" w:type="dxa"/>
            <w:shd w:val="clear" w:color="auto" w:fill="E8EEF5"/>
            <w:tcMar>
              <w:top w:w="80" w:type="dxa"/>
              <w:left w:w="120" w:type="dxa"/>
              <w:bottom w:w="80" w:type="dxa"/>
              <w:right w:w="120" w:type="dxa"/>
            </w:tcMar>
            <w:vAlign w:val="center"/>
          </w:tcPr>
          <w:p w14:paraId="10EA3517" w14:textId="77777777" w:rsidR="00CA08C9" w:rsidRDefault="00D2553C">
            <w:r>
              <w:rPr>
                <w:b/>
                <w:color w:val="0B2545"/>
                <w:sz w:val="16"/>
              </w:rPr>
              <w:t>Archivo</w:t>
            </w:r>
          </w:p>
        </w:tc>
        <w:tc>
          <w:tcPr>
            <w:tcW w:w="2400" w:type="dxa"/>
            <w:shd w:val="clear" w:color="auto" w:fill="E8EEF5"/>
            <w:tcMar>
              <w:top w:w="80" w:type="dxa"/>
              <w:left w:w="120" w:type="dxa"/>
              <w:bottom w:w="80" w:type="dxa"/>
              <w:right w:w="120" w:type="dxa"/>
            </w:tcMar>
            <w:vAlign w:val="center"/>
          </w:tcPr>
          <w:p w14:paraId="04036FFA" w14:textId="77777777" w:rsidR="00CA08C9" w:rsidRDefault="00D2553C">
            <w:r>
              <w:rPr>
                <w:b/>
                <w:color w:val="0B2545"/>
                <w:sz w:val="16"/>
              </w:rPr>
              <w:t>Demostración</w:t>
            </w:r>
          </w:p>
        </w:tc>
        <w:tc>
          <w:tcPr>
            <w:tcW w:w="1000" w:type="dxa"/>
            <w:shd w:val="clear" w:color="auto" w:fill="E8EEF5"/>
            <w:tcMar>
              <w:top w:w="80" w:type="dxa"/>
              <w:left w:w="120" w:type="dxa"/>
              <w:bottom w:w="80" w:type="dxa"/>
              <w:right w:w="120" w:type="dxa"/>
            </w:tcMar>
            <w:vAlign w:val="center"/>
          </w:tcPr>
          <w:p w14:paraId="12EB7B47" w14:textId="77777777" w:rsidR="00CA08C9" w:rsidRDefault="00D2553C">
            <w:r>
              <w:rPr>
                <w:b/>
                <w:color w:val="0B2545"/>
                <w:sz w:val="16"/>
              </w:rPr>
              <w:t>Estado</w:t>
            </w:r>
          </w:p>
        </w:tc>
        <w:tc>
          <w:tcPr>
            <w:tcW w:w="4000" w:type="dxa"/>
            <w:shd w:val="clear" w:color="auto" w:fill="E8EEF5"/>
            <w:tcMar>
              <w:top w:w="80" w:type="dxa"/>
              <w:left w:w="120" w:type="dxa"/>
              <w:bottom w:w="80" w:type="dxa"/>
              <w:right w:w="120" w:type="dxa"/>
            </w:tcMar>
            <w:vAlign w:val="center"/>
          </w:tcPr>
          <w:p w14:paraId="6EE501C5" w14:textId="77777777" w:rsidR="00CA08C9" w:rsidRDefault="00D2553C">
            <w:r>
              <w:rPr>
                <w:b/>
                <w:color w:val="0B2545"/>
                <w:sz w:val="16"/>
              </w:rPr>
              <w:t>Observación</w:t>
            </w:r>
          </w:p>
        </w:tc>
      </w:tr>
      <w:tr w:rsidR="00CA08C9" w14:paraId="733647F1" w14:textId="77777777">
        <w:trPr>
          <w:cantSplit/>
        </w:trPr>
        <w:tc>
          <w:tcPr>
            <w:tcW w:w="500" w:type="dxa"/>
            <w:tcMar>
              <w:top w:w="80" w:type="dxa"/>
              <w:left w:w="120" w:type="dxa"/>
              <w:bottom w:w="80" w:type="dxa"/>
              <w:right w:w="120" w:type="dxa"/>
            </w:tcMar>
            <w:vAlign w:val="center"/>
          </w:tcPr>
          <w:p w14:paraId="2B4198C3" w14:textId="77777777" w:rsidR="00CA08C9" w:rsidRDefault="00D2553C">
            <w:r>
              <w:rPr>
                <w:sz w:val="15"/>
              </w:rPr>
              <w:t>1</w:t>
            </w:r>
          </w:p>
        </w:tc>
        <w:tc>
          <w:tcPr>
            <w:tcW w:w="1800" w:type="dxa"/>
            <w:tcMar>
              <w:top w:w="80" w:type="dxa"/>
              <w:left w:w="120" w:type="dxa"/>
              <w:bottom w:w="80" w:type="dxa"/>
              <w:right w:w="120" w:type="dxa"/>
            </w:tcMar>
            <w:vAlign w:val="center"/>
          </w:tcPr>
          <w:p w14:paraId="0E8E3687" w14:textId="77777777" w:rsidR="00CA08C9" w:rsidRDefault="00D2553C">
            <w:r>
              <w:rPr>
                <w:sz w:val="15"/>
              </w:rPr>
              <w:t>Documentación y evidencias</w:t>
            </w:r>
          </w:p>
        </w:tc>
        <w:tc>
          <w:tcPr>
            <w:tcW w:w="2600" w:type="dxa"/>
            <w:tcMar>
              <w:top w:w="80" w:type="dxa"/>
              <w:left w:w="120" w:type="dxa"/>
              <w:bottom w:w="80" w:type="dxa"/>
              <w:right w:w="120" w:type="dxa"/>
            </w:tcMar>
            <w:vAlign w:val="center"/>
          </w:tcPr>
          <w:p w14:paraId="00CE89AD" w14:textId="77777777" w:rsidR="00CA08C9" w:rsidRDefault="00D2553C">
            <w:r>
              <w:rPr>
                <w:sz w:val="15"/>
              </w:rPr>
              <w:t>Siete entregables, descripción, arquitectura, evidencia, límites, conclusiones y bibliografía.</w:t>
            </w:r>
          </w:p>
        </w:tc>
        <w:tc>
          <w:tcPr>
            <w:tcW w:w="2100" w:type="dxa"/>
            <w:tcMar>
              <w:top w:w="80" w:type="dxa"/>
              <w:left w:w="120" w:type="dxa"/>
              <w:bottom w:w="80" w:type="dxa"/>
              <w:right w:w="120" w:type="dxa"/>
            </w:tcMar>
            <w:vAlign w:val="center"/>
          </w:tcPr>
          <w:p w14:paraId="0E8460E8" w14:textId="77777777" w:rsidR="00CA08C9" w:rsidRDefault="00D2553C">
            <w:r>
              <w:rPr>
                <w:sz w:val="15"/>
              </w:rPr>
              <w:t>yachay-doc/Entregables</w:t>
            </w:r>
          </w:p>
        </w:tc>
        <w:tc>
          <w:tcPr>
            <w:tcW w:w="2400" w:type="dxa"/>
            <w:tcMar>
              <w:top w:w="80" w:type="dxa"/>
              <w:left w:w="120" w:type="dxa"/>
              <w:bottom w:w="80" w:type="dxa"/>
              <w:right w:w="120" w:type="dxa"/>
            </w:tcMar>
            <w:vAlign w:val="center"/>
          </w:tcPr>
          <w:p w14:paraId="07865A76" w14:textId="77777777" w:rsidR="00CA08C9" w:rsidRDefault="00D2553C">
            <w:r>
              <w:rPr>
                <w:sz w:val="15"/>
              </w:rPr>
              <w:t>Abrir Word, índice, validaciones y limitaciones.</w:t>
            </w:r>
          </w:p>
        </w:tc>
        <w:tc>
          <w:tcPr>
            <w:tcW w:w="1000" w:type="dxa"/>
            <w:tcMar>
              <w:top w:w="80" w:type="dxa"/>
              <w:left w:w="120" w:type="dxa"/>
              <w:bottom w:w="80" w:type="dxa"/>
              <w:right w:w="120" w:type="dxa"/>
            </w:tcMar>
            <w:vAlign w:val="center"/>
          </w:tcPr>
          <w:p w14:paraId="484905FE" w14:textId="77777777" w:rsidR="00CA08C9" w:rsidRDefault="00D2553C">
            <w:r>
              <w:rPr>
                <w:b/>
                <w:sz w:val="15"/>
              </w:rPr>
              <w:t>CUMPLIDO</w:t>
            </w:r>
          </w:p>
        </w:tc>
        <w:tc>
          <w:tcPr>
            <w:tcW w:w="4000" w:type="dxa"/>
            <w:tcMar>
              <w:top w:w="80" w:type="dxa"/>
              <w:left w:w="120" w:type="dxa"/>
              <w:bottom w:w="80" w:type="dxa"/>
              <w:right w:w="120" w:type="dxa"/>
            </w:tcMar>
            <w:vAlign w:val="center"/>
          </w:tcPr>
          <w:p w14:paraId="3477CE68" w14:textId="77777777" w:rsidR="00CA08C9" w:rsidRDefault="00D2553C">
            <w:r>
              <w:rPr>
                <w:sz w:val="15"/>
              </w:rPr>
              <w:t>El Word fue generado y sometido a render visual.</w:t>
            </w:r>
          </w:p>
        </w:tc>
      </w:tr>
      <w:tr w:rsidR="00CA08C9" w14:paraId="11864950" w14:textId="77777777">
        <w:trPr>
          <w:cantSplit/>
        </w:trPr>
        <w:tc>
          <w:tcPr>
            <w:tcW w:w="500" w:type="dxa"/>
            <w:tcMar>
              <w:top w:w="80" w:type="dxa"/>
              <w:left w:w="120" w:type="dxa"/>
              <w:bottom w:w="80" w:type="dxa"/>
              <w:right w:w="120" w:type="dxa"/>
            </w:tcMar>
            <w:vAlign w:val="center"/>
          </w:tcPr>
          <w:p w14:paraId="0472D26E" w14:textId="77777777" w:rsidR="00CA08C9" w:rsidRDefault="00D2553C">
            <w:r>
              <w:rPr>
                <w:sz w:val="15"/>
              </w:rPr>
              <w:t>2</w:t>
            </w:r>
          </w:p>
        </w:tc>
        <w:tc>
          <w:tcPr>
            <w:tcW w:w="1800" w:type="dxa"/>
            <w:tcMar>
              <w:top w:w="80" w:type="dxa"/>
              <w:left w:w="120" w:type="dxa"/>
              <w:bottom w:w="80" w:type="dxa"/>
              <w:right w:w="120" w:type="dxa"/>
            </w:tcMar>
            <w:vAlign w:val="center"/>
          </w:tcPr>
          <w:p w14:paraId="43FF6C66" w14:textId="77777777" w:rsidR="00CA08C9" w:rsidRDefault="00D2553C">
            <w:r>
              <w:rPr>
                <w:sz w:val="15"/>
              </w:rPr>
              <w:t>Funcionalidad completa</w:t>
            </w:r>
          </w:p>
        </w:tc>
        <w:tc>
          <w:tcPr>
            <w:tcW w:w="2600" w:type="dxa"/>
            <w:tcMar>
              <w:top w:w="80" w:type="dxa"/>
              <w:left w:w="120" w:type="dxa"/>
              <w:bottom w:w="80" w:type="dxa"/>
              <w:right w:w="120" w:type="dxa"/>
            </w:tcMar>
            <w:vAlign w:val="center"/>
          </w:tcPr>
          <w:p w14:paraId="38EE65DD" w14:textId="77777777" w:rsidR="00CA08C9" w:rsidRDefault="00D2553C">
            <w:r>
              <w:rPr>
                <w:sz w:val="15"/>
              </w:rPr>
              <w:t>Login/roles/admin/admisión/calendario/notificaciones/XLSX/PDF validados.</w:t>
            </w:r>
          </w:p>
        </w:tc>
        <w:tc>
          <w:tcPr>
            <w:tcW w:w="2100" w:type="dxa"/>
            <w:tcMar>
              <w:top w:w="80" w:type="dxa"/>
              <w:left w:w="120" w:type="dxa"/>
              <w:bottom w:w="80" w:type="dxa"/>
              <w:right w:w="120" w:type="dxa"/>
            </w:tcMar>
            <w:vAlign w:val="center"/>
          </w:tcPr>
          <w:p w14:paraId="2CC69CD6" w14:textId="77777777" w:rsidR="00CA08C9" w:rsidRDefault="00D2553C">
            <w:r>
              <w:rPr>
                <w:sz w:val="15"/>
              </w:rPr>
              <w:t>frontend features y controllers backend</w:t>
            </w:r>
          </w:p>
        </w:tc>
        <w:tc>
          <w:tcPr>
            <w:tcW w:w="2400" w:type="dxa"/>
            <w:tcMar>
              <w:top w:w="80" w:type="dxa"/>
              <w:left w:w="120" w:type="dxa"/>
              <w:bottom w:w="80" w:type="dxa"/>
              <w:right w:w="120" w:type="dxa"/>
            </w:tcMar>
            <w:vAlign w:val="center"/>
          </w:tcPr>
          <w:p w14:paraId="5A7B9781" w14:textId="77777777" w:rsidR="00CA08C9" w:rsidRDefault="00D2553C">
            <w:r>
              <w:rPr>
                <w:sz w:val="15"/>
              </w:rPr>
              <w:t>Recorrer la demo de 10 minutos.</w:t>
            </w:r>
          </w:p>
        </w:tc>
        <w:tc>
          <w:tcPr>
            <w:tcW w:w="1000" w:type="dxa"/>
            <w:tcMar>
              <w:top w:w="80" w:type="dxa"/>
              <w:left w:w="120" w:type="dxa"/>
              <w:bottom w:w="80" w:type="dxa"/>
              <w:right w:w="120" w:type="dxa"/>
            </w:tcMar>
            <w:vAlign w:val="center"/>
          </w:tcPr>
          <w:p w14:paraId="527020EE" w14:textId="77777777" w:rsidR="00CA08C9" w:rsidRDefault="00D2553C">
            <w:r>
              <w:rPr>
                <w:b/>
                <w:color w:val="7A5A00"/>
                <w:sz w:val="15"/>
              </w:rPr>
              <w:t>PARCIAL</w:t>
            </w:r>
          </w:p>
        </w:tc>
        <w:tc>
          <w:tcPr>
            <w:tcW w:w="4000" w:type="dxa"/>
            <w:tcMar>
              <w:top w:w="80" w:type="dxa"/>
              <w:left w:w="120" w:type="dxa"/>
              <w:bottom w:w="80" w:type="dxa"/>
              <w:right w:w="120" w:type="dxa"/>
            </w:tcMar>
            <w:vAlign w:val="center"/>
          </w:tcPr>
          <w:p w14:paraId="32AC27F9" w14:textId="77777777" w:rsidR="00CA08C9" w:rsidRDefault="00D2553C">
            <w:r>
              <w:rPr>
                <w:sz w:val="15"/>
              </w:rPr>
              <w:t>Páginas de docente/alumno aún contienen datos locales y faltan endpoints de portal.</w:t>
            </w:r>
          </w:p>
        </w:tc>
      </w:tr>
      <w:tr w:rsidR="00CA08C9" w14:paraId="702739D8" w14:textId="77777777">
        <w:trPr>
          <w:cantSplit/>
        </w:trPr>
        <w:tc>
          <w:tcPr>
            <w:tcW w:w="500" w:type="dxa"/>
            <w:tcMar>
              <w:top w:w="80" w:type="dxa"/>
              <w:left w:w="120" w:type="dxa"/>
              <w:bottom w:w="80" w:type="dxa"/>
              <w:right w:w="120" w:type="dxa"/>
            </w:tcMar>
            <w:vAlign w:val="center"/>
          </w:tcPr>
          <w:p w14:paraId="67B72AF9" w14:textId="77777777" w:rsidR="00CA08C9" w:rsidRDefault="00D2553C">
            <w:r>
              <w:rPr>
                <w:sz w:val="15"/>
              </w:rPr>
              <w:t>3</w:t>
            </w:r>
          </w:p>
        </w:tc>
        <w:tc>
          <w:tcPr>
            <w:tcW w:w="1800" w:type="dxa"/>
            <w:tcMar>
              <w:top w:w="80" w:type="dxa"/>
              <w:left w:w="120" w:type="dxa"/>
              <w:bottom w:w="80" w:type="dxa"/>
              <w:right w:w="120" w:type="dxa"/>
            </w:tcMar>
            <w:vAlign w:val="center"/>
          </w:tcPr>
          <w:p w14:paraId="78F87309" w14:textId="77777777" w:rsidR="00CA08C9" w:rsidRDefault="00D2553C">
            <w:r>
              <w:rPr>
                <w:sz w:val="15"/>
              </w:rPr>
              <w:t>Seguridad con roles y menús</w:t>
            </w:r>
          </w:p>
        </w:tc>
        <w:tc>
          <w:tcPr>
            <w:tcW w:w="2600" w:type="dxa"/>
            <w:tcMar>
              <w:top w:w="80" w:type="dxa"/>
              <w:left w:w="120" w:type="dxa"/>
              <w:bottom w:w="80" w:type="dxa"/>
              <w:right w:w="120" w:type="dxa"/>
            </w:tcMar>
            <w:vAlign w:val="center"/>
          </w:tcPr>
          <w:p w14:paraId="6E6225A4" w14:textId="77777777" w:rsidR="00CA08C9" w:rsidRDefault="00D2553C">
            <w:r>
              <w:rPr>
                <w:sz w:val="15"/>
              </w:rPr>
              <w:t>Spring Security, BCrypt, JWT, filtro, guards, interceptor y menús por layout.</w:t>
            </w:r>
          </w:p>
        </w:tc>
        <w:tc>
          <w:tcPr>
            <w:tcW w:w="2100" w:type="dxa"/>
            <w:tcMar>
              <w:top w:w="80" w:type="dxa"/>
              <w:left w:w="120" w:type="dxa"/>
              <w:bottom w:w="80" w:type="dxa"/>
              <w:right w:w="120" w:type="dxa"/>
            </w:tcMar>
            <w:vAlign w:val="center"/>
          </w:tcPr>
          <w:p w14:paraId="464AEAB5" w14:textId="77777777" w:rsidR="00CA08C9" w:rsidRDefault="00D2553C">
            <w:r>
              <w:rPr>
                <w:sz w:val="15"/>
              </w:rPr>
              <w:t>SecurityConfig.java, JwtAuthFilter.java, guards, layouts</w:t>
            </w:r>
          </w:p>
        </w:tc>
        <w:tc>
          <w:tcPr>
            <w:tcW w:w="2400" w:type="dxa"/>
            <w:tcMar>
              <w:top w:w="80" w:type="dxa"/>
              <w:left w:w="120" w:type="dxa"/>
              <w:bottom w:w="80" w:type="dxa"/>
              <w:right w:w="120" w:type="dxa"/>
            </w:tcMar>
            <w:vAlign w:val="center"/>
          </w:tcPr>
          <w:p w14:paraId="431AEB69" w14:textId="77777777" w:rsidR="00CA08C9" w:rsidRDefault="00D2553C">
            <w:r>
              <w:rPr>
                <w:sz w:val="15"/>
              </w:rPr>
              <w:t>Mostrar 401 y 403 ya validados.</w:t>
            </w:r>
          </w:p>
        </w:tc>
        <w:tc>
          <w:tcPr>
            <w:tcW w:w="1000" w:type="dxa"/>
            <w:tcMar>
              <w:top w:w="80" w:type="dxa"/>
              <w:left w:w="120" w:type="dxa"/>
              <w:bottom w:w="80" w:type="dxa"/>
              <w:right w:w="120" w:type="dxa"/>
            </w:tcMar>
            <w:vAlign w:val="center"/>
          </w:tcPr>
          <w:p w14:paraId="7AC5E3D2" w14:textId="77777777" w:rsidR="00CA08C9" w:rsidRDefault="00D2553C">
            <w:r>
              <w:rPr>
                <w:b/>
                <w:sz w:val="15"/>
              </w:rPr>
              <w:t>CUMPLIDO</w:t>
            </w:r>
          </w:p>
        </w:tc>
        <w:tc>
          <w:tcPr>
            <w:tcW w:w="4000" w:type="dxa"/>
            <w:tcMar>
              <w:top w:w="80" w:type="dxa"/>
              <w:left w:w="120" w:type="dxa"/>
              <w:bottom w:w="80" w:type="dxa"/>
              <w:right w:w="120" w:type="dxa"/>
            </w:tcMar>
            <w:vAlign w:val="center"/>
          </w:tcPr>
          <w:p w14:paraId="14C1F6D6" w14:textId="77777777" w:rsidR="00CA08C9" w:rsidRDefault="00D2553C">
            <w:r>
              <w:rPr>
                <w:sz w:val="15"/>
              </w:rPr>
              <w:t>No mostrar secretos.</w:t>
            </w:r>
          </w:p>
        </w:tc>
      </w:tr>
      <w:tr w:rsidR="00CA08C9" w14:paraId="406E4FF7" w14:textId="77777777">
        <w:trPr>
          <w:cantSplit/>
        </w:trPr>
        <w:tc>
          <w:tcPr>
            <w:tcW w:w="500" w:type="dxa"/>
            <w:tcMar>
              <w:top w:w="80" w:type="dxa"/>
              <w:left w:w="120" w:type="dxa"/>
              <w:bottom w:w="80" w:type="dxa"/>
              <w:right w:w="120" w:type="dxa"/>
            </w:tcMar>
            <w:vAlign w:val="center"/>
          </w:tcPr>
          <w:p w14:paraId="2BE305F6" w14:textId="77777777" w:rsidR="00CA08C9" w:rsidRDefault="00D2553C">
            <w:r>
              <w:rPr>
                <w:sz w:val="15"/>
              </w:rPr>
              <w:t>4</w:t>
            </w:r>
          </w:p>
        </w:tc>
        <w:tc>
          <w:tcPr>
            <w:tcW w:w="1800" w:type="dxa"/>
            <w:tcMar>
              <w:top w:w="80" w:type="dxa"/>
              <w:left w:w="120" w:type="dxa"/>
              <w:bottom w:w="80" w:type="dxa"/>
              <w:right w:w="120" w:type="dxa"/>
            </w:tcMar>
            <w:vAlign w:val="center"/>
          </w:tcPr>
          <w:p w14:paraId="3F6876D3" w14:textId="77777777" w:rsidR="00CA08C9" w:rsidRDefault="00D2553C">
            <w:r>
              <w:rPr>
                <w:sz w:val="15"/>
              </w:rPr>
              <w:t>Creación y consumo de API</w:t>
            </w:r>
          </w:p>
        </w:tc>
        <w:tc>
          <w:tcPr>
            <w:tcW w:w="2600" w:type="dxa"/>
            <w:tcMar>
              <w:top w:w="80" w:type="dxa"/>
              <w:left w:w="120" w:type="dxa"/>
              <w:bottom w:w="80" w:type="dxa"/>
              <w:right w:w="120" w:type="dxa"/>
            </w:tcMar>
            <w:vAlign w:val="center"/>
          </w:tcPr>
          <w:p w14:paraId="25A348EE" w14:textId="77777777" w:rsidR="00CA08C9" w:rsidRDefault="00D2553C">
            <w:r>
              <w:rPr>
                <w:sz w:val="15"/>
              </w:rPr>
              <w:t>GET usuarios, POST admisiones/usuarios/calendario y descargas Blob.</w:t>
            </w:r>
          </w:p>
        </w:tc>
        <w:tc>
          <w:tcPr>
            <w:tcW w:w="2100" w:type="dxa"/>
            <w:tcMar>
              <w:top w:w="80" w:type="dxa"/>
              <w:left w:w="120" w:type="dxa"/>
              <w:bottom w:w="80" w:type="dxa"/>
              <w:right w:w="120" w:type="dxa"/>
            </w:tcMar>
            <w:vAlign w:val="center"/>
          </w:tcPr>
          <w:p w14:paraId="0431A8DB" w14:textId="77777777" w:rsidR="00CA08C9" w:rsidRDefault="00D2553C">
            <w:r>
              <w:rPr>
                <w:sz w:val="15"/>
              </w:rPr>
              <w:t>services Angular + controllers/services/repositories</w:t>
            </w:r>
          </w:p>
        </w:tc>
        <w:tc>
          <w:tcPr>
            <w:tcW w:w="2400" w:type="dxa"/>
            <w:tcMar>
              <w:top w:w="80" w:type="dxa"/>
              <w:left w:w="120" w:type="dxa"/>
              <w:bottom w:w="80" w:type="dxa"/>
              <w:right w:w="120" w:type="dxa"/>
            </w:tcMar>
            <w:vAlign w:val="center"/>
          </w:tcPr>
          <w:p w14:paraId="00279D99" w14:textId="77777777" w:rsidR="00CA08C9" w:rsidRDefault="00D2553C">
            <w:r>
              <w:rPr>
                <w:sz w:val="15"/>
              </w:rPr>
              <w:t>Seguir GET, POST y Blob de extremo a extremo.</w:t>
            </w:r>
          </w:p>
        </w:tc>
        <w:tc>
          <w:tcPr>
            <w:tcW w:w="1000" w:type="dxa"/>
            <w:tcMar>
              <w:top w:w="80" w:type="dxa"/>
              <w:left w:w="120" w:type="dxa"/>
              <w:bottom w:w="80" w:type="dxa"/>
              <w:right w:w="120" w:type="dxa"/>
            </w:tcMar>
            <w:vAlign w:val="center"/>
          </w:tcPr>
          <w:p w14:paraId="0AD5A75D" w14:textId="77777777" w:rsidR="00CA08C9" w:rsidRDefault="00D2553C">
            <w:r>
              <w:rPr>
                <w:b/>
                <w:sz w:val="15"/>
              </w:rPr>
              <w:t>CUMPLIDO</w:t>
            </w:r>
          </w:p>
        </w:tc>
        <w:tc>
          <w:tcPr>
            <w:tcW w:w="4000" w:type="dxa"/>
            <w:tcMar>
              <w:top w:w="80" w:type="dxa"/>
              <w:left w:w="120" w:type="dxa"/>
              <w:bottom w:w="80" w:type="dxa"/>
              <w:right w:w="120" w:type="dxa"/>
            </w:tcMar>
            <w:vAlign w:val="center"/>
          </w:tcPr>
          <w:p w14:paraId="418257C7" w14:textId="77777777" w:rsidR="00CA08C9" w:rsidRDefault="00D2553C">
            <w:r>
              <w:rPr>
                <w:sz w:val="15"/>
              </w:rPr>
              <w:t>Algunos métodos PUT del frontend carecen de endpoint equivalente, sin afectar los flujos seleccionados.</w:t>
            </w:r>
          </w:p>
        </w:tc>
      </w:tr>
      <w:tr w:rsidR="00CA08C9" w14:paraId="03DC9F62" w14:textId="77777777">
        <w:trPr>
          <w:cantSplit/>
        </w:trPr>
        <w:tc>
          <w:tcPr>
            <w:tcW w:w="500" w:type="dxa"/>
            <w:tcMar>
              <w:top w:w="80" w:type="dxa"/>
              <w:left w:w="120" w:type="dxa"/>
              <w:bottom w:w="80" w:type="dxa"/>
              <w:right w:w="120" w:type="dxa"/>
            </w:tcMar>
            <w:vAlign w:val="center"/>
          </w:tcPr>
          <w:p w14:paraId="62FE89C0" w14:textId="77777777" w:rsidR="00CA08C9" w:rsidRDefault="00D2553C">
            <w:r>
              <w:rPr>
                <w:sz w:val="15"/>
              </w:rPr>
              <w:t>5</w:t>
            </w:r>
          </w:p>
        </w:tc>
        <w:tc>
          <w:tcPr>
            <w:tcW w:w="1800" w:type="dxa"/>
            <w:tcMar>
              <w:top w:w="80" w:type="dxa"/>
              <w:left w:w="120" w:type="dxa"/>
              <w:bottom w:w="80" w:type="dxa"/>
              <w:right w:w="120" w:type="dxa"/>
            </w:tcMar>
            <w:vAlign w:val="center"/>
          </w:tcPr>
          <w:p w14:paraId="59F76E7A" w14:textId="77777777" w:rsidR="00CA08C9" w:rsidRDefault="00D2553C">
            <w:r>
              <w:rPr>
                <w:sz w:val="15"/>
              </w:rPr>
              <w:t>Uso de APIs o integraciones</w:t>
            </w:r>
          </w:p>
        </w:tc>
        <w:tc>
          <w:tcPr>
            <w:tcW w:w="2600" w:type="dxa"/>
            <w:tcMar>
              <w:top w:w="80" w:type="dxa"/>
              <w:left w:w="120" w:type="dxa"/>
              <w:bottom w:w="80" w:type="dxa"/>
              <w:right w:w="120" w:type="dxa"/>
            </w:tcMar>
            <w:vAlign w:val="center"/>
          </w:tcPr>
          <w:p w14:paraId="04563576" w14:textId="77777777" w:rsidR="00CA08C9" w:rsidRDefault="00D2553C">
            <w:r>
              <w:rPr>
                <w:sz w:val="15"/>
              </w:rPr>
              <w:t>MySQL validado; SMTP configurable; WhatsApp/I Love PDF limitados; POI/OpenPDF locales.</w:t>
            </w:r>
          </w:p>
        </w:tc>
        <w:tc>
          <w:tcPr>
            <w:tcW w:w="2100" w:type="dxa"/>
            <w:tcMar>
              <w:top w:w="80" w:type="dxa"/>
              <w:left w:w="120" w:type="dxa"/>
              <w:bottom w:w="80" w:type="dxa"/>
              <w:right w:w="120" w:type="dxa"/>
            </w:tcMar>
            <w:vAlign w:val="center"/>
          </w:tcPr>
          <w:p w14:paraId="7A4D9BFF" w14:textId="77777777" w:rsidR="00CA08C9" w:rsidRDefault="00D2553C">
            <w:r>
              <w:rPr>
                <w:sz w:val="15"/>
              </w:rPr>
              <w:t>application.yaml, notification, report, document</w:t>
            </w:r>
          </w:p>
        </w:tc>
        <w:tc>
          <w:tcPr>
            <w:tcW w:w="2400" w:type="dxa"/>
            <w:tcMar>
              <w:top w:w="80" w:type="dxa"/>
              <w:left w:w="120" w:type="dxa"/>
              <w:bottom w:w="80" w:type="dxa"/>
              <w:right w:w="120" w:type="dxa"/>
            </w:tcMar>
            <w:vAlign w:val="center"/>
          </w:tcPr>
          <w:p w14:paraId="0E668551" w14:textId="77777777" w:rsidR="00CA08C9" w:rsidRDefault="00D2553C">
            <w:r>
              <w:rPr>
                <w:sz w:val="15"/>
              </w:rPr>
              <w:t>Descargar XLSX/PDF y explicar estados.</w:t>
            </w:r>
          </w:p>
        </w:tc>
        <w:tc>
          <w:tcPr>
            <w:tcW w:w="1000" w:type="dxa"/>
            <w:tcMar>
              <w:top w:w="80" w:type="dxa"/>
              <w:left w:w="120" w:type="dxa"/>
              <w:bottom w:w="80" w:type="dxa"/>
              <w:right w:w="120" w:type="dxa"/>
            </w:tcMar>
            <w:vAlign w:val="center"/>
          </w:tcPr>
          <w:p w14:paraId="0E153BB0" w14:textId="77777777" w:rsidR="00CA08C9" w:rsidRDefault="00D2553C">
            <w:r>
              <w:rPr>
                <w:b/>
                <w:color w:val="7A5A00"/>
                <w:sz w:val="15"/>
              </w:rPr>
              <w:t>PARCIAL</w:t>
            </w:r>
          </w:p>
        </w:tc>
        <w:tc>
          <w:tcPr>
            <w:tcW w:w="4000" w:type="dxa"/>
            <w:tcMar>
              <w:top w:w="80" w:type="dxa"/>
              <w:left w:w="120" w:type="dxa"/>
              <w:bottom w:w="80" w:type="dxa"/>
              <w:right w:w="120" w:type="dxa"/>
            </w:tcMar>
            <w:vAlign w:val="center"/>
          </w:tcPr>
          <w:p w14:paraId="5F9F7872" w14:textId="77777777" w:rsidR="00CA08C9" w:rsidRDefault="00D2553C">
            <w:r>
              <w:rPr>
                <w:sz w:val="15"/>
              </w:rPr>
              <w:t>No presentar SMTP, WhatsApp ni I Love PDF como operación completa.</w:t>
            </w:r>
          </w:p>
        </w:tc>
      </w:tr>
      <w:tr w:rsidR="00CA08C9" w14:paraId="774CB733" w14:textId="77777777">
        <w:trPr>
          <w:cantSplit/>
        </w:trPr>
        <w:tc>
          <w:tcPr>
            <w:tcW w:w="500" w:type="dxa"/>
            <w:tcMar>
              <w:top w:w="80" w:type="dxa"/>
              <w:left w:w="120" w:type="dxa"/>
              <w:bottom w:w="80" w:type="dxa"/>
              <w:right w:w="120" w:type="dxa"/>
            </w:tcMar>
            <w:vAlign w:val="center"/>
          </w:tcPr>
          <w:p w14:paraId="41DB30A4" w14:textId="77777777" w:rsidR="00CA08C9" w:rsidRDefault="00D2553C">
            <w:r>
              <w:rPr>
                <w:sz w:val="15"/>
              </w:rPr>
              <w:t>6</w:t>
            </w:r>
          </w:p>
        </w:tc>
        <w:tc>
          <w:tcPr>
            <w:tcW w:w="1800" w:type="dxa"/>
            <w:tcMar>
              <w:top w:w="80" w:type="dxa"/>
              <w:left w:w="120" w:type="dxa"/>
              <w:bottom w:w="80" w:type="dxa"/>
              <w:right w:w="120" w:type="dxa"/>
            </w:tcMar>
            <w:vAlign w:val="center"/>
          </w:tcPr>
          <w:p w14:paraId="10E5ECB5" w14:textId="77777777" w:rsidR="00CA08C9" w:rsidRDefault="00D2553C">
            <w:r>
              <w:rPr>
                <w:sz w:val="15"/>
              </w:rPr>
              <w:t>Trabajo grupal</w:t>
            </w:r>
          </w:p>
        </w:tc>
        <w:tc>
          <w:tcPr>
            <w:tcW w:w="2600" w:type="dxa"/>
            <w:tcMar>
              <w:top w:w="80" w:type="dxa"/>
              <w:left w:w="120" w:type="dxa"/>
              <w:bottom w:w="80" w:type="dxa"/>
              <w:right w:w="120" w:type="dxa"/>
            </w:tcMar>
            <w:vAlign w:val="center"/>
          </w:tcPr>
          <w:p w14:paraId="5FB68929" w14:textId="77777777" w:rsidR="00CA08C9" w:rsidRDefault="00D2553C">
            <w:r>
              <w:rPr>
                <w:sz w:val="15"/>
              </w:rPr>
              <w:t>Responsabilidades, archivos, guiones y preguntas para cinco integrantes.</w:t>
            </w:r>
          </w:p>
        </w:tc>
        <w:tc>
          <w:tcPr>
            <w:tcW w:w="2100" w:type="dxa"/>
            <w:tcMar>
              <w:top w:w="80" w:type="dxa"/>
              <w:left w:w="120" w:type="dxa"/>
              <w:bottom w:w="80" w:type="dxa"/>
              <w:right w:w="120" w:type="dxa"/>
            </w:tcMar>
            <w:vAlign w:val="center"/>
          </w:tcPr>
          <w:p w14:paraId="78B8C694" w14:textId="77777777" w:rsidR="00CA08C9" w:rsidRDefault="00D2553C">
            <w:r>
              <w:rPr>
                <w:sz w:val="15"/>
              </w:rPr>
              <w:t>Resumen_tecnico_por_integrante.md</w:t>
            </w:r>
          </w:p>
        </w:tc>
        <w:tc>
          <w:tcPr>
            <w:tcW w:w="2400" w:type="dxa"/>
            <w:tcMar>
              <w:top w:w="80" w:type="dxa"/>
              <w:left w:w="120" w:type="dxa"/>
              <w:bottom w:w="80" w:type="dxa"/>
              <w:right w:w="120" w:type="dxa"/>
            </w:tcMar>
            <w:vAlign w:val="center"/>
          </w:tcPr>
          <w:p w14:paraId="63A7100D" w14:textId="77777777" w:rsidR="00CA08C9" w:rsidRDefault="00D2553C">
            <w:r>
              <w:rPr>
                <w:sz w:val="15"/>
              </w:rPr>
              <w:t>Cada integrante abre sus rutas y ejecuta mini demo.</w:t>
            </w:r>
          </w:p>
        </w:tc>
        <w:tc>
          <w:tcPr>
            <w:tcW w:w="1000" w:type="dxa"/>
            <w:tcMar>
              <w:top w:w="80" w:type="dxa"/>
              <w:left w:w="120" w:type="dxa"/>
              <w:bottom w:w="80" w:type="dxa"/>
              <w:right w:w="120" w:type="dxa"/>
            </w:tcMar>
            <w:vAlign w:val="center"/>
          </w:tcPr>
          <w:p w14:paraId="1B1FBF55" w14:textId="77777777" w:rsidR="00CA08C9" w:rsidRDefault="00D2553C">
            <w:r>
              <w:rPr>
                <w:b/>
                <w:color w:val="7A5A00"/>
                <w:sz w:val="15"/>
              </w:rPr>
              <w:t>PARCIAL</w:t>
            </w:r>
          </w:p>
        </w:tc>
        <w:tc>
          <w:tcPr>
            <w:tcW w:w="4000" w:type="dxa"/>
            <w:tcMar>
              <w:top w:w="80" w:type="dxa"/>
              <w:left w:w="120" w:type="dxa"/>
              <w:bottom w:w="80" w:type="dxa"/>
              <w:right w:w="120" w:type="dxa"/>
            </w:tcMar>
            <w:vAlign w:val="center"/>
          </w:tcPr>
          <w:p w14:paraId="2BFBD5FB" w14:textId="77777777" w:rsidR="00CA08C9" w:rsidRDefault="00D2553C">
            <w:r>
              <w:rPr>
                <w:sz w:val="15"/>
              </w:rPr>
              <w:t>La guía acredita reparto; no se evaluó historial individual de commits.</w:t>
            </w:r>
          </w:p>
        </w:tc>
      </w:tr>
      <w:tr w:rsidR="00CA08C9" w14:paraId="70C884BF" w14:textId="77777777">
        <w:trPr>
          <w:cantSplit/>
        </w:trPr>
        <w:tc>
          <w:tcPr>
            <w:tcW w:w="500" w:type="dxa"/>
            <w:tcMar>
              <w:top w:w="80" w:type="dxa"/>
              <w:left w:w="120" w:type="dxa"/>
              <w:bottom w:w="80" w:type="dxa"/>
              <w:right w:w="120" w:type="dxa"/>
            </w:tcMar>
            <w:vAlign w:val="center"/>
          </w:tcPr>
          <w:p w14:paraId="551D287F" w14:textId="77777777" w:rsidR="00CA08C9" w:rsidRDefault="00D2553C">
            <w:r>
              <w:rPr>
                <w:sz w:val="15"/>
              </w:rPr>
              <w:t>7</w:t>
            </w:r>
          </w:p>
        </w:tc>
        <w:tc>
          <w:tcPr>
            <w:tcW w:w="1800" w:type="dxa"/>
            <w:tcMar>
              <w:top w:w="80" w:type="dxa"/>
              <w:left w:w="120" w:type="dxa"/>
              <w:bottom w:w="80" w:type="dxa"/>
              <w:right w:w="120" w:type="dxa"/>
            </w:tcMar>
            <w:vAlign w:val="center"/>
          </w:tcPr>
          <w:p w14:paraId="5AA76B79" w14:textId="77777777" w:rsidR="00CA08C9" w:rsidRDefault="00D2553C">
            <w:r>
              <w:rPr>
                <w:sz w:val="15"/>
              </w:rPr>
              <w:t>Spring Security individual</w:t>
            </w:r>
          </w:p>
        </w:tc>
        <w:tc>
          <w:tcPr>
            <w:tcW w:w="2600" w:type="dxa"/>
            <w:tcMar>
              <w:top w:w="80" w:type="dxa"/>
              <w:left w:w="120" w:type="dxa"/>
              <w:bottom w:w="80" w:type="dxa"/>
              <w:right w:w="120" w:type="dxa"/>
            </w:tcMar>
            <w:vAlign w:val="center"/>
          </w:tcPr>
          <w:p w14:paraId="63D2EAE7" w14:textId="77777777" w:rsidR="00CA08C9" w:rsidRDefault="00D2553C">
            <w:r>
              <w:rPr>
                <w:sz w:val="15"/>
              </w:rPr>
              <w:t>Login, roles, JWT, filtro, 401/403 y rutas protegidas.</w:t>
            </w:r>
          </w:p>
        </w:tc>
        <w:tc>
          <w:tcPr>
            <w:tcW w:w="2100" w:type="dxa"/>
            <w:tcMar>
              <w:top w:w="80" w:type="dxa"/>
              <w:left w:w="120" w:type="dxa"/>
              <w:bottom w:w="80" w:type="dxa"/>
              <w:right w:w="120" w:type="dxa"/>
            </w:tcMar>
            <w:vAlign w:val="center"/>
          </w:tcPr>
          <w:p w14:paraId="2D8A99FA" w14:textId="77777777" w:rsidR="00CA08C9" w:rsidRDefault="00D2553C">
            <w:r>
              <w:rPr>
                <w:sz w:val="15"/>
              </w:rPr>
              <w:t>capítulo de Jesús</w:t>
            </w:r>
          </w:p>
        </w:tc>
        <w:tc>
          <w:tcPr>
            <w:tcW w:w="2400" w:type="dxa"/>
            <w:tcMar>
              <w:top w:w="80" w:type="dxa"/>
              <w:left w:w="120" w:type="dxa"/>
              <w:bottom w:w="80" w:type="dxa"/>
              <w:right w:w="120" w:type="dxa"/>
            </w:tcMar>
            <w:vAlign w:val="center"/>
          </w:tcPr>
          <w:p w14:paraId="3941E18A" w14:textId="77777777" w:rsidR="00CA08C9" w:rsidRDefault="00D2553C">
            <w:r>
              <w:rPr>
                <w:sz w:val="15"/>
              </w:rPr>
              <w:t>Login y acceso denegado por rol.</w:t>
            </w:r>
          </w:p>
        </w:tc>
        <w:tc>
          <w:tcPr>
            <w:tcW w:w="1000" w:type="dxa"/>
            <w:tcMar>
              <w:top w:w="80" w:type="dxa"/>
              <w:left w:w="120" w:type="dxa"/>
              <w:bottom w:w="80" w:type="dxa"/>
              <w:right w:w="120" w:type="dxa"/>
            </w:tcMar>
            <w:vAlign w:val="center"/>
          </w:tcPr>
          <w:p w14:paraId="2F763D2E" w14:textId="77777777" w:rsidR="00CA08C9" w:rsidRDefault="00D2553C">
            <w:r>
              <w:rPr>
                <w:b/>
                <w:sz w:val="15"/>
              </w:rPr>
              <w:t>CUMPLIDO</w:t>
            </w:r>
          </w:p>
        </w:tc>
        <w:tc>
          <w:tcPr>
            <w:tcW w:w="4000" w:type="dxa"/>
            <w:tcMar>
              <w:top w:w="80" w:type="dxa"/>
              <w:left w:w="120" w:type="dxa"/>
              <w:bottom w:w="80" w:type="dxa"/>
              <w:right w:w="120" w:type="dxa"/>
            </w:tcMar>
            <w:vAlign w:val="center"/>
          </w:tcPr>
          <w:p w14:paraId="6615E394" w14:textId="77777777" w:rsidR="00CA08C9" w:rsidRDefault="00D2553C">
            <w:r>
              <w:rPr>
                <w:sz w:val="15"/>
              </w:rPr>
              <w:t>Forgot/reset permanece parcial y se declara.</w:t>
            </w:r>
          </w:p>
        </w:tc>
      </w:tr>
      <w:tr w:rsidR="00CA08C9" w14:paraId="1D99C754" w14:textId="77777777">
        <w:trPr>
          <w:cantSplit/>
        </w:trPr>
        <w:tc>
          <w:tcPr>
            <w:tcW w:w="500" w:type="dxa"/>
            <w:tcMar>
              <w:top w:w="80" w:type="dxa"/>
              <w:left w:w="120" w:type="dxa"/>
              <w:bottom w:w="80" w:type="dxa"/>
              <w:right w:w="120" w:type="dxa"/>
            </w:tcMar>
            <w:vAlign w:val="center"/>
          </w:tcPr>
          <w:p w14:paraId="57998760" w14:textId="77777777" w:rsidR="00CA08C9" w:rsidRDefault="00D2553C">
            <w:r>
              <w:rPr>
                <w:sz w:val="15"/>
              </w:rPr>
              <w:t>8</w:t>
            </w:r>
          </w:p>
        </w:tc>
        <w:tc>
          <w:tcPr>
            <w:tcW w:w="1800" w:type="dxa"/>
            <w:tcMar>
              <w:top w:w="80" w:type="dxa"/>
              <w:left w:w="120" w:type="dxa"/>
              <w:bottom w:w="80" w:type="dxa"/>
              <w:right w:w="120" w:type="dxa"/>
            </w:tcMar>
            <w:vAlign w:val="center"/>
          </w:tcPr>
          <w:p w14:paraId="37EB4E9C" w14:textId="77777777" w:rsidR="00CA08C9" w:rsidRDefault="00D2553C">
            <w:r>
              <w:rPr>
                <w:sz w:val="15"/>
              </w:rPr>
              <w:t>Spring con API</w:t>
            </w:r>
          </w:p>
        </w:tc>
        <w:tc>
          <w:tcPr>
            <w:tcW w:w="2600" w:type="dxa"/>
            <w:tcMar>
              <w:top w:w="80" w:type="dxa"/>
              <w:left w:w="120" w:type="dxa"/>
              <w:bottom w:w="80" w:type="dxa"/>
              <w:right w:w="120" w:type="dxa"/>
            </w:tcMar>
            <w:vAlign w:val="center"/>
          </w:tcPr>
          <w:p w14:paraId="59337D41" w14:textId="77777777" w:rsidR="00CA08C9" w:rsidRDefault="00D2553C">
            <w:r>
              <w:rPr>
                <w:sz w:val="15"/>
              </w:rPr>
              <w:t>Endpoints Spring Boot consumidos por HttpClient con JSON y Blob.</w:t>
            </w:r>
          </w:p>
        </w:tc>
        <w:tc>
          <w:tcPr>
            <w:tcW w:w="2100" w:type="dxa"/>
            <w:tcMar>
              <w:top w:w="80" w:type="dxa"/>
              <w:left w:w="120" w:type="dxa"/>
              <w:bottom w:w="80" w:type="dxa"/>
              <w:right w:w="120" w:type="dxa"/>
            </w:tcMar>
            <w:vAlign w:val="center"/>
          </w:tcPr>
          <w:p w14:paraId="27590480" w14:textId="77777777" w:rsidR="00CA08C9" w:rsidRDefault="00D2553C">
            <w:r>
              <w:rPr>
                <w:sz w:val="15"/>
              </w:rPr>
              <w:t>controllers, services Angular y api.config.ts</w:t>
            </w:r>
          </w:p>
        </w:tc>
        <w:tc>
          <w:tcPr>
            <w:tcW w:w="2400" w:type="dxa"/>
            <w:tcMar>
              <w:top w:w="80" w:type="dxa"/>
              <w:left w:w="120" w:type="dxa"/>
              <w:bottom w:w="80" w:type="dxa"/>
              <w:right w:w="120" w:type="dxa"/>
            </w:tcMar>
            <w:vAlign w:val="center"/>
          </w:tcPr>
          <w:p w14:paraId="1D0E6CD5" w14:textId="77777777" w:rsidR="00CA08C9" w:rsidRDefault="00D2553C">
            <w:r>
              <w:rPr>
                <w:sz w:val="15"/>
              </w:rPr>
              <w:t>GET usuarios, POST admisión y descarga XLSX/PDF.</w:t>
            </w:r>
          </w:p>
        </w:tc>
        <w:tc>
          <w:tcPr>
            <w:tcW w:w="1000" w:type="dxa"/>
            <w:tcMar>
              <w:top w:w="80" w:type="dxa"/>
              <w:left w:w="120" w:type="dxa"/>
              <w:bottom w:w="80" w:type="dxa"/>
              <w:right w:w="120" w:type="dxa"/>
            </w:tcMar>
            <w:vAlign w:val="center"/>
          </w:tcPr>
          <w:p w14:paraId="4D71E20C" w14:textId="77777777" w:rsidR="00CA08C9" w:rsidRDefault="00D2553C">
            <w:r>
              <w:rPr>
                <w:b/>
                <w:sz w:val="15"/>
              </w:rPr>
              <w:t>CUMPLIDO</w:t>
            </w:r>
          </w:p>
        </w:tc>
        <w:tc>
          <w:tcPr>
            <w:tcW w:w="4000" w:type="dxa"/>
            <w:tcMar>
              <w:top w:w="80" w:type="dxa"/>
              <w:left w:w="120" w:type="dxa"/>
              <w:bottom w:w="80" w:type="dxa"/>
              <w:right w:w="120" w:type="dxa"/>
            </w:tcMar>
            <w:vAlign w:val="center"/>
          </w:tcPr>
          <w:p w14:paraId="24F9C8D1" w14:textId="77777777" w:rsidR="00CA08C9" w:rsidRDefault="00D2553C">
            <w:r>
              <w:rPr>
                <w:sz w:val="15"/>
              </w:rPr>
              <w:t>Los flujos demostrados tienen evidencia real.</w:t>
            </w:r>
          </w:p>
        </w:tc>
      </w:tr>
    </w:tbl>
    <w:p w14:paraId="2F80AD58" w14:textId="77777777" w:rsidR="00D2553C" w:rsidRDefault="00D2553C"/>
    <w:sectPr w:rsidR="00D2553C" w:rsidSect="00034616">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2609" w14:textId="77777777" w:rsidR="00D2553C" w:rsidRDefault="00D2553C">
      <w:pPr>
        <w:spacing w:after="0" w:line="240" w:lineRule="auto"/>
      </w:pPr>
      <w:r>
        <w:separator/>
      </w:r>
    </w:p>
  </w:endnote>
  <w:endnote w:type="continuationSeparator" w:id="0">
    <w:p w14:paraId="4D816854" w14:textId="77777777" w:rsidR="00D2553C" w:rsidRDefault="00D2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3821" w14:textId="77777777" w:rsidR="00CA08C9" w:rsidRDefault="00D2553C">
    <w:pPr>
      <w:pStyle w:val="Piedepgina"/>
      <w:jc w:val="right"/>
    </w:pPr>
    <w:r>
      <w:rPr>
        <w:color w:val="5C6770"/>
        <w:sz w:val="17"/>
      </w:rPr>
      <w:t xml:space="preserve">Página </w:t>
    </w:r>
    <w:r>
      <w:fldChar w:fldCharType="begin"/>
    </w:r>
    <w:r>
      <w:instrText>PAGE</w:instrText>
    </w:r>
    <w:r>
      <w:fldChar w:fldCharType="separate"/>
    </w:r>
    <w:r>
      <w:t>Actualizar campo</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E754" w14:textId="77777777" w:rsidR="00D2553C" w:rsidRDefault="00D2553C">
      <w:pPr>
        <w:spacing w:after="0" w:line="240" w:lineRule="auto"/>
      </w:pPr>
      <w:r>
        <w:separator/>
      </w:r>
    </w:p>
  </w:footnote>
  <w:footnote w:type="continuationSeparator" w:id="0">
    <w:p w14:paraId="25492664" w14:textId="77777777" w:rsidR="00D2553C" w:rsidRDefault="00D25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9119" w14:textId="77777777" w:rsidR="00CA08C9" w:rsidRDefault="00D2553C">
    <w:pPr>
      <w:pStyle w:val="Encabezado"/>
      <w:jc w:val="right"/>
    </w:pPr>
    <w:r>
      <w:rPr>
        <w:color w:val="5C6770"/>
        <w:sz w:val="17"/>
      </w:rPr>
      <w:t>Yachay | Guía de sustentación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4749285">
    <w:abstractNumId w:val="8"/>
  </w:num>
  <w:num w:numId="2" w16cid:durableId="1132140908">
    <w:abstractNumId w:val="6"/>
  </w:num>
  <w:num w:numId="3" w16cid:durableId="2068382406">
    <w:abstractNumId w:val="5"/>
  </w:num>
  <w:num w:numId="4" w16cid:durableId="368141780">
    <w:abstractNumId w:val="4"/>
  </w:num>
  <w:num w:numId="5" w16cid:durableId="2006862205">
    <w:abstractNumId w:val="7"/>
  </w:num>
  <w:num w:numId="6" w16cid:durableId="643969549">
    <w:abstractNumId w:val="3"/>
  </w:num>
  <w:num w:numId="7" w16cid:durableId="245311489">
    <w:abstractNumId w:val="2"/>
  </w:num>
  <w:num w:numId="8" w16cid:durableId="2046169930">
    <w:abstractNumId w:val="1"/>
  </w:num>
  <w:num w:numId="9" w16cid:durableId="94550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406A"/>
    <w:rsid w:val="00AA1D8D"/>
    <w:rsid w:val="00B47730"/>
    <w:rsid w:val="00CA08C9"/>
    <w:rsid w:val="00CB0664"/>
    <w:rsid w:val="00D2553C"/>
    <w:rsid w:val="00DE5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65AE9"/>
  <w14:defaultImageDpi w14:val="300"/>
  <w15:docId w15:val="{464F118A-E5F3-433A-8660-E0AA1039C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YachayCode">
    <w:name w:val="Yachay Code"/>
    <w:pPr>
      <w:spacing w:before="40" w:after="100" w:line="240" w:lineRule="auto"/>
      <w:ind w:left="115" w:right="115"/>
    </w:pPr>
    <w:rPr>
      <w:rFonts w:ascii="Consolas" w:hAnsi="Consolas"/>
      <w:sz w:val="16"/>
    </w:rPr>
  </w:style>
  <w:style w:type="paragraph" w:customStyle="1" w:styleId="YachayPath">
    <w:name w:val="Yachay Path"/>
    <w:pPr>
      <w:spacing w:after="80" w:line="252" w:lineRule="auto"/>
    </w:pPr>
    <w:rPr>
      <w:rFonts w:ascii="Consolas" w:hAnsi="Consolas"/>
      <w:sz w:val="17"/>
    </w:rPr>
  </w:style>
  <w:style w:type="paragraph" w:styleId="TDC1">
    <w:name w:val="toc 1"/>
    <w:basedOn w:val="Normal"/>
    <w:next w:val="Normal"/>
    <w:autoRedefine/>
    <w:uiPriority w:val="39"/>
    <w:unhideWhenUsed/>
    <w:rsid w:val="00DE5F25"/>
    <w:pPr>
      <w:spacing w:after="100"/>
    </w:pPr>
  </w:style>
  <w:style w:type="paragraph" w:styleId="TDC2">
    <w:name w:val="toc 2"/>
    <w:basedOn w:val="Normal"/>
    <w:next w:val="Normal"/>
    <w:autoRedefine/>
    <w:uiPriority w:val="39"/>
    <w:unhideWhenUsed/>
    <w:rsid w:val="00DE5F25"/>
    <w:pPr>
      <w:spacing w:after="100"/>
      <w:ind w:left="220"/>
    </w:pPr>
  </w:style>
  <w:style w:type="paragraph" w:styleId="TDC3">
    <w:name w:val="toc 3"/>
    <w:basedOn w:val="Normal"/>
    <w:next w:val="Normal"/>
    <w:autoRedefine/>
    <w:uiPriority w:val="39"/>
    <w:unhideWhenUsed/>
    <w:rsid w:val="00DE5F25"/>
    <w:pPr>
      <w:spacing w:after="100"/>
      <w:ind w:left="440"/>
    </w:pPr>
  </w:style>
  <w:style w:type="paragraph" w:styleId="TDC4">
    <w:name w:val="toc 4"/>
    <w:basedOn w:val="Normal"/>
    <w:next w:val="Normal"/>
    <w:autoRedefine/>
    <w:uiPriority w:val="39"/>
    <w:unhideWhenUsed/>
    <w:rsid w:val="00DE5F25"/>
    <w:pPr>
      <w:spacing w:after="100" w:line="278" w:lineRule="auto"/>
      <w:ind w:left="720"/>
    </w:pPr>
    <w:rPr>
      <w:rFonts w:asciiTheme="minorHAnsi"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DE5F25"/>
    <w:pPr>
      <w:spacing w:after="100" w:line="278" w:lineRule="auto"/>
      <w:ind w:left="960"/>
    </w:pPr>
    <w:rPr>
      <w:rFonts w:asciiTheme="minorHAnsi"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DE5F25"/>
    <w:pPr>
      <w:spacing w:after="100" w:line="278" w:lineRule="auto"/>
      <w:ind w:left="1200"/>
    </w:pPr>
    <w:rPr>
      <w:rFonts w:asciiTheme="minorHAnsi"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DE5F25"/>
    <w:pPr>
      <w:spacing w:after="100" w:line="278" w:lineRule="auto"/>
      <w:ind w:left="1440"/>
    </w:pPr>
    <w:rPr>
      <w:rFonts w:asciiTheme="minorHAnsi"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DE5F25"/>
    <w:pPr>
      <w:spacing w:after="100" w:line="278" w:lineRule="auto"/>
      <w:ind w:left="1680"/>
    </w:pPr>
    <w:rPr>
      <w:rFonts w:asciiTheme="minorHAnsi"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DE5F25"/>
    <w:pPr>
      <w:spacing w:after="100" w:line="278" w:lineRule="auto"/>
      <w:ind w:left="1920"/>
    </w:pPr>
    <w:rPr>
      <w:rFonts w:asciiTheme="minorHAnsi"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DE5F25"/>
    <w:rPr>
      <w:color w:val="0000FF" w:themeColor="hyperlink"/>
      <w:u w:val="single"/>
    </w:rPr>
  </w:style>
  <w:style w:type="character" w:styleId="Mencinsinresolver">
    <w:name w:val="Unresolved Mention"/>
    <w:basedOn w:val="Fuentedeprrafopredeter"/>
    <w:uiPriority w:val="99"/>
    <w:semiHidden/>
    <w:unhideWhenUsed/>
    <w:rsid w:val="00DE5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17444</Words>
  <Characters>95944</Characters>
  <Application>Microsoft Office Word</Application>
  <DocSecurity>0</DocSecurity>
  <Lines>799</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sustentación técnica del código — Yachay</dc:title>
  <dc:subject>Arquitectura, seguridad, API REST, MySQL y guiones por integrante</dc:subject>
  <dc:creator>Equipo Yachay</dc:creator>
  <cp:keywords>Yachay, Angular, Spring Boot, JWT, MySQL, sustentación</cp:keywords>
  <dc:description>generated by python-docx</dc:description>
  <cp:lastModifiedBy>jesus gabriel garcia palacios</cp:lastModifiedBy>
  <cp:revision>2</cp:revision>
  <dcterms:created xsi:type="dcterms:W3CDTF">2013-12-23T23:15:00Z</dcterms:created>
  <dcterms:modified xsi:type="dcterms:W3CDTF">2026-07-14T20:53:00Z</dcterms:modified>
  <cp:category/>
</cp:coreProperties>
</file>